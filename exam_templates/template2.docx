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2"/>
        </w:rPr>
        <w:t>CT188 – ĐÁP ÁN VÀ LỜI GIẢI</w:t>
        <w:br/>
        <w:t>Nhập môn Lập trình Web</w:t>
      </w:r>
    </w:p>
    <w:p>
      <w:pPr>
        <w:jc w:val="center"/>
      </w:pPr>
      <w:r>
        <w:rPr>
          <w:i/>
          <w:sz w:val="21"/>
        </w:rPr>
        <w:t>Hoàn thiện theo yêu cầu: tô đỏ đáp án đúng và đặt phần giải thích sau mục “Lời giải”.</w:t>
      </w:r>
    </w:p>
    <w:p>
      <w:pPr>
        <w:pStyle w:val="QuestionStyle"/>
        <w:spacing w:before="120" w:after="60"/>
      </w:pPr>
      <w:r>
        <w:rPr>
          <w:color w:val="000000"/>
        </w:rPr>
        <w:t>Câu 1: Có những loại ứng dụng nào của mạng Internet</w:t>
      </w:r>
    </w:p>
    <w:p>
      <w:pPr>
        <w:pStyle w:val="OptionStyle"/>
        <w:spacing w:before="0" w:after="20"/>
        <w:ind w:left="317" w:hanging="317"/>
      </w:pPr>
      <w:r>
        <w:rPr>
          <w:color w:val="000000"/>
        </w:rPr>
        <w:t>A. Ứng dụng mạng thuần túy &amp; Ứng dụng mạng độc lập</w:t>
      </w:r>
    </w:p>
    <w:p>
      <w:pPr>
        <w:pStyle w:val="OptionStyle"/>
        <w:spacing w:before="0" w:after="20"/>
        <w:ind w:left="317" w:hanging="317"/>
      </w:pPr>
      <w:r>
        <w:rPr>
          <w:color w:val="000000"/>
        </w:rPr>
        <w:t>B. Ứng dụng mạng cục bộ &amp; Ứng dụng mạng toàn cầu</w:t>
      </w:r>
    </w:p>
    <w:p>
      <w:pPr>
        <w:pStyle w:val="OptionStyle"/>
        <w:spacing w:before="0" w:after="20"/>
        <w:ind w:left="317" w:hanging="317"/>
      </w:pPr>
      <w:r>
        <w:rPr>
          <w:color w:val="000000"/>
        </w:rPr>
        <w:t>C. Ứng dụng mạng nội bộ &amp; Ứng dụng mạng toàn cầu</w:t>
      </w:r>
    </w:p>
    <w:p>
      <w:pPr>
        <w:pStyle w:val="OptionStyle"/>
        <w:spacing w:before="0" w:after="20"/>
        <w:ind w:left="317" w:hanging="317"/>
      </w:pPr>
      <w:r>
        <w:rPr>
          <w:b/>
          <w:color w:val="C00000"/>
        </w:rPr>
        <w:t>D. Ứng dụng mạng LAN &amp; Ứng dụng mạng diện rộng</w:t>
      </w:r>
    </w:p>
    <w:p>
      <w:pPr>
        <w:pStyle w:val="AnswerStyle"/>
        <w:spacing w:before="20" w:after="80"/>
        <w:ind w:left="317" w:firstLine="0"/>
      </w:pPr>
      <w:r>
        <w:rPr>
          <w:b/>
          <w:color w:val="1F4E79"/>
        </w:rPr>
        <w:t xml:space="preserve">Lời giải: </w:t>
      </w:r>
      <w:r>
        <w:rPr>
          <w:color w:val="2D2D2D"/>
        </w:rPr>
        <w:t>Phân loại cơ bản theo phạm vi triển khai thường là ứng dụng mạng cục bộ/LAN và ứng dụng mạng diện rộng/WAN. Đáp án D diễn đạt đúng nhất theo kiến thức nhập môn mạng và web.</w:t>
      </w:r>
    </w:p>
    <w:p>
      <w:pPr>
        <w:pStyle w:val="QuestionStyle"/>
        <w:spacing w:before="120" w:after="60"/>
      </w:pPr>
      <w:r>
        <w:rPr>
          <w:color w:val="000000"/>
        </w:rPr>
        <w:t>Câu 2: Một tập hợp các trang web được liên kết với nhau và có chung một tên miền duy nhất được gọi là gì</w:t>
      </w:r>
    </w:p>
    <w:p>
      <w:pPr>
        <w:pStyle w:val="OptionStyle"/>
        <w:spacing w:before="0" w:after="20"/>
        <w:ind w:left="317" w:hanging="317"/>
      </w:pPr>
      <w:r>
        <w:rPr>
          <w:color w:val="000000"/>
        </w:rPr>
        <w:t>A. WWW</w:t>
      </w:r>
    </w:p>
    <w:p>
      <w:pPr>
        <w:pStyle w:val="OptionStyle"/>
        <w:spacing w:before="0" w:after="20"/>
        <w:ind w:left="317" w:hanging="317"/>
      </w:pPr>
      <w:r>
        <w:rPr>
          <w:color w:val="000000"/>
        </w:rPr>
        <w:t>B. Web</w:t>
      </w:r>
    </w:p>
    <w:p>
      <w:pPr>
        <w:pStyle w:val="OptionStyle"/>
        <w:spacing w:before="0" w:after="20"/>
        <w:ind w:left="317" w:hanging="317"/>
      </w:pPr>
      <w:r>
        <w:rPr>
          <w:color w:val="000000"/>
        </w:rPr>
        <w:t>C. Webpage</w:t>
      </w:r>
    </w:p>
    <w:p>
      <w:pPr>
        <w:pStyle w:val="OptionStyle"/>
        <w:spacing w:before="0" w:after="20"/>
        <w:ind w:left="317" w:hanging="317"/>
      </w:pPr>
      <w:r>
        <w:rPr>
          <w:b/>
          <w:color w:val="C00000"/>
        </w:rPr>
        <w:t>D. Website</w:t>
      </w:r>
    </w:p>
    <w:p>
      <w:pPr>
        <w:pStyle w:val="AnswerStyle"/>
        <w:spacing w:before="20" w:after="80"/>
        <w:ind w:left="317" w:firstLine="0"/>
      </w:pPr>
      <w:r>
        <w:rPr>
          <w:b/>
          <w:color w:val="1F4E79"/>
        </w:rPr>
        <w:t xml:space="preserve">Lời giải: </w:t>
      </w:r>
      <w:r>
        <w:rPr>
          <w:color w:val="2D2D2D"/>
        </w:rPr>
        <w:t>Một website là tập hợp nhiều trang web có liên kết với nhau và thường cùng thuộc một tên miền. Webpage chỉ là một trang đơn lẻ, còn WWW là hệ thống World Wide Web nói chung.</w:t>
      </w:r>
    </w:p>
    <w:p>
      <w:pPr>
        <w:pStyle w:val="QuestionStyle"/>
        <w:spacing w:before="120" w:after="60"/>
      </w:pPr>
      <w:r>
        <w:rPr>
          <w:color w:val="000000"/>
        </w:rPr>
        <w:t>Câu 3: Web Browser được hiểu như thế nào</w:t>
      </w:r>
    </w:p>
    <w:p>
      <w:pPr>
        <w:pStyle w:val="OptionStyle"/>
        <w:spacing w:before="0" w:after="20"/>
        <w:ind w:left="317" w:hanging="317"/>
      </w:pPr>
      <w:r>
        <w:rPr>
          <w:color w:val="000000"/>
        </w:rPr>
        <w:t>A. Là giao thức liên lạc trong các hệ thống được kết nối với nhau của mạng máy tính</w:t>
      </w:r>
    </w:p>
    <w:p>
      <w:pPr>
        <w:pStyle w:val="OptionStyle"/>
        <w:spacing w:before="0" w:after="20"/>
        <w:ind w:left="317" w:hanging="317"/>
      </w:pPr>
      <w:r>
        <w:rPr>
          <w:b/>
          <w:color w:val="C00000"/>
        </w:rPr>
        <w:t>B. Là phần mềm ứng dụng để truy cập và hiển thị thông tin trên WWW</w:t>
      </w:r>
    </w:p>
    <w:p>
      <w:pPr>
        <w:pStyle w:val="OptionStyle"/>
        <w:spacing w:before="0" w:after="20"/>
        <w:ind w:left="317" w:hanging="317"/>
      </w:pPr>
      <w:r>
        <w:rPr>
          <w:color w:val="000000"/>
        </w:rPr>
        <w:t>C. Là dịch vụ web cho phép hiển thị kết quả trả về từ máy chủ</w:t>
      </w:r>
    </w:p>
    <w:p>
      <w:pPr>
        <w:pStyle w:val="OptionStyle"/>
        <w:spacing w:before="0" w:after="20"/>
        <w:ind w:left="317" w:hanging="317"/>
      </w:pPr>
      <w:r>
        <w:rPr>
          <w:color w:val="000000"/>
        </w:rPr>
        <w:t>D. Là một máy tính lưu trữ một hoặc nhiều trang web</w:t>
      </w:r>
    </w:p>
    <w:p>
      <w:pPr>
        <w:pStyle w:val="AnswerStyle"/>
        <w:spacing w:before="20" w:after="80"/>
        <w:ind w:left="317" w:firstLine="0"/>
      </w:pPr>
      <w:r>
        <w:rPr>
          <w:b/>
          <w:color w:val="1F4E79"/>
        </w:rPr>
        <w:t xml:space="preserve">Lời giải: </w:t>
      </w:r>
      <w:r>
        <w:rPr>
          <w:color w:val="2D2D2D"/>
        </w:rPr>
        <w:t>Web browser là phần mềm phía người dùng dùng để truy cập, tải và hiển thị nội dung web. Nó không phải giao thức, cũng không phải web service hay máy chủ web.</w:t>
      </w:r>
    </w:p>
    <w:p>
      <w:pPr>
        <w:pStyle w:val="QuestionStyle"/>
        <w:spacing w:before="120" w:after="60"/>
      </w:pPr>
      <w:r>
        <w:rPr>
          <w:color w:val="000000"/>
        </w:rPr>
        <w:t>Câu 4: Điểm khác nhau cơ bản nhất của Web tĩnh và Web động</w:t>
      </w:r>
    </w:p>
    <w:p>
      <w:pPr>
        <w:pStyle w:val="OptionStyle"/>
        <w:spacing w:before="0" w:after="20"/>
        <w:ind w:left="317" w:hanging="317"/>
      </w:pPr>
      <w:r>
        <w:rPr>
          <w:color w:val="000000"/>
        </w:rPr>
        <w:t>A. Web tĩnh chủ yếu sử dụng HTML, CSS và Javascript</w:t>
      </w:r>
    </w:p>
    <w:p>
      <w:pPr>
        <w:pStyle w:val="OptionStyle"/>
        <w:spacing w:before="0" w:after="20"/>
        <w:ind w:left="317" w:hanging="317"/>
      </w:pPr>
      <w:r>
        <w:rPr>
          <w:b/>
          <w:color w:val="C00000"/>
        </w:rPr>
        <w:t>B. Web động sử dụng thêm các ngôn ngữ lập trình phía server</w:t>
      </w:r>
    </w:p>
    <w:p>
      <w:pPr>
        <w:pStyle w:val="OptionStyle"/>
        <w:spacing w:before="0" w:after="20"/>
        <w:ind w:left="317" w:hanging="317"/>
      </w:pPr>
      <w:r>
        <w:rPr>
          <w:color w:val="000000"/>
        </w:rPr>
        <w:t>C. Web động có cơ sở dữ liệu, còn Web tĩnh thì không</w:t>
      </w:r>
    </w:p>
    <w:p>
      <w:pPr>
        <w:pStyle w:val="OptionStyle"/>
        <w:spacing w:before="0" w:after="20"/>
        <w:ind w:left="317" w:hanging="317"/>
      </w:pPr>
      <w:r>
        <w:rPr>
          <w:color w:val="000000"/>
        </w:rPr>
        <w:t>D. Web động tương tác tốt, còn Web tĩnh thì không</w:t>
      </w:r>
    </w:p>
    <w:p>
      <w:pPr>
        <w:pStyle w:val="AnswerStyle"/>
        <w:spacing w:before="20" w:after="80"/>
        <w:ind w:left="317" w:firstLine="0"/>
      </w:pPr>
      <w:r>
        <w:rPr>
          <w:b/>
          <w:color w:val="1F4E79"/>
        </w:rPr>
        <w:t xml:space="preserve">Lời giải: </w:t>
      </w:r>
      <w:r>
        <w:rPr>
          <w:color w:val="2D2D2D"/>
        </w:rPr>
        <w:t>Điểm khác biệt nền tảng là web động có xử lý phía máy chủ bằng ngôn ngữ server-side để sinh nội dung theo dữ liệu hoặc ngữ cảnh. Cơ sở dữ liệu thường đi kèm nhưng không phải điều kiện bắt buộc trong mọi trường hợp.</w:t>
      </w:r>
    </w:p>
    <w:p>
      <w:pPr>
        <w:pStyle w:val="QuestionStyle"/>
        <w:spacing w:before="120" w:after="60"/>
      </w:pPr>
      <w:r>
        <w:rPr>
          <w:color w:val="000000"/>
        </w:rPr>
        <w:t>Câu 5: Phân loại lập trình viên phát triển web, hãy cho biết loại nào sau đây bao hàm công việc lập trình giao diện</w:t>
      </w:r>
    </w:p>
    <w:p>
      <w:pPr>
        <w:pStyle w:val="OptionStyle"/>
        <w:spacing w:before="0" w:after="20"/>
        <w:ind w:left="317" w:hanging="317"/>
      </w:pPr>
      <w:r>
        <w:rPr>
          <w:b/>
          <w:color w:val="C00000"/>
        </w:rPr>
        <w:t>A. Front-End</w:t>
      </w:r>
    </w:p>
    <w:p>
      <w:pPr>
        <w:pStyle w:val="OptionStyle"/>
        <w:spacing w:before="0" w:after="20"/>
        <w:ind w:left="317" w:hanging="317"/>
      </w:pPr>
      <w:r>
        <w:rPr>
          <w:color w:val="000000"/>
        </w:rPr>
        <w:t>B. Back-End</w:t>
      </w:r>
    </w:p>
    <w:p>
      <w:pPr>
        <w:pStyle w:val="OptionStyle"/>
        <w:spacing w:before="0" w:after="20"/>
        <w:ind w:left="317" w:hanging="317"/>
      </w:pPr>
      <w:r>
        <w:rPr>
          <w:color w:val="000000"/>
        </w:rPr>
        <w:t>C. Front-End, Back-End</w:t>
      </w:r>
    </w:p>
    <w:p>
      <w:pPr>
        <w:pStyle w:val="OptionStyle"/>
        <w:spacing w:before="0" w:after="20"/>
        <w:ind w:left="317" w:hanging="317"/>
      </w:pPr>
      <w:r>
        <w:rPr>
          <w:color w:val="000000"/>
        </w:rPr>
        <w:t>D. Front-End, Full-Stack</w:t>
      </w:r>
    </w:p>
    <w:p>
      <w:pPr>
        <w:pStyle w:val="AnswerStyle"/>
        <w:spacing w:before="20" w:after="80"/>
        <w:ind w:left="317" w:firstLine="0"/>
      </w:pPr>
      <w:r>
        <w:rPr>
          <w:b/>
          <w:color w:val="1F4E79"/>
        </w:rPr>
        <w:t xml:space="preserve">Lời giải: </w:t>
      </w:r>
      <w:r>
        <w:rPr>
          <w:color w:val="2D2D2D"/>
        </w:rPr>
        <w:t>Lập trình giao diện người dùng trên trình duyệt là nhiệm vụ cốt lõi của Front-End. Back-End tập trung vào xử lý phía máy chủ; Full-Stack có thể làm cả hai nhưng câu hỏi hỏi đúng loại trực tiếp bao hàm công việc giao diện.</w:t>
      </w:r>
    </w:p>
    <w:p>
      <w:pPr>
        <w:pStyle w:val="QuestionStyle"/>
        <w:spacing w:before="120" w:after="60"/>
      </w:pPr>
      <w:r>
        <w:rPr>
          <w:color w:val="000000"/>
        </w:rPr>
        <w:t>Câu 6: Thiết kế cấu trúc website thuộc giai đoạn nào trong phát triển web</w:t>
      </w:r>
    </w:p>
    <w:p>
      <w:pPr>
        <w:pStyle w:val="OptionStyle"/>
        <w:spacing w:before="0" w:after="20"/>
        <w:ind w:left="317" w:hanging="317"/>
      </w:pPr>
      <w:r>
        <w:rPr>
          <w:color w:val="000000"/>
        </w:rPr>
        <w:t>A. Tiếp cận yêu cầu</w:t>
      </w:r>
    </w:p>
    <w:p>
      <w:pPr>
        <w:pStyle w:val="OptionStyle"/>
        <w:spacing w:before="0" w:after="20"/>
        <w:ind w:left="317" w:hanging="317"/>
      </w:pPr>
      <w:r>
        <w:rPr>
          <w:color w:val="000000"/>
        </w:rPr>
        <w:t>B. Phân tích</w:t>
      </w:r>
    </w:p>
    <w:p>
      <w:pPr>
        <w:pStyle w:val="OptionStyle"/>
        <w:spacing w:before="0" w:after="20"/>
        <w:ind w:left="317" w:hanging="317"/>
      </w:pPr>
      <w:r>
        <w:rPr>
          <w:b/>
          <w:color w:val="C00000"/>
        </w:rPr>
        <w:t>C. Thiết kế</w:t>
      </w:r>
    </w:p>
    <w:p>
      <w:pPr>
        <w:pStyle w:val="OptionStyle"/>
        <w:spacing w:before="0" w:after="20"/>
        <w:ind w:left="317" w:hanging="317"/>
      </w:pPr>
      <w:r>
        <w:rPr>
          <w:color w:val="000000"/>
        </w:rPr>
        <w:t>D. Lựa chọn giải pháp</w:t>
      </w:r>
    </w:p>
    <w:p>
      <w:pPr>
        <w:pStyle w:val="AnswerStyle"/>
        <w:spacing w:before="20" w:after="80"/>
        <w:ind w:left="317" w:firstLine="0"/>
      </w:pPr>
      <w:r>
        <w:rPr>
          <w:b/>
          <w:color w:val="1F4E79"/>
        </w:rPr>
        <w:t xml:space="preserve">Lời giải: </w:t>
      </w:r>
      <w:r>
        <w:rPr>
          <w:color w:val="2D2D2D"/>
        </w:rPr>
        <w:t>Việc xây dựng cấu trúc, phân tầng nội dung và sơ đồ trang thuộc giai đoạn thiết kế. Các giai đoạn trước chủ yếu thu thập yêu cầu, phân tích bài toán hoặc chọn hướng giải quyết.</w:t>
      </w:r>
    </w:p>
    <w:p>
      <w:pPr>
        <w:pStyle w:val="QuestionStyle"/>
        <w:spacing w:before="120" w:after="60"/>
      </w:pPr>
      <w:r>
        <w:rPr>
          <w:color w:val="000000"/>
        </w:rPr>
        <w:t>Câu 7: Thiết kế linh hoạt, co giãn theo kích thước màn hình hay còn gọi là</w:t>
      </w:r>
    </w:p>
    <w:p>
      <w:pPr>
        <w:pStyle w:val="OptionStyle"/>
        <w:spacing w:before="0" w:after="20"/>
        <w:ind w:left="317" w:hanging="317"/>
      </w:pPr>
      <w:r>
        <w:rPr>
          <w:color w:val="000000"/>
        </w:rPr>
        <w:t>A. Request design</w:t>
      </w:r>
    </w:p>
    <w:p>
      <w:pPr>
        <w:pStyle w:val="OptionStyle"/>
        <w:spacing w:before="0" w:after="20"/>
        <w:ind w:left="317" w:hanging="317"/>
      </w:pPr>
      <w:r>
        <w:rPr>
          <w:b/>
          <w:color w:val="C00000"/>
        </w:rPr>
        <w:t>B. Responsive design</w:t>
      </w:r>
    </w:p>
    <w:p>
      <w:pPr>
        <w:pStyle w:val="OptionStyle"/>
        <w:spacing w:before="0" w:after="20"/>
        <w:ind w:left="317" w:hanging="317"/>
      </w:pPr>
      <w:r>
        <w:rPr>
          <w:color w:val="000000"/>
        </w:rPr>
        <w:t>C. Layout design</w:t>
      </w:r>
    </w:p>
    <w:p>
      <w:pPr>
        <w:pStyle w:val="OptionStyle"/>
        <w:spacing w:before="0" w:after="20"/>
        <w:ind w:left="317" w:hanging="317"/>
      </w:pPr>
      <w:r>
        <w:rPr>
          <w:color w:val="000000"/>
        </w:rPr>
        <w:t>D. Representative design</w:t>
      </w:r>
    </w:p>
    <w:p>
      <w:pPr>
        <w:pStyle w:val="AnswerStyle"/>
        <w:spacing w:before="20" w:after="80"/>
        <w:ind w:left="317" w:firstLine="0"/>
      </w:pPr>
      <w:r>
        <w:rPr>
          <w:b/>
          <w:color w:val="1F4E79"/>
        </w:rPr>
        <w:t xml:space="preserve">Lời giải: </w:t>
      </w:r>
      <w:r>
        <w:rPr>
          <w:color w:val="2D2D2D"/>
        </w:rPr>
        <w:t>Responsive design là cách thiết kế giao diện tự thích nghi theo kích thước màn hình và thiết bị. Đây là thuật ngữ chuẩn trong thiết kế web hiện đại.</w:t>
      </w:r>
    </w:p>
    <w:p>
      <w:pPr>
        <w:pStyle w:val="QuestionStyle"/>
        <w:spacing w:before="120" w:after="60"/>
      </w:pPr>
      <w:r>
        <w:rPr>
          <w:color w:val="000000"/>
        </w:rPr>
        <w:t>Câu 8: Điều nào sau đây là sai khi nói về HTML</w:t>
      </w:r>
    </w:p>
    <w:p>
      <w:pPr>
        <w:pStyle w:val="OptionStyle"/>
        <w:spacing w:before="0" w:after="20"/>
        <w:ind w:left="317" w:hanging="317"/>
      </w:pPr>
      <w:r>
        <w:rPr>
          <w:color w:val="000000"/>
        </w:rPr>
        <w:t>A. Là tiêu chuẩn hiển thị của các trình duyệt web</w:t>
      </w:r>
    </w:p>
    <w:p>
      <w:pPr>
        <w:pStyle w:val="OptionStyle"/>
        <w:spacing w:before="0" w:after="20"/>
        <w:ind w:left="317" w:hanging="317"/>
      </w:pPr>
      <w:r>
        <w:rPr>
          <w:color w:val="000000"/>
        </w:rPr>
        <w:t>B. Là ngôn ngữ đánh dấu</w:t>
      </w:r>
    </w:p>
    <w:p>
      <w:pPr>
        <w:pStyle w:val="OptionStyle"/>
        <w:spacing w:before="0" w:after="20"/>
        <w:ind w:left="317" w:hanging="317"/>
      </w:pPr>
      <w:r>
        <w:rPr>
          <w:color w:val="000000"/>
        </w:rPr>
        <w:t>C. Mô tả cấu trúc của trang web bằng các markup</w:t>
      </w:r>
    </w:p>
    <w:p>
      <w:pPr>
        <w:pStyle w:val="OptionStyle"/>
        <w:spacing w:before="0" w:after="20"/>
        <w:ind w:left="317" w:hanging="317"/>
      </w:pPr>
      <w:r>
        <w:rPr>
          <w:b/>
          <w:color w:val="C00000"/>
        </w:rPr>
        <w:t>D. Trình duyệt hiển thị thẻ HTML</w:t>
      </w:r>
    </w:p>
    <w:p>
      <w:pPr>
        <w:pStyle w:val="AnswerStyle"/>
        <w:spacing w:before="20" w:after="80"/>
        <w:ind w:left="317" w:firstLine="0"/>
      </w:pPr>
      <w:r>
        <w:rPr>
          <w:b/>
          <w:color w:val="1F4E79"/>
        </w:rPr>
        <w:t xml:space="preserve">Lời giải: </w:t>
      </w:r>
      <w:r>
        <w:rPr>
          <w:color w:val="2D2D2D"/>
        </w:rPr>
        <w:t>Trình duyệt không hiển thị chính các thẻ HTML như nội dung văn bản thông thường, mà dùng chúng để phân tích cú pháp và dựng cấu trúc tài liệu rồi hiển thị kết quả. Các phát biểu còn lại mô tả đúng bản chất của HTML ở mức nhập môn.</w:t>
      </w:r>
    </w:p>
    <w:p>
      <w:pPr>
        <w:pStyle w:val="QuestionStyle"/>
        <w:spacing w:before="120" w:after="60"/>
      </w:pPr>
      <w:r>
        <w:rPr>
          <w:color w:val="000000"/>
        </w:rPr>
        <w:t>Câu 9: Thẻ (tag) nào bị xóa trong HTML 5</w:t>
      </w:r>
    </w:p>
    <w:p>
      <w:pPr>
        <w:pStyle w:val="OptionStyle"/>
        <w:spacing w:before="0" w:after="20"/>
        <w:ind w:left="317" w:hanging="317"/>
      </w:pPr>
      <w:r>
        <w:rPr>
          <w:b/>
          <w:color w:val="C00000"/>
        </w:rPr>
        <w:t>A. Frame</w:t>
      </w:r>
    </w:p>
    <w:p>
      <w:pPr>
        <w:pStyle w:val="OptionStyle"/>
        <w:spacing w:before="0" w:after="20"/>
        <w:ind w:left="317" w:hanging="317"/>
      </w:pPr>
      <w:r>
        <w:rPr>
          <w:color w:val="000000"/>
        </w:rPr>
        <w:t>B. Time</w:t>
      </w:r>
    </w:p>
    <w:p>
      <w:pPr>
        <w:pStyle w:val="OptionStyle"/>
        <w:spacing w:before="0" w:after="20"/>
        <w:ind w:left="317" w:hanging="317"/>
      </w:pPr>
      <w:r>
        <w:rPr>
          <w:color w:val="000000"/>
        </w:rPr>
        <w:t>C. Audio</w:t>
      </w:r>
    </w:p>
    <w:p>
      <w:pPr>
        <w:pStyle w:val="OptionStyle"/>
        <w:spacing w:before="0" w:after="20"/>
        <w:ind w:left="317" w:hanging="317"/>
      </w:pPr>
      <w:r>
        <w:rPr>
          <w:color w:val="000000"/>
        </w:rPr>
        <w:t>D. Article</w:t>
      </w:r>
    </w:p>
    <w:p>
      <w:pPr>
        <w:pStyle w:val="AnswerStyle"/>
        <w:spacing w:before="20" w:after="80"/>
        <w:ind w:left="317" w:firstLine="0"/>
      </w:pPr>
      <w:r>
        <w:rPr>
          <w:b/>
          <w:color w:val="1F4E79"/>
        </w:rPr>
        <w:t xml:space="preserve">Lời giải: </w:t>
      </w:r>
      <w:r>
        <w:rPr>
          <w:color w:val="2D2D2D"/>
        </w:rPr>
        <w:t>Các thẻ frame/frameset đã bị loại khỏi HTML5. Ngược lại, time, audio và article đều là các phần tử hợp lệ trong HTML5.</w:t>
      </w:r>
    </w:p>
    <w:p>
      <w:pPr>
        <w:pStyle w:val="QuestionStyle"/>
        <w:spacing w:before="120" w:after="60"/>
      </w:pPr>
      <w:r>
        <w:rPr>
          <w:color w:val="000000"/>
        </w:rPr>
        <w:t>Câu 10: Cho thẻ: &lt;h1 class="cls1" class="cls2" class="cls3"&gt;h1 attribute test&lt;/h1&gt;; hãy cho biết thuộc tính class sẽ có giá trị nào</w:t>
      </w:r>
    </w:p>
    <w:p>
      <w:pPr>
        <w:pStyle w:val="OptionStyle"/>
        <w:spacing w:before="0" w:after="20"/>
        <w:ind w:left="317" w:hanging="317"/>
      </w:pPr>
      <w:r>
        <w:rPr>
          <w:b/>
          <w:color w:val="C00000"/>
        </w:rPr>
        <w:t>A. cls1</w:t>
      </w:r>
    </w:p>
    <w:p>
      <w:pPr>
        <w:pStyle w:val="OptionStyle"/>
        <w:spacing w:before="0" w:after="20"/>
        <w:ind w:left="317" w:hanging="317"/>
      </w:pPr>
      <w:r>
        <w:rPr>
          <w:color w:val="000000"/>
        </w:rPr>
        <w:t>B. cls2</w:t>
      </w:r>
    </w:p>
    <w:p>
      <w:pPr>
        <w:pStyle w:val="OptionStyle"/>
        <w:spacing w:before="0" w:after="20"/>
        <w:ind w:left="317" w:hanging="317"/>
      </w:pPr>
      <w:r>
        <w:rPr>
          <w:color w:val="000000"/>
        </w:rPr>
        <w:t>C. cls3</w:t>
      </w:r>
    </w:p>
    <w:p>
      <w:pPr>
        <w:pStyle w:val="OptionStyle"/>
        <w:spacing w:before="0" w:after="20"/>
        <w:ind w:left="317" w:hanging="317"/>
      </w:pPr>
      <w:r>
        <w:rPr>
          <w:color w:val="000000"/>
        </w:rPr>
        <w:t>D. cls1, cls2, cls3</w:t>
      </w:r>
    </w:p>
    <w:p>
      <w:pPr>
        <w:pStyle w:val="AnswerStyle"/>
        <w:spacing w:before="20" w:after="80"/>
        <w:ind w:left="317" w:firstLine="0"/>
      </w:pPr>
      <w:r>
        <w:rPr>
          <w:b/>
          <w:color w:val="1F4E79"/>
        </w:rPr>
        <w:t xml:space="preserve">Lời giải: </w:t>
      </w:r>
      <w:r>
        <w:rPr>
          <w:color w:val="2D2D2D"/>
        </w:rPr>
        <w:t>Trong HTML, lặp lại cùng một thuộc tính là lỗi cú pháp. Khi trình phân tích HTML gặp thuộc tính trùng tên, giá trị đầu tiên được giữ lại và các thuộc tính trùng phía sau bị bỏ qua, nên class còn lại là "cls1".</w:t>
      </w:r>
    </w:p>
    <w:p>
      <w:pPr>
        <w:pStyle w:val="QuestionStyle"/>
        <w:spacing w:before="120" w:after="60"/>
      </w:pPr>
      <w:r>
        <w:rPr>
          <w:color w:val="000000"/>
        </w:rPr>
        <w:t>Câu 11: Cho các elements: &lt;bdo dir="ltr"&gt;&lt;bdo dir="rtl"&gt;abc&lt;/bdo&gt;&lt;/bdo&gt;; hãy cho biết kết quả hiển thị trình duyệt sẽ là</w:t>
      </w:r>
    </w:p>
    <w:p>
      <w:pPr>
        <w:pStyle w:val="OptionStyle"/>
        <w:spacing w:before="0" w:after="20"/>
        <w:ind w:left="317" w:hanging="317"/>
      </w:pPr>
      <w:r>
        <w:rPr>
          <w:color w:val="000000"/>
        </w:rPr>
        <w:t>A. abc</w:t>
      </w:r>
    </w:p>
    <w:p>
      <w:pPr>
        <w:pStyle w:val="OptionStyle"/>
        <w:spacing w:before="0" w:after="20"/>
        <w:ind w:left="317" w:hanging="317"/>
      </w:pPr>
      <w:r>
        <w:rPr>
          <w:b/>
          <w:color w:val="C00000"/>
        </w:rPr>
        <w:t>B. cba</w:t>
      </w:r>
    </w:p>
    <w:p>
      <w:pPr>
        <w:pStyle w:val="OptionStyle"/>
        <w:spacing w:before="0" w:after="20"/>
        <w:ind w:left="317" w:hanging="317"/>
      </w:pPr>
      <w:r>
        <w:rPr>
          <w:color w:val="000000"/>
        </w:rPr>
        <w:t>C. Không hiển thị</w:t>
      </w:r>
    </w:p>
    <w:p>
      <w:pPr>
        <w:pStyle w:val="OptionStyle"/>
        <w:spacing w:before="0" w:after="20"/>
        <w:ind w:left="317" w:hanging="317"/>
      </w:pPr>
      <w:r>
        <w:rPr>
          <w:color w:val="000000"/>
        </w:rPr>
        <w:t>D. Báo lỗi cú pháp</w:t>
      </w:r>
    </w:p>
    <w:p>
      <w:pPr>
        <w:pStyle w:val="AnswerStyle"/>
        <w:spacing w:before="20" w:after="80"/>
        <w:ind w:left="317" w:firstLine="0"/>
      </w:pPr>
      <w:r>
        <w:rPr>
          <w:b/>
          <w:color w:val="1F4E79"/>
        </w:rPr>
        <w:t xml:space="preserve">Lời giải: </w:t>
      </w:r>
      <w:r>
        <w:rPr>
          <w:color w:val="2D2D2D"/>
        </w:rPr>
        <w:t>Thẻ bdo bên trong với dir="rtl" ghi đè hướng hiển thị trực tiếp lên chuỗi "abc", làm chuỗi hiển thị theo chiều ngược thành "cba". Thẻ bdo bên ngoài không đảo ngược lại nội dung đã bị override ở bên trong.</w:t>
      </w:r>
    </w:p>
    <w:p>
      <w:pPr>
        <w:pStyle w:val="QuestionStyle"/>
        <w:spacing w:before="120" w:after="60"/>
      </w:pPr>
      <w:r>
        <w:rPr>
          <w:color w:val="000000"/>
        </w:rPr>
        <w:t>Câu 12: Dòng lệnh sau: &lt;link rel="icon" href="favico.icon"&gt; có tác dụng gì</w:t>
      </w:r>
    </w:p>
    <w:p>
      <w:pPr>
        <w:pStyle w:val="OptionStyle"/>
        <w:spacing w:before="0" w:after="20"/>
        <w:ind w:left="317" w:hanging="317"/>
      </w:pPr>
      <w:r>
        <w:rPr>
          <w:color w:val="000000"/>
        </w:rPr>
        <w:t>A. Không hiển thị vì thiếu thuộc tính type</w:t>
      </w:r>
    </w:p>
    <w:p>
      <w:pPr>
        <w:pStyle w:val="OptionStyle"/>
        <w:spacing w:before="0" w:after="20"/>
        <w:ind w:left="317" w:hanging="317"/>
      </w:pPr>
      <w:r>
        <w:rPr>
          <w:color w:val="000000"/>
        </w:rPr>
        <w:t>B. Hiển thị hình ảnh biểu tượng trong cửa sổ trình duyệt</w:t>
      </w:r>
    </w:p>
    <w:p>
      <w:pPr>
        <w:pStyle w:val="OptionStyle"/>
        <w:spacing w:before="0" w:after="20"/>
        <w:ind w:left="317" w:hanging="317"/>
      </w:pPr>
      <w:r>
        <w:rPr>
          <w:b/>
          <w:color w:val="C00000"/>
        </w:rPr>
        <w:t>C. Liên kết với file hình ảnh làm biểu tượng</w:t>
      </w:r>
    </w:p>
    <w:p>
      <w:pPr>
        <w:pStyle w:val="OptionStyle"/>
        <w:spacing w:before="0" w:after="20"/>
        <w:ind w:left="317" w:hanging="317"/>
      </w:pPr>
      <w:r>
        <w:rPr>
          <w:color w:val="000000"/>
        </w:rPr>
        <w:t>D. Hiển thị logo website trên thanh tiêu đề</w:t>
      </w:r>
    </w:p>
    <w:p>
      <w:pPr>
        <w:pStyle w:val="AnswerStyle"/>
        <w:spacing w:before="20" w:after="80"/>
        <w:ind w:left="317" w:firstLine="0"/>
      </w:pPr>
      <w:r>
        <w:rPr>
          <w:b/>
          <w:color w:val="1F4E79"/>
        </w:rPr>
        <w:t xml:space="preserve">Lời giải: </w:t>
      </w:r>
      <w:r>
        <w:rPr>
          <w:color w:val="2D2D2D"/>
        </w:rPr>
        <w:t>rel="icon" dùng để khai báo tệp biểu tượng (favicon) cho trang web. Về bản chất, thẻ này liên kết tới một file hình ảnh để trình duyệt dùng làm biểu tượng tab hoặc bookmark; thuộc tính type không bắt buộc.</w:t>
      </w:r>
    </w:p>
    <w:p>
      <w:pPr>
        <w:pStyle w:val="QuestionStyle"/>
        <w:spacing w:before="120" w:after="60"/>
      </w:pPr>
      <w:r>
        <w:rPr>
          <w:color w:val="000000"/>
        </w:rPr>
        <w:t>Câu 13: Thuộc tính content="width=device-width, initial-scale=1.0" của thẻ meta có nghĩa gì</w:t>
      </w:r>
    </w:p>
    <w:p>
      <w:pPr>
        <w:pStyle w:val="OptionStyle"/>
        <w:spacing w:before="0" w:after="20"/>
        <w:ind w:left="317" w:hanging="317"/>
      </w:pPr>
      <w:r>
        <w:rPr>
          <w:color w:val="000000"/>
        </w:rPr>
        <w:t>A. Chỉ định tỉ lệ hiển thị</w:t>
      </w:r>
    </w:p>
    <w:p>
      <w:pPr>
        <w:pStyle w:val="OptionStyle"/>
        <w:spacing w:before="0" w:after="20"/>
        <w:ind w:left="317" w:hanging="317"/>
      </w:pPr>
      <w:r>
        <w:rPr>
          <w:color w:val="000000"/>
        </w:rPr>
        <w:t>B. Chỉ định kích thước màn hình</w:t>
      </w:r>
    </w:p>
    <w:p>
      <w:pPr>
        <w:pStyle w:val="OptionStyle"/>
        <w:spacing w:before="0" w:after="20"/>
        <w:ind w:left="317" w:hanging="317"/>
      </w:pPr>
      <w:r>
        <w:rPr>
          <w:b/>
          <w:color w:val="C00000"/>
        </w:rPr>
        <w:t>C. Có ý nghĩa trong lập trình thích ứng</w:t>
      </w:r>
    </w:p>
    <w:p>
      <w:pPr>
        <w:pStyle w:val="OptionStyle"/>
        <w:spacing w:before="0" w:after="20"/>
        <w:ind w:left="317" w:hanging="317"/>
      </w:pPr>
      <w:r>
        <w:rPr>
          <w:color w:val="000000"/>
        </w:rPr>
        <w:t>D. Là nội dung hiển thị của phần tử meta</w:t>
      </w:r>
    </w:p>
    <w:p>
      <w:pPr>
        <w:pStyle w:val="AnswerStyle"/>
        <w:spacing w:before="20" w:after="80"/>
        <w:ind w:left="317" w:firstLine="0"/>
      </w:pPr>
      <w:r>
        <w:rPr>
          <w:b/>
          <w:color w:val="1F4E79"/>
        </w:rPr>
        <w:t xml:space="preserve">Lời giải: </w:t>
      </w:r>
      <w:r>
        <w:rPr>
          <w:color w:val="2D2D2D"/>
        </w:rPr>
        <w:t>Cặp giá trị này thuộc thẻ meta viewport, dùng để đặt chiều rộng vùng nhìn theo thiết bị và mức thu phóng ban đầu là 1.0. Nó là cấu hình quan trọng để xây dựng giao diện responsive, nên đáp án C là đầy đủ và đúng nhất.</w:t>
      </w:r>
    </w:p>
    <w:p>
      <w:pPr>
        <w:pStyle w:val="QuestionStyle"/>
        <w:spacing w:before="120" w:after="60"/>
      </w:pPr>
      <w:r>
        <w:rPr>
          <w:color w:val="000000"/>
        </w:rPr>
        <w:t>Câu 14: Điểm khác biệt giữa hai phần tử &lt;b&gt; và &lt;strong&gt;</w:t>
      </w:r>
    </w:p>
    <w:p>
      <w:pPr>
        <w:pStyle w:val="OptionStyle"/>
        <w:spacing w:before="0" w:after="20"/>
        <w:ind w:left="317" w:hanging="317"/>
      </w:pPr>
      <w:r>
        <w:rPr>
          <w:color w:val="000000"/>
        </w:rPr>
        <w:t>A. &lt;b&gt; dùng để nhấn mạnh</w:t>
      </w:r>
    </w:p>
    <w:p>
      <w:pPr>
        <w:pStyle w:val="OptionStyle"/>
        <w:spacing w:before="0" w:after="20"/>
        <w:ind w:left="317" w:hanging="317"/>
      </w:pPr>
      <w:r>
        <w:rPr>
          <w:b/>
          <w:color w:val="C00000"/>
        </w:rPr>
        <w:t>B. &lt;strong&gt; dùng để nhấn mạnh</w:t>
      </w:r>
    </w:p>
    <w:p>
      <w:pPr>
        <w:pStyle w:val="OptionStyle"/>
        <w:spacing w:before="0" w:after="20"/>
        <w:ind w:left="317" w:hanging="317"/>
      </w:pPr>
      <w:r>
        <w:rPr>
          <w:color w:val="000000"/>
        </w:rPr>
        <w:t>C. &lt;b&gt; dùng để in đậm văn bản</w:t>
      </w:r>
    </w:p>
    <w:p>
      <w:pPr>
        <w:pStyle w:val="OptionStyle"/>
        <w:spacing w:before="0" w:after="20"/>
        <w:ind w:left="317" w:hanging="317"/>
      </w:pPr>
      <w:r>
        <w:rPr>
          <w:color w:val="000000"/>
        </w:rPr>
        <w:t>D. &lt;strong&gt; được các chương trình screen reader phát ra âm thanh</w:t>
      </w:r>
    </w:p>
    <w:p>
      <w:pPr>
        <w:pStyle w:val="AnswerStyle"/>
        <w:spacing w:before="20" w:after="80"/>
        <w:ind w:left="317" w:firstLine="0"/>
      </w:pPr>
      <w:r>
        <w:rPr>
          <w:b/>
          <w:color w:val="1F4E79"/>
        </w:rPr>
        <w:t xml:space="preserve">Lời giải: </w:t>
      </w:r>
      <w:r>
        <w:rPr>
          <w:color w:val="2D2D2D"/>
        </w:rPr>
        <w:t>strong mang ý nghĩa ngữ nghĩa là nhấn mạnh/tầm quan trọng mạnh, còn b chủ yếu là làm nổi bật về mặt trình bày. Nói cách khác, sự khác biệt chính nằm ở ý nghĩa ngữ nghĩa của strong chứ không chỉ ở việc chữ có đậm hay không.</w:t>
      </w:r>
    </w:p>
    <w:p>
      <w:pPr>
        <w:pStyle w:val="QuestionStyle"/>
        <w:spacing w:before="120" w:after="60"/>
      </w:pPr>
      <w:r>
        <w:rPr>
          <w:color w:val="000000"/>
        </w:rPr>
        <w:t>Câu 15: Dùng phần tử hiển thị ảnh: &lt;img url="logo.png" alt="HTML logo" /&gt;; hãy cho biết kết quả hiển thị</w:t>
      </w:r>
    </w:p>
    <w:p>
      <w:pPr>
        <w:pStyle w:val="OptionStyle"/>
        <w:spacing w:before="0" w:after="20"/>
        <w:ind w:left="317" w:hanging="317"/>
      </w:pPr>
      <w:r>
        <w:rPr>
          <w:b/>
          <w:color w:val="C00000"/>
        </w:rPr>
        <w:t>A. Sai thuộc tính</w:t>
      </w:r>
    </w:p>
    <w:p>
      <w:pPr>
        <w:pStyle w:val="OptionStyle"/>
        <w:spacing w:before="0" w:after="20"/>
        <w:ind w:left="317" w:hanging="317"/>
      </w:pPr>
      <w:r>
        <w:rPr>
          <w:color w:val="000000"/>
        </w:rPr>
        <w:t>B. Hiển thị hình ảnh có đường dẫn "logo.png"</w:t>
      </w:r>
    </w:p>
    <w:p>
      <w:pPr>
        <w:pStyle w:val="OptionStyle"/>
        <w:spacing w:before="0" w:after="20"/>
        <w:ind w:left="317" w:hanging="317"/>
      </w:pPr>
      <w:r>
        <w:rPr>
          <w:color w:val="000000"/>
        </w:rPr>
        <w:t>C. Không hiển thị gì</w:t>
      </w:r>
    </w:p>
    <w:p>
      <w:pPr>
        <w:pStyle w:val="OptionStyle"/>
        <w:spacing w:before="0" w:after="20"/>
        <w:ind w:left="317" w:hanging="317"/>
      </w:pPr>
      <w:r>
        <w:rPr>
          <w:color w:val="000000"/>
        </w:rPr>
        <w:t>D. Thông báo lỗi</w:t>
      </w:r>
    </w:p>
    <w:p>
      <w:pPr>
        <w:pStyle w:val="AnswerStyle"/>
        <w:spacing w:before="20" w:after="80"/>
        <w:ind w:left="317" w:firstLine="0"/>
      </w:pPr>
      <w:r>
        <w:rPr>
          <w:b/>
          <w:color w:val="1F4E79"/>
        </w:rPr>
        <w:t xml:space="preserve">Lời giải: </w:t>
      </w:r>
      <w:r>
        <w:rPr>
          <w:color w:val="2D2D2D"/>
        </w:rPr>
        <w:t>Thuộc tính đúng để chỉ nguồn ảnh là src, không phải url. Vì vậy đáp án đúng nhất trong các lựa chọn là "Sai thuộc tính"; nếu viết đúng phải là &lt;img src="logo.png" alt="HTML logo"&gt;.</w:t>
      </w:r>
    </w:p>
    <w:p>
      <w:pPr>
        <w:pStyle w:val="QuestionStyle"/>
        <w:spacing w:before="120" w:after="60"/>
      </w:pPr>
      <w:r>
        <w:rPr>
          <w:color w:val="000000"/>
        </w:rPr>
        <w:t>Câu 16: Sử dụng bản đồ ảnh, trong đó có thuộc tính &lt;area shape="rect" coords=""&gt;; trong đó coords có thể nhận các giá trị nào dưới đây</w:t>
      </w:r>
    </w:p>
    <w:p>
      <w:pPr>
        <w:pStyle w:val="OptionStyle"/>
        <w:spacing w:before="0" w:after="20"/>
        <w:ind w:left="317" w:hanging="317"/>
      </w:pPr>
      <w:r>
        <w:rPr>
          <w:color w:val="000000"/>
        </w:rPr>
        <w:t>A. coords="34, 44, 270"</w:t>
      </w:r>
    </w:p>
    <w:p>
      <w:pPr>
        <w:pStyle w:val="OptionStyle"/>
        <w:spacing w:before="0" w:after="20"/>
        <w:ind w:left="317" w:hanging="317"/>
      </w:pPr>
      <w:r>
        <w:rPr>
          <w:color w:val="000000"/>
        </w:rPr>
        <w:t>B. coords="34, 44, 270, 350 , 450"</w:t>
      </w:r>
    </w:p>
    <w:p>
      <w:pPr>
        <w:pStyle w:val="OptionStyle"/>
        <w:spacing w:before="0" w:after="20"/>
        <w:ind w:left="317" w:hanging="317"/>
      </w:pPr>
      <w:r>
        <w:rPr>
          <w:b/>
          <w:color w:val="C00000"/>
        </w:rPr>
        <w:t>C. coords="34, 44, 270, 350"</w:t>
      </w:r>
    </w:p>
    <w:p>
      <w:pPr>
        <w:pStyle w:val="OptionStyle"/>
        <w:spacing w:before="0" w:after="20"/>
        <w:ind w:left="317" w:hanging="317"/>
      </w:pPr>
      <w:r>
        <w:rPr>
          <w:color w:val="000000"/>
        </w:rPr>
        <w:t>D. coords="34, 44"</w:t>
      </w:r>
    </w:p>
    <w:p>
      <w:pPr>
        <w:pStyle w:val="AnswerStyle"/>
        <w:spacing w:before="20" w:after="80"/>
        <w:ind w:left="317" w:firstLine="0"/>
      </w:pPr>
      <w:r>
        <w:rPr>
          <w:b/>
          <w:color w:val="1F4E79"/>
        </w:rPr>
        <w:t xml:space="preserve">Lời giải: </w:t>
      </w:r>
      <w:r>
        <w:rPr>
          <w:color w:val="2D2D2D"/>
        </w:rPr>
        <w:t>Với shape="rect", thuộc tính coords cần 4 số theo thứ tự x1, y1, x2, y2 để xác định hai góc chéo của hình chữ nhật. Vì vậy chuỗi có đúng 4 tọa độ là đáp án hợp lệ.</w:t>
      </w:r>
    </w:p>
    <w:p>
      <w:pPr>
        <w:pStyle w:val="QuestionStyle"/>
        <w:spacing w:before="120" w:after="60"/>
      </w:pPr>
      <w:r>
        <w:rPr>
          <w:color w:val="000000"/>
        </w:rPr>
        <w:t>Câu 17: Giá trị nào là giá trị mặc định của thuộc tính target trong phần tử &lt;a&gt;</w:t>
      </w:r>
    </w:p>
    <w:p>
      <w:pPr>
        <w:pStyle w:val="OptionStyle"/>
        <w:spacing w:before="0" w:after="20"/>
        <w:ind w:left="317" w:hanging="317"/>
      </w:pPr>
      <w:r>
        <w:rPr>
          <w:color w:val="000000"/>
        </w:rPr>
        <w:t>A. _blank</w:t>
      </w:r>
    </w:p>
    <w:p>
      <w:pPr>
        <w:pStyle w:val="OptionStyle"/>
        <w:spacing w:before="0" w:after="20"/>
        <w:ind w:left="317" w:hanging="317"/>
      </w:pPr>
      <w:r>
        <w:rPr>
          <w:color w:val="000000"/>
        </w:rPr>
        <w:t>B. _parent</w:t>
      </w:r>
    </w:p>
    <w:p>
      <w:pPr>
        <w:pStyle w:val="OptionStyle"/>
        <w:spacing w:before="0" w:after="20"/>
        <w:ind w:left="317" w:hanging="317"/>
      </w:pPr>
      <w:r>
        <w:rPr>
          <w:color w:val="000000"/>
        </w:rPr>
        <w:t>C. _top</w:t>
      </w:r>
    </w:p>
    <w:p>
      <w:pPr>
        <w:pStyle w:val="OptionStyle"/>
        <w:spacing w:before="0" w:after="20"/>
        <w:ind w:left="317" w:hanging="317"/>
      </w:pPr>
      <w:r>
        <w:rPr>
          <w:b/>
          <w:color w:val="C00000"/>
        </w:rPr>
        <w:t>D. _self</w:t>
      </w:r>
    </w:p>
    <w:p>
      <w:pPr>
        <w:pStyle w:val="AnswerStyle"/>
        <w:spacing w:before="20" w:after="80"/>
        <w:ind w:left="317" w:firstLine="0"/>
      </w:pPr>
      <w:r>
        <w:rPr>
          <w:b/>
          <w:color w:val="1F4E79"/>
        </w:rPr>
        <w:t xml:space="preserve">Lời giải: </w:t>
      </w:r>
      <w:r>
        <w:rPr>
          <w:color w:val="2D2D2D"/>
        </w:rPr>
        <w:t>Mặc định, liên kết sẽ được mở trong cùng ngữ cảnh duyệt hiện tại, tương ứng với _self. Các giá trị còn lại dùng cho tab mới hoặc các khung cha.</w:t>
      </w:r>
    </w:p>
    <w:p>
      <w:pPr>
        <w:pStyle w:val="QuestionStyle"/>
        <w:spacing w:before="120" w:after="60"/>
      </w:pPr>
      <w:r>
        <w:rPr>
          <w:color w:val="000000"/>
        </w:rPr>
        <w:t>Câu 18: Hãy cho biết nhóm bao gồm các phần tử cùng loại</w:t>
      </w:r>
    </w:p>
    <w:p>
      <w:pPr>
        <w:pStyle w:val="OptionStyle"/>
        <w:spacing w:before="0" w:after="20"/>
        <w:ind w:left="317" w:hanging="317"/>
      </w:pPr>
      <w:r>
        <w:rPr>
          <w:b/>
          <w:color w:val="C00000"/>
        </w:rPr>
        <w:t>A. &lt;footer&gt;, &lt;body&gt;, &lt;nav&gt;, &lt;main&gt;</w:t>
      </w:r>
    </w:p>
    <w:p>
      <w:pPr>
        <w:pStyle w:val="OptionStyle"/>
        <w:spacing w:before="0" w:after="20"/>
        <w:ind w:left="317" w:hanging="317"/>
      </w:pPr>
      <w:r>
        <w:rPr>
          <w:color w:val="000000"/>
        </w:rPr>
        <w:t>B. &lt;i&gt;, &lt;b&gt;, &lt;p&gt;, &lt;ul&gt;</w:t>
      </w:r>
    </w:p>
    <w:p>
      <w:pPr>
        <w:pStyle w:val="OptionStyle"/>
        <w:spacing w:before="0" w:after="20"/>
        <w:ind w:left="317" w:hanging="317"/>
      </w:pPr>
      <w:r>
        <w:rPr>
          <w:color w:val="000000"/>
        </w:rPr>
        <w:t>C. &lt;em&gt;, &lt;span&gt;, &lt;a&gt;, &lt;ol&gt;</w:t>
      </w:r>
    </w:p>
    <w:p>
      <w:pPr>
        <w:pStyle w:val="OptionStyle"/>
        <w:spacing w:before="0" w:after="20"/>
        <w:ind w:left="317" w:hanging="317"/>
      </w:pPr>
      <w:r>
        <w:rPr>
          <w:color w:val="000000"/>
        </w:rPr>
        <w:t>D. &lt;del&gt;, &lt;table&gt;, &lt;li&gt;, &lt;h1&gt;</w:t>
      </w:r>
    </w:p>
    <w:p>
      <w:pPr>
        <w:pStyle w:val="AnswerStyle"/>
        <w:spacing w:before="20" w:after="80"/>
        <w:ind w:left="317" w:firstLine="0"/>
      </w:pPr>
      <w:r>
        <w:rPr>
          <w:b/>
          <w:color w:val="1F4E79"/>
        </w:rPr>
        <w:t xml:space="preserve">Lời giải: </w:t>
      </w:r>
      <w:r>
        <w:rPr>
          <w:color w:val="2D2D2D"/>
        </w:rPr>
        <w:t>Nhóm ở đáp án A gồm các phần tử dạng khối/structural elements. Các nhóm còn lại trộn giữa phần tử inline và block nên không cùng loại.</w:t>
      </w:r>
    </w:p>
    <w:p>
      <w:pPr>
        <w:pStyle w:val="QuestionStyle"/>
        <w:spacing w:before="120" w:after="60"/>
      </w:pPr>
      <w:r>
        <w:rPr>
          <w:color w:val="000000"/>
        </w:rPr>
        <w:t>Câu 19: Chọn phần tử &lt;td&gt; phù hợp để trộn hai ô A2 và A3 trong hình</w:t>
      </w:r>
    </w:p>
    <w:p>
      <w:pPr>
        <w:pStyle w:val="OptionStyle"/>
        <w:spacing w:before="0" w:after="20"/>
        <w:ind w:left="317" w:hanging="317"/>
      </w:pPr>
      <w:r>
        <w:rPr>
          <w:color w:val="000000"/>
        </w:rPr>
        <w:t>A. &lt;td colspan="2"&gt;A2 A3&lt;/td&gt;</w:t>
      </w:r>
    </w:p>
    <w:p>
      <w:pPr>
        <w:pStyle w:val="OptionStyle"/>
        <w:spacing w:before="0" w:after="20"/>
        <w:ind w:left="317" w:hanging="317"/>
      </w:pPr>
      <w:r>
        <w:rPr>
          <w:b/>
          <w:color w:val="C00000"/>
        </w:rPr>
        <w:t>B. &lt;td rowspan="2"&gt;A2 A3&lt;/td&gt;</w:t>
      </w:r>
    </w:p>
    <w:p>
      <w:pPr>
        <w:pStyle w:val="OptionStyle"/>
        <w:spacing w:before="0" w:after="20"/>
        <w:ind w:left="317" w:hanging="317"/>
      </w:pPr>
      <w:r>
        <w:rPr>
          <w:color w:val="000000"/>
        </w:rPr>
        <w:t>C. &lt;td rows="2"&gt;A2 A3&lt;/td&gt;</w:t>
      </w:r>
    </w:p>
    <w:p>
      <w:pPr>
        <w:pStyle w:val="OptionStyle"/>
        <w:spacing w:before="0" w:after="20"/>
        <w:ind w:left="317" w:hanging="317"/>
      </w:pPr>
      <w:r>
        <w:rPr>
          <w:color w:val="000000"/>
        </w:rPr>
        <w:t>D. &lt;td cols="2"&gt;A2 A3&lt;/td&gt;</w:t>
      </w:r>
    </w:p>
    <w:p>
      <w:pPr>
        <w:pStyle w:val="AnswerStyle"/>
        <w:spacing w:before="20" w:after="80"/>
        <w:ind w:left="317" w:firstLine="0"/>
      </w:pPr>
      <w:r>
        <w:rPr>
          <w:b/>
          <w:color w:val="1F4E79"/>
        </w:rPr>
        <w:t xml:space="preserve">Lời giải: </w:t>
      </w:r>
      <w:r>
        <w:rPr>
          <w:color w:val="2D2D2D"/>
        </w:rPr>
        <w:t>Hai ô A2 và A3 được gộp theo chiều dọc, nên phải dùng rowspan="2". colspan chỉ dùng để gộp theo chiều ngang.</w:t>
      </w:r>
    </w:p>
    <w:p>
      <w:pPr>
        <w:pStyle w:val="QuestionStyle"/>
        <w:spacing w:before="120" w:after="60"/>
      </w:pPr>
      <w:r>
        <w:rPr>
          <w:color w:val="000000"/>
        </w:rPr>
        <w:t>Câu 20: Thẻ HTML nhúng một nội dung của trang web khác bên trong một trang web hiện tại</w:t>
      </w:r>
    </w:p>
    <w:p>
      <w:pPr>
        <w:pStyle w:val="OptionStyle"/>
        <w:spacing w:before="0" w:after="20"/>
        <w:ind w:left="317" w:hanging="317"/>
      </w:pPr>
      <w:r>
        <w:rPr>
          <w:color w:val="000000"/>
        </w:rPr>
        <w:t>A. Link</w:t>
      </w:r>
    </w:p>
    <w:p>
      <w:pPr>
        <w:pStyle w:val="OptionStyle"/>
        <w:spacing w:before="0" w:after="20"/>
        <w:ind w:left="317" w:hanging="317"/>
      </w:pPr>
      <w:r>
        <w:rPr>
          <w:color w:val="000000"/>
        </w:rPr>
        <w:t>B. Frame</w:t>
      </w:r>
    </w:p>
    <w:p>
      <w:pPr>
        <w:pStyle w:val="OptionStyle"/>
        <w:spacing w:before="0" w:after="20"/>
        <w:ind w:left="317" w:hanging="317"/>
      </w:pPr>
      <w:r>
        <w:rPr>
          <w:b/>
          <w:color w:val="C00000"/>
        </w:rPr>
        <w:t>C. iFrame</w:t>
      </w:r>
    </w:p>
    <w:p>
      <w:pPr>
        <w:pStyle w:val="OptionStyle"/>
        <w:spacing w:before="0" w:after="20"/>
        <w:ind w:left="317" w:hanging="317"/>
      </w:pPr>
      <w:r>
        <w:rPr>
          <w:color w:val="000000"/>
        </w:rPr>
        <w:t>D. Map</w:t>
      </w:r>
    </w:p>
    <w:p>
      <w:pPr>
        <w:pStyle w:val="AnswerStyle"/>
        <w:spacing w:before="20" w:after="80"/>
        <w:ind w:left="317" w:firstLine="0"/>
      </w:pPr>
      <w:r>
        <w:rPr>
          <w:b/>
          <w:color w:val="1F4E79"/>
        </w:rPr>
        <w:t xml:space="preserve">Lời giải: </w:t>
      </w:r>
      <w:r>
        <w:rPr>
          <w:color w:val="2D2D2D"/>
        </w:rPr>
        <w:t>iframe là phần tử chuẩn để nhúng một tài liệu HTML khác vào trong trang hiện tại. frame thuộc cơ chế cũ đã lỗi thời.</w:t>
      </w:r>
    </w:p>
    <w:p>
      <w:pPr>
        <w:pStyle w:val="QuestionStyle"/>
        <w:spacing w:before="120" w:after="60"/>
      </w:pPr>
      <w:r>
        <w:rPr>
          <w:color w:val="000000"/>
        </w:rPr>
        <w:t>Câu 21: Quy tắc số lẻ trong thiết kế layout được áp dụng trong trường hợp nào</w:t>
      </w:r>
    </w:p>
    <w:p>
      <w:pPr>
        <w:pStyle w:val="OptionStyle"/>
        <w:spacing w:before="0" w:after="20"/>
        <w:ind w:left="317" w:hanging="317"/>
      </w:pPr>
      <w:r>
        <w:rPr>
          <w:b/>
          <w:color w:val="C00000"/>
        </w:rPr>
        <w:t>A. Tạo sự cân bằng trong tổng thể</w:t>
      </w:r>
    </w:p>
    <w:p>
      <w:pPr>
        <w:pStyle w:val="OptionStyle"/>
        <w:spacing w:before="0" w:after="20"/>
        <w:ind w:left="317" w:hanging="317"/>
      </w:pPr>
      <w:r>
        <w:rPr>
          <w:color w:val="000000"/>
        </w:rPr>
        <w:t>B. Nhấn mạnh yếu tố quan trọng</w:t>
      </w:r>
    </w:p>
    <w:p>
      <w:pPr>
        <w:pStyle w:val="OptionStyle"/>
        <w:spacing w:before="0" w:after="20"/>
        <w:ind w:left="317" w:hanging="317"/>
      </w:pPr>
      <w:r>
        <w:rPr>
          <w:color w:val="000000"/>
        </w:rPr>
        <w:t>C. Thiết kế bố cục các thành phần</w:t>
      </w:r>
    </w:p>
    <w:p>
      <w:pPr>
        <w:pStyle w:val="OptionStyle"/>
        <w:spacing w:before="0" w:after="20"/>
        <w:ind w:left="317" w:hanging="317"/>
      </w:pPr>
      <w:r>
        <w:rPr>
          <w:color w:val="000000"/>
        </w:rPr>
        <w:t>D. Thiết kế logo</w:t>
      </w:r>
    </w:p>
    <w:p>
      <w:pPr>
        <w:pStyle w:val="AnswerStyle"/>
        <w:spacing w:before="20" w:after="80"/>
        <w:ind w:left="317" w:firstLine="0"/>
      </w:pPr>
      <w:r>
        <w:rPr>
          <w:b/>
          <w:color w:val="1F4E79"/>
        </w:rPr>
        <w:t xml:space="preserve">Lời giải: </w:t>
      </w:r>
      <w:r>
        <w:rPr>
          <w:color w:val="2D2D2D"/>
        </w:rPr>
        <w:t>Quy tắc số lẻ thường được dùng để tạo bố cục nhìn tự nhiên và cân bằng hơn về mặt thị giác. Nó hỗ trợ cảm giác hài hòa tổng thể thay vì chỉ phục vụ riêng cho logo hay một thành phần đơn lẻ.</w:t>
      </w:r>
    </w:p>
    <w:p>
      <w:pPr>
        <w:pStyle w:val="QuestionStyle"/>
        <w:spacing w:before="120" w:after="60"/>
      </w:pPr>
      <w:r>
        <w:rPr>
          <w:color w:val="000000"/>
        </w:rPr>
        <w:t>Câu 22: Điều nào sau đây là sai khi nói đến HTML Form</w:t>
      </w:r>
    </w:p>
    <w:p>
      <w:pPr>
        <w:pStyle w:val="OptionStyle"/>
        <w:spacing w:before="0" w:after="20"/>
        <w:ind w:left="317" w:hanging="317"/>
      </w:pPr>
      <w:r>
        <w:rPr>
          <w:color w:val="000000"/>
        </w:rPr>
        <w:t>A. Form được sử dụng để gởi và nhận dữ liệu</w:t>
      </w:r>
    </w:p>
    <w:p>
      <w:pPr>
        <w:pStyle w:val="OptionStyle"/>
        <w:spacing w:before="0" w:after="20"/>
        <w:ind w:left="317" w:hanging="317"/>
      </w:pPr>
      <w:r>
        <w:rPr>
          <w:b/>
          <w:color w:val="C00000"/>
        </w:rPr>
        <w:t>B. Các form được lồng vào nhau</w:t>
      </w:r>
    </w:p>
    <w:p>
      <w:pPr>
        <w:pStyle w:val="OptionStyle"/>
        <w:spacing w:before="0" w:after="20"/>
        <w:ind w:left="317" w:hanging="317"/>
      </w:pPr>
      <w:r>
        <w:rPr>
          <w:color w:val="000000"/>
        </w:rPr>
        <w:t>C. Trên trang HTML có thể có nhiều form</w:t>
      </w:r>
    </w:p>
    <w:p>
      <w:pPr>
        <w:pStyle w:val="OptionStyle"/>
        <w:spacing w:before="0" w:after="20"/>
        <w:ind w:left="317" w:hanging="317"/>
      </w:pPr>
      <w:r>
        <w:rPr>
          <w:color w:val="000000"/>
        </w:rPr>
        <w:t>D. Method là phương thức submit dữ liệu của form</w:t>
      </w:r>
    </w:p>
    <w:p>
      <w:pPr>
        <w:pStyle w:val="AnswerStyle"/>
        <w:spacing w:before="20" w:after="80"/>
        <w:ind w:left="317" w:firstLine="0"/>
      </w:pPr>
      <w:r>
        <w:rPr>
          <w:b/>
          <w:color w:val="1F4E79"/>
        </w:rPr>
        <w:t xml:space="preserve">Lời giải: </w:t>
      </w:r>
      <w:r>
        <w:rPr>
          <w:color w:val="2D2D2D"/>
        </w:rPr>
        <w:t>HTML không cho phép lồng một thẻ form bên trong một thẻ form khác. Các phát biểu còn lại đều đúng trong ngữ cảnh sử dụng form cơ bản.</w:t>
      </w:r>
    </w:p>
    <w:p>
      <w:pPr>
        <w:pStyle w:val="QuestionStyle"/>
        <w:spacing w:before="120" w:after="60"/>
      </w:pPr>
      <w:r>
        <w:rPr>
          <w:color w:val="000000"/>
        </w:rPr>
        <w:t>Câu 23: Hãy chỉ ra một URL hợp lệ của thuộc tính action="url" trong Form</w:t>
      </w:r>
    </w:p>
    <w:p>
      <w:pPr>
        <w:pStyle w:val="OptionStyle"/>
        <w:spacing w:before="0" w:after="20"/>
        <w:ind w:left="317" w:hanging="317"/>
      </w:pPr>
      <w:r>
        <w:rPr>
          <w:b/>
          <w:color w:val="C00000"/>
        </w:rPr>
        <w:t>A. index.html</w:t>
      </w:r>
    </w:p>
    <w:p>
      <w:pPr>
        <w:pStyle w:val="OptionStyle"/>
        <w:spacing w:before="0" w:after="20"/>
        <w:ind w:left="317" w:hanging="317"/>
      </w:pPr>
      <w:r>
        <w:rPr>
          <w:color w:val="000000"/>
        </w:rPr>
        <w:t>B. index.css</w:t>
      </w:r>
    </w:p>
    <w:p>
      <w:pPr>
        <w:pStyle w:val="OptionStyle"/>
        <w:spacing w:before="0" w:after="20"/>
        <w:ind w:left="317" w:hanging="317"/>
      </w:pPr>
      <w:r>
        <w:rPr>
          <w:color w:val="000000"/>
        </w:rPr>
        <w:t>C. index.cshtml</w:t>
      </w:r>
    </w:p>
    <w:p>
      <w:pPr>
        <w:pStyle w:val="OptionStyle"/>
        <w:spacing w:before="0" w:after="20"/>
        <w:ind w:left="317" w:hanging="317"/>
      </w:pPr>
      <w:r>
        <w:rPr>
          <w:color w:val="000000"/>
        </w:rPr>
        <w:t>D. index.js</w:t>
      </w:r>
    </w:p>
    <w:p>
      <w:pPr>
        <w:pStyle w:val="AnswerStyle"/>
        <w:spacing w:before="20" w:after="80"/>
        <w:ind w:left="317" w:firstLine="0"/>
      </w:pPr>
      <w:r>
        <w:rPr>
          <w:b/>
          <w:color w:val="1F4E79"/>
        </w:rPr>
        <w:t xml:space="preserve">Lời giải: </w:t>
      </w:r>
      <w:r>
        <w:rPr>
          <w:color w:val="2D2D2D"/>
        </w:rPr>
        <w:t>Thuộc tính action nhận một URL hợp lệ để gửi dữ liệu đến. Trong các lựa chọn, index.html là một URL tương đối hợp lệ về mặt cú pháp; trên thực tế endpoint xử lý có thể là bất kỳ đường dẫn/routing hợp lệ nào.</w:t>
      </w:r>
    </w:p>
    <w:p>
      <w:pPr>
        <w:pStyle w:val="QuestionStyle"/>
        <w:spacing w:before="120" w:after="60"/>
      </w:pPr>
      <w:r>
        <w:rPr>
          <w:color w:val="000000"/>
        </w:rPr>
        <w:t>Câu 24: Với form có &lt;input type="file"&gt;, giá trị hợp lệ của thuộc tính enctype là</w:t>
      </w:r>
    </w:p>
    <w:p>
      <w:pPr>
        <w:pStyle w:val="OptionStyle"/>
        <w:spacing w:before="0" w:after="20"/>
        <w:ind w:left="317" w:hanging="317"/>
      </w:pPr>
      <w:r>
        <w:rPr>
          <w:color w:val="000000"/>
        </w:rPr>
        <w:t>A. Để trống enctype = ""</w:t>
      </w:r>
    </w:p>
    <w:p>
      <w:pPr>
        <w:pStyle w:val="OptionStyle"/>
        <w:spacing w:before="0" w:after="20"/>
        <w:ind w:left="317" w:hanging="317"/>
      </w:pPr>
      <w:r>
        <w:rPr>
          <w:color w:val="000000"/>
        </w:rPr>
        <w:t>B. text/plain</w:t>
      </w:r>
    </w:p>
    <w:p>
      <w:pPr>
        <w:pStyle w:val="OptionStyle"/>
        <w:spacing w:before="0" w:after="20"/>
        <w:ind w:left="317" w:hanging="317"/>
      </w:pPr>
      <w:r>
        <w:rPr>
          <w:color w:val="000000"/>
        </w:rPr>
        <w:t>C. application/x-www-form-urlencoded</w:t>
      </w:r>
    </w:p>
    <w:p>
      <w:pPr>
        <w:pStyle w:val="OptionStyle"/>
        <w:spacing w:before="0" w:after="20"/>
        <w:ind w:left="317" w:hanging="317"/>
      </w:pPr>
      <w:r>
        <w:rPr>
          <w:b/>
          <w:color w:val="C00000"/>
        </w:rPr>
        <w:t>D. multipart/form-data</w:t>
      </w:r>
    </w:p>
    <w:p>
      <w:pPr>
        <w:pStyle w:val="AnswerStyle"/>
        <w:spacing w:before="20" w:after="80"/>
        <w:ind w:left="317" w:firstLine="0"/>
      </w:pPr>
      <w:r>
        <w:rPr>
          <w:b/>
          <w:color w:val="1F4E79"/>
        </w:rPr>
        <w:t xml:space="preserve">Lời giải: </w:t>
      </w:r>
      <w:r>
        <w:rPr>
          <w:color w:val="2D2D2D"/>
        </w:rPr>
        <w:t>Khi form có upload file, dữ liệu phải được gửi theo chuẩn multipart/form-data để trình duyệt đóng gói được cả nội dung nhị phân của tệp và các trường khác. Đây là yêu cầu bắt buộc cho input type="file".</w:t>
      </w:r>
    </w:p>
    <w:p>
      <w:pPr>
        <w:pStyle w:val="QuestionStyle"/>
        <w:spacing w:before="120" w:after="60"/>
      </w:pPr>
      <w:r>
        <w:rPr>
          <w:color w:val="000000"/>
        </w:rPr>
        <w:t>Câu 25: Tạo các nút nhấn và đặt value submit dữ liệu</w:t>
      </w:r>
    </w:p>
    <w:p>
      <w:pPr>
        <w:pStyle w:val="OptionStyle"/>
        <w:spacing w:before="0" w:after="20"/>
        <w:ind w:left="317" w:hanging="317"/>
      </w:pPr>
      <w:r>
        <w:rPr>
          <w:color w:val="000000"/>
        </w:rPr>
        <w:t>A. &lt;input type="submit" value="save"&gt;Submit&lt;/input&gt;</w:t>
      </w:r>
    </w:p>
    <w:p>
      <w:pPr>
        <w:pStyle w:val="OptionStyle"/>
        <w:spacing w:before="0" w:after="20"/>
        <w:ind w:left="317" w:hanging="317"/>
      </w:pPr>
      <w:r>
        <w:rPr>
          <w:color w:val="000000"/>
        </w:rPr>
        <w:t>B. &lt;button type="submit" value="save"&gt;Submit&lt;/button&gt;</w:t>
      </w:r>
    </w:p>
    <w:p>
      <w:pPr>
        <w:pStyle w:val="OptionStyle"/>
        <w:spacing w:before="0" w:after="20"/>
        <w:ind w:left="317" w:hanging="317"/>
      </w:pPr>
      <w:r>
        <w:rPr>
          <w:b/>
          <w:color w:val="C00000"/>
        </w:rPr>
        <w:t>C. &lt;input type="submit" value="save" /&gt;</w:t>
      </w:r>
    </w:p>
    <w:p>
      <w:pPr>
        <w:pStyle w:val="OptionStyle"/>
        <w:spacing w:before="0" w:after="20"/>
        <w:ind w:left="317" w:hanging="317"/>
      </w:pPr>
      <w:r>
        <w:rPr>
          <w:color w:val="000000"/>
        </w:rPr>
        <w:t>D. &lt;button type="submit" value="save" /&gt;</w:t>
      </w:r>
    </w:p>
    <w:p>
      <w:pPr>
        <w:pStyle w:val="AnswerStyle"/>
        <w:spacing w:before="20" w:after="80"/>
        <w:ind w:left="317" w:firstLine="0"/>
      </w:pPr>
      <w:r>
        <w:rPr>
          <w:b/>
          <w:color w:val="1F4E79"/>
        </w:rPr>
        <w:t xml:space="preserve">Lời giải: </w:t>
      </w:r>
      <w:r>
        <w:rPr>
          <w:color w:val="2D2D2D"/>
        </w:rPr>
        <w:t>Với input type="submit", thuộc tính value chính là nhãn hiển thị trên nút và cú pháp tự đóng như đáp án C là hợp lệ. A sai vì input là phần tử rỗng; D sai vì button không dùng kiểu tự đóng. B là cú pháp hợp lệ cho button, nhưng nhãn hiển thị lại là nội dung giữa cặp thẻ chứ không phải value.</w:t>
      </w:r>
    </w:p>
    <w:p>
      <w:pPr>
        <w:pStyle w:val="QuestionStyle"/>
        <w:spacing w:before="120" w:after="60"/>
      </w:pPr>
      <w:r>
        <w:rPr>
          <w:color w:val="000000"/>
        </w:rPr>
        <w:t>Câu 26: Thuộc tính accept cho phép upload các file hình ảnh của phần tử input sẽ nhận giá trị nào sau đây</w:t>
      </w:r>
    </w:p>
    <w:p>
      <w:pPr>
        <w:pStyle w:val="OptionStyle"/>
        <w:spacing w:before="0" w:after="20"/>
        <w:ind w:left="317" w:hanging="317"/>
      </w:pPr>
      <w:r>
        <w:rPr>
          <w:b/>
          <w:color w:val="C00000"/>
        </w:rPr>
        <w:t>A. accept=".png,.jpeg"</w:t>
      </w:r>
    </w:p>
    <w:p>
      <w:pPr>
        <w:pStyle w:val="OptionStyle"/>
        <w:spacing w:before="0" w:after="20"/>
        <w:ind w:left="317" w:hanging="317"/>
      </w:pPr>
      <w:r>
        <w:rPr>
          <w:color w:val="000000"/>
        </w:rPr>
        <w:t>B. accept="application/.*"</w:t>
      </w:r>
    </w:p>
    <w:p>
      <w:pPr>
        <w:pStyle w:val="OptionStyle"/>
        <w:spacing w:before="0" w:after="20"/>
        <w:ind w:left="317" w:hanging="317"/>
      </w:pPr>
      <w:r>
        <w:rPr>
          <w:color w:val="000000"/>
        </w:rPr>
        <w:t>C. accept=" image /.*"</w:t>
      </w:r>
    </w:p>
    <w:p>
      <w:pPr>
        <w:pStyle w:val="OptionStyle"/>
        <w:spacing w:before="0" w:after="20"/>
        <w:ind w:left="317" w:hanging="317"/>
      </w:pPr>
      <w:r>
        <w:rPr>
          <w:color w:val="000000"/>
        </w:rPr>
        <w:t>D. accept=" image /*"</w:t>
      </w:r>
    </w:p>
    <w:p>
      <w:pPr>
        <w:pStyle w:val="AnswerStyle"/>
        <w:spacing w:before="20" w:after="80"/>
        <w:ind w:left="317" w:firstLine="0"/>
      </w:pPr>
      <w:r>
        <w:rPr>
          <w:b/>
          <w:color w:val="1F4E79"/>
        </w:rPr>
        <w:t xml:space="preserve">Lời giải: </w:t>
      </w:r>
      <w:r>
        <w:rPr>
          <w:color w:val="2D2D2D"/>
        </w:rPr>
        <w:t>Đáp án A là giá trị hợp lệ vì accept có thể nhận danh sách phần mở rộng tệp, ở đây là .png và .jpeg. Về mặt tổng quát, cách viết chuẩn và đầy đủ hơn để nhận mọi ảnh là accept="image/*"; tuy nhiên trong các lựa chọn được cho, A là đáp án đúng nhất.</w:t>
      </w:r>
    </w:p>
    <w:p>
      <w:pPr>
        <w:pStyle w:val="QuestionStyle"/>
        <w:spacing w:before="120" w:after="60"/>
      </w:pPr>
      <w:r>
        <w:rPr>
          <w:color w:val="000000"/>
        </w:rPr>
        <w:t>Câu 27: Một URL sau khi submit dữ liệu có dạng .../checklogin.php?txtUserName=user&amp;txtPassword=12345. Phương thức được sử dụng trong trường hợp này là</w:t>
      </w:r>
    </w:p>
    <w:p>
      <w:pPr>
        <w:pStyle w:val="OptionStyle"/>
        <w:spacing w:before="0" w:after="20"/>
        <w:ind w:left="317" w:hanging="317"/>
      </w:pPr>
      <w:r>
        <w:rPr>
          <w:color w:val="000000"/>
        </w:rPr>
        <w:t>A. POST</w:t>
      </w:r>
    </w:p>
    <w:p>
      <w:pPr>
        <w:pStyle w:val="OptionStyle"/>
        <w:spacing w:before="0" w:after="20"/>
        <w:ind w:left="317" w:hanging="317"/>
      </w:pPr>
      <w:r>
        <w:rPr>
          <w:b/>
          <w:color w:val="C00000"/>
        </w:rPr>
        <w:t>B. GET</w:t>
      </w:r>
    </w:p>
    <w:p>
      <w:pPr>
        <w:pStyle w:val="OptionStyle"/>
        <w:spacing w:before="0" w:after="20"/>
        <w:ind w:left="317" w:hanging="317"/>
      </w:pPr>
      <w:r>
        <w:rPr>
          <w:color w:val="000000"/>
        </w:rPr>
        <w:t>C. PUT</w:t>
      </w:r>
    </w:p>
    <w:p>
      <w:pPr>
        <w:pStyle w:val="OptionStyle"/>
        <w:spacing w:before="0" w:after="20"/>
        <w:ind w:left="317" w:hanging="317"/>
      </w:pPr>
      <w:r>
        <w:rPr>
          <w:color w:val="000000"/>
        </w:rPr>
        <w:t>D. HEAD</w:t>
      </w:r>
    </w:p>
    <w:p>
      <w:pPr>
        <w:pStyle w:val="AnswerStyle"/>
        <w:spacing w:before="20" w:after="80"/>
        <w:ind w:left="317" w:firstLine="0"/>
      </w:pPr>
      <w:r>
        <w:rPr>
          <w:b/>
          <w:color w:val="1F4E79"/>
        </w:rPr>
        <w:t xml:space="preserve">Lời giải: </w:t>
      </w:r>
      <w:r>
        <w:rPr>
          <w:color w:val="2D2D2D"/>
        </w:rPr>
        <w:t>Khi dữ liệu form xuất hiện trên URL sau dấu ?, đó là dấu hiệu điển hình của phương thức GET. POST gửi dữ liệu trong phần thân yêu cầu nên không hiển thị như ví dụ này.</w:t>
      </w:r>
    </w:p>
    <w:p>
      <w:pPr>
        <w:pStyle w:val="QuestionStyle"/>
        <w:spacing w:before="120" w:after="60"/>
      </w:pPr>
      <w:r>
        <w:rPr>
          <w:color w:val="000000"/>
        </w:rPr>
        <w:t>Câu 28: Khi định nghĩa về CSS, W3C đề cập đến sự tách biệt của cấu trúc khỏi bản trình bày. Cấu trúc được nhắc đến là gì</w:t>
      </w:r>
    </w:p>
    <w:p>
      <w:pPr>
        <w:pStyle w:val="OptionStyle"/>
        <w:spacing w:before="0" w:after="20"/>
        <w:ind w:left="317" w:hanging="317"/>
      </w:pPr>
      <w:r>
        <w:rPr>
          <w:b/>
          <w:color w:val="C00000"/>
        </w:rPr>
        <w:t>A. HTML</w:t>
      </w:r>
    </w:p>
    <w:p>
      <w:pPr>
        <w:pStyle w:val="OptionStyle"/>
        <w:spacing w:before="0" w:after="20"/>
        <w:ind w:left="317" w:hanging="317"/>
      </w:pPr>
      <w:r>
        <w:rPr>
          <w:color w:val="000000"/>
        </w:rPr>
        <w:t>B. CSS</w:t>
      </w:r>
    </w:p>
    <w:p>
      <w:pPr>
        <w:pStyle w:val="OptionStyle"/>
        <w:spacing w:before="0" w:after="20"/>
        <w:ind w:left="317" w:hanging="317"/>
      </w:pPr>
      <w:r>
        <w:rPr>
          <w:color w:val="000000"/>
        </w:rPr>
        <w:t>C. HTML + CSS</w:t>
      </w:r>
    </w:p>
    <w:p>
      <w:pPr>
        <w:pStyle w:val="OptionStyle"/>
        <w:spacing w:before="0" w:after="20"/>
        <w:ind w:left="317" w:hanging="317"/>
      </w:pPr>
      <w:r>
        <w:rPr>
          <w:color w:val="000000"/>
        </w:rPr>
        <w:t>D. Nội dung Web</w:t>
      </w:r>
    </w:p>
    <w:p>
      <w:pPr>
        <w:pStyle w:val="AnswerStyle"/>
        <w:spacing w:before="20" w:after="80"/>
        <w:ind w:left="317" w:firstLine="0"/>
      </w:pPr>
      <w:r>
        <w:rPr>
          <w:b/>
          <w:color w:val="1F4E79"/>
        </w:rPr>
        <w:t xml:space="preserve">Lời giải: </w:t>
      </w:r>
      <w:r>
        <w:rPr>
          <w:color w:val="2D2D2D"/>
        </w:rPr>
        <w:t>Trong mô hình web cơ bản, HTML đảm nhiệm phần cấu trúc/ngữ nghĩa của tài liệu, còn CSS đảm nhiệm phần trình bày. Vì vậy "cấu trúc" ở đây được nhắc đến là HTML.</w:t>
      </w:r>
    </w:p>
    <w:p>
      <w:pPr>
        <w:pStyle w:val="QuestionStyle"/>
        <w:spacing w:before="120" w:after="60"/>
      </w:pPr>
      <w:r>
        <w:rPr>
          <w:color w:val="000000"/>
        </w:rPr>
        <w:t>Câu 29: Các phiên bản nào sau đây của CSS được tách ra từng module riêng lẻ</w:t>
      </w:r>
    </w:p>
    <w:p>
      <w:pPr>
        <w:pStyle w:val="OptionStyle"/>
        <w:spacing w:before="0" w:after="20"/>
        <w:ind w:left="317" w:hanging="317"/>
      </w:pPr>
      <w:r>
        <w:rPr>
          <w:color w:val="000000"/>
        </w:rPr>
        <w:t>A. CSS1, CSS2</w:t>
      </w:r>
    </w:p>
    <w:p>
      <w:pPr>
        <w:pStyle w:val="OptionStyle"/>
        <w:spacing w:before="0" w:after="20"/>
        <w:ind w:left="317" w:hanging="317"/>
      </w:pPr>
      <w:r>
        <w:rPr>
          <w:color w:val="000000"/>
        </w:rPr>
        <w:t>B. CSS2, CSS3</w:t>
      </w:r>
    </w:p>
    <w:p>
      <w:pPr>
        <w:pStyle w:val="OptionStyle"/>
        <w:spacing w:before="0" w:after="20"/>
        <w:ind w:left="317" w:hanging="317"/>
      </w:pPr>
      <w:r>
        <w:rPr>
          <w:b/>
          <w:color w:val="C00000"/>
        </w:rPr>
        <w:t>C. CSS3</w:t>
      </w:r>
    </w:p>
    <w:p>
      <w:pPr>
        <w:pStyle w:val="OptionStyle"/>
        <w:spacing w:before="0" w:after="20"/>
        <w:ind w:left="317" w:hanging="317"/>
      </w:pPr>
      <w:r>
        <w:rPr>
          <w:color w:val="000000"/>
        </w:rPr>
        <w:t>D. CSS3, CSS4</w:t>
      </w:r>
    </w:p>
    <w:p>
      <w:pPr>
        <w:pStyle w:val="AnswerStyle"/>
        <w:spacing w:before="20" w:after="80"/>
        <w:ind w:left="317" w:firstLine="0"/>
      </w:pPr>
      <w:r>
        <w:rPr>
          <w:b/>
          <w:color w:val="1F4E79"/>
        </w:rPr>
        <w:t xml:space="preserve">Lời giải: </w:t>
      </w:r>
      <w:r>
        <w:rPr>
          <w:color w:val="2D2D2D"/>
        </w:rPr>
        <w:t>CSS3 được chuẩn hóa theo hướng chia thành nhiều module riêng, ví dụ selectors, backgrounds, fonts... Đây là điểm khác biệt lớn so với các phiên bản trước.</w:t>
      </w:r>
    </w:p>
    <w:p>
      <w:pPr>
        <w:pStyle w:val="QuestionStyle"/>
        <w:spacing w:before="120" w:after="60"/>
      </w:pPr>
      <w:r>
        <w:rPr>
          <w:color w:val="000000"/>
        </w:rPr>
        <w:t>Câu 30: Một cặp property: value; trong CSS được gọi là gì</w:t>
      </w:r>
    </w:p>
    <w:p>
      <w:pPr>
        <w:pStyle w:val="OptionStyle"/>
        <w:spacing w:before="0" w:after="20"/>
        <w:ind w:left="317" w:hanging="317"/>
      </w:pPr>
      <w:r>
        <w:rPr>
          <w:color w:val="000000"/>
        </w:rPr>
        <w:t>A. Selector</w:t>
      </w:r>
    </w:p>
    <w:p>
      <w:pPr>
        <w:pStyle w:val="OptionStyle"/>
        <w:spacing w:before="0" w:after="20"/>
        <w:ind w:left="317" w:hanging="317"/>
      </w:pPr>
      <w:r>
        <w:rPr>
          <w:b/>
          <w:color w:val="C00000"/>
        </w:rPr>
        <w:t>B. Declaration</w:t>
      </w:r>
    </w:p>
    <w:p>
      <w:pPr>
        <w:pStyle w:val="OptionStyle"/>
        <w:spacing w:before="0" w:after="20"/>
        <w:ind w:left="317" w:hanging="317"/>
      </w:pPr>
      <w:r>
        <w:rPr>
          <w:color w:val="000000"/>
        </w:rPr>
        <w:t>C. Rule</w:t>
      </w:r>
    </w:p>
    <w:p>
      <w:pPr>
        <w:pStyle w:val="OptionStyle"/>
        <w:spacing w:before="0" w:after="20"/>
        <w:ind w:left="317" w:hanging="317"/>
      </w:pPr>
      <w:r>
        <w:rPr>
          <w:color w:val="000000"/>
        </w:rPr>
        <w:t>D. Specificity</w:t>
      </w:r>
    </w:p>
    <w:p>
      <w:pPr>
        <w:pStyle w:val="AnswerStyle"/>
        <w:spacing w:before="20" w:after="80"/>
        <w:ind w:left="317" w:firstLine="0"/>
      </w:pPr>
      <w:r>
        <w:rPr>
          <w:b/>
          <w:color w:val="1F4E79"/>
        </w:rPr>
        <w:t xml:space="preserve">Lời giải: </w:t>
      </w:r>
      <w:r>
        <w:rPr>
          <w:color w:val="2D2D2D"/>
        </w:rPr>
        <w:t>Trong CSS, mỗi cặp property: value; là một declaration. Một rule đầy đủ sẽ bao gồm selector và một hoặc nhiều declaration.</w:t>
      </w:r>
    </w:p>
    <w:p>
      <w:pPr>
        <w:pStyle w:val="QuestionStyle"/>
        <w:spacing w:before="120" w:after="60"/>
      </w:pPr>
      <w:r>
        <w:rPr>
          <w:color w:val="000000"/>
        </w:rPr>
        <w:t>Câu 31: Phạm vi ảnh hưởng của Linked style cách viết mã CSS</w:t>
      </w:r>
    </w:p>
    <w:p>
      <w:pPr>
        <w:pStyle w:val="OptionStyle"/>
        <w:spacing w:before="0" w:after="20"/>
        <w:ind w:left="317" w:hanging="317"/>
      </w:pPr>
      <w:r>
        <w:rPr>
          <w:color w:val="000000"/>
        </w:rPr>
        <w:t>A. Có tác dụng trên phần tử được áp dụng</w:t>
      </w:r>
    </w:p>
    <w:p>
      <w:pPr>
        <w:pStyle w:val="OptionStyle"/>
        <w:spacing w:before="0" w:after="20"/>
        <w:ind w:left="317" w:hanging="317"/>
      </w:pPr>
      <w:r>
        <w:rPr>
          <w:color w:val="000000"/>
        </w:rPr>
        <w:t>B. Áp dụng cho page</w:t>
      </w:r>
    </w:p>
    <w:p>
      <w:pPr>
        <w:pStyle w:val="OptionStyle"/>
        <w:spacing w:before="0" w:after="20"/>
        <w:ind w:left="317" w:hanging="317"/>
      </w:pPr>
      <w:r>
        <w:rPr>
          <w:b/>
          <w:color w:val="C00000"/>
        </w:rPr>
        <w:t>C. Chỉ áp dụng cho một số page trong dự án</w:t>
      </w:r>
    </w:p>
    <w:p>
      <w:pPr>
        <w:pStyle w:val="OptionStyle"/>
        <w:spacing w:before="0" w:after="20"/>
        <w:ind w:left="317" w:hanging="317"/>
      </w:pPr>
      <w:r>
        <w:rPr>
          <w:color w:val="000000"/>
        </w:rPr>
        <w:t>D. Trên toàn site</w:t>
      </w:r>
    </w:p>
    <w:p>
      <w:pPr>
        <w:pStyle w:val="AnswerStyle"/>
        <w:spacing w:before="20" w:after="80"/>
        <w:ind w:left="317" w:firstLine="0"/>
      </w:pPr>
      <w:r>
        <w:rPr>
          <w:b/>
          <w:color w:val="1F4E79"/>
        </w:rPr>
        <w:t xml:space="preserve">Lời giải: </w:t>
      </w:r>
      <w:r>
        <w:rPr>
          <w:color w:val="2D2D2D"/>
        </w:rPr>
        <w:t>Linked style (external stylesheet) chỉ có tác dụng trên những trang nào được liên kết tới file CSS đó. Nó không mặc nhiên áp dụng cho toàn bộ website nếu không phải mọi trang đều nhúng file CSS này.</w:t>
      </w:r>
    </w:p>
    <w:p>
      <w:pPr>
        <w:pStyle w:val="QuestionStyle"/>
        <w:spacing w:before="120" w:after="60"/>
      </w:pPr>
      <w:r>
        <w:rPr>
          <w:color w:val="000000"/>
        </w:rPr>
        <w:t>Câu 32: Cú pháp đúng của một CSS</w:t>
      </w:r>
    </w:p>
    <w:p>
      <w:pPr>
        <w:pStyle w:val="OptionStyle"/>
        <w:spacing w:before="0" w:after="20"/>
        <w:ind w:left="317" w:hanging="317"/>
      </w:pPr>
      <w:r>
        <w:rPr>
          <w:color w:val="000000"/>
        </w:rPr>
        <w:t>A. *h1{}</w:t>
      </w:r>
    </w:p>
    <w:p>
      <w:pPr>
        <w:pStyle w:val="OptionStyle"/>
        <w:spacing w:before="0" w:after="20"/>
        <w:ind w:left="317" w:hanging="317"/>
      </w:pPr>
      <w:r>
        <w:rPr>
          <w:color w:val="000000"/>
        </w:rPr>
        <w:t>B. cls3{}</w:t>
      </w:r>
    </w:p>
    <w:p>
      <w:pPr>
        <w:pStyle w:val="OptionStyle"/>
        <w:spacing w:before="0" w:after="20"/>
        <w:ind w:left="317" w:hanging="317"/>
      </w:pPr>
      <w:r>
        <w:rPr>
          <w:b/>
          <w:color w:val="C00000"/>
        </w:rPr>
        <w:t>C. #cls1, .cls2, a{}</w:t>
      </w:r>
    </w:p>
    <w:p>
      <w:pPr>
        <w:pStyle w:val="OptionStyle"/>
        <w:spacing w:before="0" w:after="20"/>
        <w:ind w:left="317" w:hanging="317"/>
      </w:pPr>
      <w:r>
        <w:rPr>
          <w:color w:val="000000"/>
        </w:rPr>
        <w:t>D. +cls4{}</w:t>
      </w:r>
    </w:p>
    <w:p>
      <w:pPr>
        <w:pStyle w:val="AnswerStyle"/>
        <w:spacing w:before="20" w:after="80"/>
        <w:ind w:left="317" w:firstLine="0"/>
      </w:pPr>
      <w:r>
        <w:rPr>
          <w:b/>
          <w:color w:val="1F4E79"/>
        </w:rPr>
        <w:t xml:space="preserve">Lời giải: </w:t>
      </w:r>
      <w:r>
        <w:rPr>
          <w:color w:val="2D2D2D"/>
        </w:rPr>
        <w:t>Đáp án C là cú pháp selector hợp lệ: ID selector, class selector và type selector được ngăn cách bằng dấu phẩy. cls3{} thiếu ký hiệu . cho class; +cls4{} không phải selector hợp lệ trong ngữ cảnh này.</w:t>
      </w:r>
    </w:p>
    <w:p>
      <w:pPr>
        <w:pStyle w:val="QuestionStyle"/>
        <w:spacing w:before="120" w:after="60"/>
      </w:pPr>
      <w:r>
        <w:rPr>
          <w:color w:val="000000"/>
        </w:rPr>
        <w:t>Câu 33: Hãy tạo bộ quy tắc CSS với yêu cầu: URL có chứa @ và kết thúc là .com</w:t>
      </w:r>
    </w:p>
    <w:p>
      <w:pPr>
        <w:pStyle w:val="OptionStyle"/>
        <w:spacing w:before="0" w:after="20"/>
        <w:ind w:left="317" w:hanging="317"/>
      </w:pPr>
      <w:r>
        <w:rPr>
          <w:b/>
          <w:color w:val="C00000"/>
        </w:rPr>
        <w:t>A. a[href*="https"][href$=".com"]{}</w:t>
      </w:r>
    </w:p>
    <w:p>
      <w:pPr>
        <w:pStyle w:val="OptionStyle"/>
        <w:spacing w:before="0" w:after="20"/>
        <w:ind w:left="317" w:hanging="317"/>
      </w:pPr>
      <w:r>
        <w:rPr>
          <w:color w:val="000000"/>
        </w:rPr>
        <w:t>B. a[href="https"][href$=".com"]{}</w:t>
      </w:r>
    </w:p>
    <w:p>
      <w:pPr>
        <w:pStyle w:val="OptionStyle"/>
        <w:spacing w:before="0" w:after="20"/>
        <w:ind w:left="317" w:hanging="317"/>
      </w:pPr>
      <w:r>
        <w:rPr>
          <w:color w:val="000000"/>
        </w:rPr>
        <w:t>C. a[href~="https"] a[href$=".com"]{}</w:t>
      </w:r>
    </w:p>
    <w:p>
      <w:pPr>
        <w:pStyle w:val="OptionStyle"/>
        <w:spacing w:before="0" w:after="20"/>
        <w:ind w:left="317" w:hanging="317"/>
      </w:pPr>
      <w:r>
        <w:rPr>
          <w:color w:val="000000"/>
        </w:rPr>
        <w:t>D. a[href*="https"], a[href$=".com"]{}</w:t>
      </w:r>
    </w:p>
    <w:p>
      <w:pPr>
        <w:pStyle w:val="AnswerStyle"/>
        <w:spacing w:before="20" w:after="80"/>
        <w:ind w:left="317" w:firstLine="0"/>
      </w:pPr>
      <w:r>
        <w:rPr>
          <w:b/>
          <w:color w:val="1F4E79"/>
        </w:rPr>
        <w:t xml:space="preserve">Lời giải: </w:t>
      </w:r>
      <w:r>
        <w:rPr>
          <w:color w:val="2D2D2D"/>
        </w:rPr>
        <w:t>Về mặt cú pháp selector, đáp án A là đáp án đúng nhất vì nó kết hợp hai điều kiện trên cùng phần tử bằng cách ghép hai attribute selector. Tuy nhiên đề có sự không khớp ở chuỗi cần kiểm tra: nếu đúng theo yêu cầu "chứa @" thì selector chuẩn phải là a[href*="@"][href$=".com"]{}.</w:t>
      </w:r>
    </w:p>
    <w:p>
      <w:pPr>
        <w:pStyle w:val="QuestionStyle"/>
        <w:spacing w:before="120" w:after="60"/>
      </w:pPr>
      <w:r>
        <w:rPr>
          <w:color w:val="000000"/>
        </w:rPr>
        <w:t>Câu 34: Hãy tạo bộ quy tắc CSS với yêu cầu: hình ảnh có phần mở rộng .png hoặc .jpg</w:t>
      </w:r>
    </w:p>
    <w:p>
      <w:pPr>
        <w:pStyle w:val="OptionStyle"/>
        <w:spacing w:before="0" w:after="20"/>
        <w:ind w:left="317" w:hanging="317"/>
      </w:pPr>
      <w:r>
        <w:rPr>
          <w:color w:val="000000"/>
        </w:rPr>
        <w:t>A. img[src$=".png, .jpg"]{}</w:t>
      </w:r>
    </w:p>
    <w:p>
      <w:pPr>
        <w:pStyle w:val="OptionStyle"/>
        <w:spacing w:before="0" w:after="20"/>
        <w:ind w:left="317" w:hanging="317"/>
      </w:pPr>
      <w:r>
        <w:rPr>
          <w:b/>
          <w:color w:val="C00000"/>
        </w:rPr>
        <w:t>B. img[src$=".png"], [src$=".jpg"]{}</w:t>
      </w:r>
    </w:p>
    <w:p>
      <w:pPr>
        <w:pStyle w:val="OptionStyle"/>
        <w:spacing w:before="0" w:after="20"/>
        <w:ind w:left="317" w:hanging="317"/>
      </w:pPr>
      <w:r>
        <w:rPr>
          <w:color w:val="000000"/>
        </w:rPr>
        <w:t>C. img[src$=".png"] [src$=".jpg"]{}</w:t>
      </w:r>
    </w:p>
    <w:p>
      <w:pPr>
        <w:pStyle w:val="OptionStyle"/>
        <w:spacing w:before="0" w:after="20"/>
        <w:ind w:left="317" w:hanging="317"/>
      </w:pPr>
      <w:r>
        <w:rPr>
          <w:color w:val="000000"/>
        </w:rPr>
        <w:t>D. img[src$=".png"] img[src$=".jpg"]{}</w:t>
      </w:r>
    </w:p>
    <w:p>
      <w:pPr>
        <w:pStyle w:val="AnswerStyle"/>
        <w:spacing w:before="20" w:after="80"/>
        <w:ind w:left="317" w:firstLine="0"/>
      </w:pPr>
      <w:r>
        <w:rPr>
          <w:b/>
          <w:color w:val="1F4E79"/>
        </w:rPr>
        <w:t xml:space="preserve">Lời giải: </w:t>
      </w:r>
      <w:r>
        <w:rPr>
          <w:color w:val="2D2D2D"/>
        </w:rPr>
        <w:t>Đáp án B là gần đúng nhất vì dùng dấu phẩy để liệt kê hai selector độc lập. Cách viết chính xác chặt chẽ hơn nên là img[src$=".png"], img[src$=".jpg"]{} để cả hai vế đều giới hạn là thẻ img.</w:t>
      </w:r>
    </w:p>
    <w:p>
      <w:pPr>
        <w:pStyle w:val="QuestionStyle"/>
        <w:spacing w:before="120" w:after="60"/>
      </w:pPr>
      <w:r>
        <w:rPr>
          <w:color w:val="000000"/>
        </w:rPr>
        <w:t>Câu 35: ul li {}. Trên đây là cách sử dụng thuộc loại combinator selector nào</w:t>
      </w:r>
    </w:p>
    <w:p>
      <w:pPr>
        <w:pStyle w:val="OptionStyle"/>
        <w:spacing w:before="0" w:after="20"/>
        <w:ind w:left="317" w:hanging="317"/>
      </w:pPr>
      <w:r>
        <w:rPr>
          <w:color w:val="000000"/>
        </w:rPr>
        <w:t>A. Chọn anh em theo sau liền kề</w:t>
      </w:r>
    </w:p>
    <w:p>
      <w:pPr>
        <w:pStyle w:val="OptionStyle"/>
        <w:spacing w:before="0" w:after="20"/>
        <w:ind w:left="317" w:hanging="317"/>
      </w:pPr>
      <w:r>
        <w:rPr>
          <w:color w:val="000000"/>
        </w:rPr>
        <w:t>B. Chọn anh em theo sau</w:t>
      </w:r>
    </w:p>
    <w:p>
      <w:pPr>
        <w:pStyle w:val="OptionStyle"/>
        <w:spacing w:before="0" w:after="20"/>
        <w:ind w:left="317" w:hanging="317"/>
      </w:pPr>
      <w:r>
        <w:rPr>
          <w:color w:val="000000"/>
        </w:rPr>
        <w:t>C. Chọn các phần tử con</w:t>
      </w:r>
    </w:p>
    <w:p>
      <w:pPr>
        <w:pStyle w:val="OptionStyle"/>
        <w:spacing w:before="0" w:after="20"/>
        <w:ind w:left="317" w:hanging="317"/>
      </w:pPr>
      <w:r>
        <w:rPr>
          <w:b/>
          <w:color w:val="C00000"/>
        </w:rPr>
        <w:t>D. Chọn các phần tử con, hậu duệ</w:t>
      </w:r>
    </w:p>
    <w:p>
      <w:pPr>
        <w:pStyle w:val="AnswerStyle"/>
        <w:spacing w:before="20" w:after="80"/>
        <w:ind w:left="317" w:firstLine="0"/>
      </w:pPr>
      <w:r>
        <w:rPr>
          <w:b/>
          <w:color w:val="1F4E79"/>
        </w:rPr>
        <w:t xml:space="preserve">Lời giải: </w:t>
      </w:r>
      <w:r>
        <w:rPr>
          <w:color w:val="2D2D2D"/>
        </w:rPr>
        <w:t>Khoảng trắng giữa ul và li là descendant combinator, dùng để chọn mọi phần tử li là hậu duệ của ul, không chỉ con trực tiếp. Vì vậy đáp án D là đầy đủ và chính xác hơn đáp án C.</w:t>
      </w:r>
    </w:p>
    <w:p>
      <w:pPr>
        <w:pStyle w:val="QuestionStyle"/>
        <w:spacing w:before="120" w:after="60"/>
      </w:pPr>
      <w:r>
        <w:rPr>
          <w:color w:val="000000"/>
        </w:rPr>
        <w:t>Câu 36: Ký hiệu nào sau đây cho biết combinator selector chọn phần tử là anh em theo sau liền kề</w:t>
      </w:r>
    </w:p>
    <w:p>
      <w:pPr>
        <w:pStyle w:val="OptionStyle"/>
        <w:spacing w:before="0" w:after="20"/>
        <w:ind w:left="317" w:hanging="317"/>
      </w:pPr>
      <w:r>
        <w:rPr>
          <w:b/>
          <w:color w:val="C00000"/>
        </w:rPr>
        <w:t>A. +</w:t>
      </w:r>
    </w:p>
    <w:p>
      <w:pPr>
        <w:pStyle w:val="OptionStyle"/>
        <w:spacing w:before="0" w:after="20"/>
        <w:ind w:left="317" w:hanging="317"/>
      </w:pPr>
      <w:r>
        <w:rPr>
          <w:color w:val="000000"/>
        </w:rPr>
        <w:t>B. ~</w:t>
      </w:r>
    </w:p>
    <w:p>
      <w:pPr>
        <w:pStyle w:val="OptionStyle"/>
        <w:spacing w:before="0" w:after="20"/>
        <w:ind w:left="317" w:hanging="317"/>
      </w:pPr>
      <w:r>
        <w:rPr>
          <w:color w:val="000000"/>
        </w:rPr>
        <w:t>C. &gt;</w:t>
      </w:r>
    </w:p>
    <w:p>
      <w:pPr>
        <w:pStyle w:val="OptionStyle"/>
        <w:spacing w:before="0" w:after="20"/>
        <w:ind w:left="317" w:hanging="317"/>
      </w:pPr>
      <w:r>
        <w:rPr>
          <w:color w:val="000000"/>
        </w:rPr>
        <w:t>D. &lt;</w:t>
      </w:r>
    </w:p>
    <w:p>
      <w:pPr>
        <w:pStyle w:val="AnswerStyle"/>
        <w:spacing w:before="20" w:after="80"/>
        <w:ind w:left="317" w:firstLine="0"/>
      </w:pPr>
      <w:r>
        <w:rPr>
          <w:b/>
          <w:color w:val="1F4E79"/>
        </w:rPr>
        <w:t xml:space="preserve">Lời giải: </w:t>
      </w:r>
      <w:r>
        <w:rPr>
          <w:color w:val="2D2D2D"/>
        </w:rPr>
        <w:t>Dấu + là adjacent sibling combinator, dùng để chọn phần tử anh em đứng ngay sau phần tử trước nó. Dấu ~ là general sibling, còn &gt; là child combinator.</w:t>
      </w:r>
    </w:p>
    <w:p>
      <w:pPr>
        <w:pStyle w:val="QuestionStyle"/>
        <w:spacing w:before="120" w:after="60"/>
      </w:pPr>
      <w:r>
        <w:rPr>
          <w:color w:val="000000"/>
        </w:rPr>
        <w:t>Câu 37: li &gt; a[href*="en-US"] &gt; .inline-warning có giá trị của Specificity (đặc trưng) là</w:t>
      </w:r>
    </w:p>
    <w:p>
      <w:pPr>
        <w:pStyle w:val="OptionStyle"/>
        <w:spacing w:before="0" w:after="20"/>
        <w:ind w:left="317" w:hanging="317"/>
      </w:pPr>
      <w:r>
        <w:rPr>
          <w:color w:val="000000"/>
        </w:rPr>
        <w:t>A. 1 0 2 1</w:t>
      </w:r>
    </w:p>
    <w:p>
      <w:pPr>
        <w:pStyle w:val="OptionStyle"/>
        <w:spacing w:before="0" w:after="20"/>
        <w:ind w:left="317" w:hanging="317"/>
      </w:pPr>
      <w:r>
        <w:rPr>
          <w:b/>
          <w:color w:val="C00000"/>
        </w:rPr>
        <w:t>B. 0 0 2 2</w:t>
      </w:r>
    </w:p>
    <w:p>
      <w:pPr>
        <w:pStyle w:val="OptionStyle"/>
        <w:spacing w:before="0" w:after="20"/>
        <w:ind w:left="317" w:hanging="317"/>
      </w:pPr>
      <w:r>
        <w:rPr>
          <w:color w:val="000000"/>
        </w:rPr>
        <w:t>C. 0 0 2 3</w:t>
      </w:r>
    </w:p>
    <w:p>
      <w:pPr>
        <w:pStyle w:val="OptionStyle"/>
        <w:spacing w:before="0" w:after="20"/>
        <w:ind w:left="317" w:hanging="317"/>
      </w:pPr>
      <w:r>
        <w:rPr>
          <w:color w:val="000000"/>
        </w:rPr>
        <w:t>D. 1 1 1 1</w:t>
      </w:r>
    </w:p>
    <w:p>
      <w:pPr>
        <w:pStyle w:val="AnswerStyle"/>
        <w:spacing w:before="20" w:after="80"/>
        <w:ind w:left="317" w:firstLine="0"/>
      </w:pPr>
      <w:r>
        <w:rPr>
          <w:b/>
          <w:color w:val="1F4E79"/>
        </w:rPr>
        <w:t xml:space="preserve">Lời giải: </w:t>
      </w:r>
      <w:r>
        <w:rPr>
          <w:color w:val="2D2D2D"/>
        </w:rPr>
        <w:t>Selector này có 0 ID, 2 thành phần thuộc nhóm class/attribute (.inline-warning và [href*="en-US"]) và 2 type selector (li, a). Do đó specificity là 0 0 2 2.</w:t>
      </w:r>
    </w:p>
    <w:p>
      <w:pPr>
        <w:pStyle w:val="QuestionStyle"/>
        <w:spacing w:before="120" w:after="60"/>
      </w:pPr>
      <w:r>
        <w:rPr>
          <w:color w:val="000000"/>
        </w:rPr>
        <w:t>Câu 38: Với CSS .grape { color: purple; } ; *.bright { color: yellow; } ; *.bright, p { color: blue; } và HTML &lt;p class="bright grape"&gt;specificity&lt;/p&gt;, màu nào sẽ được chọn</w:t>
      </w:r>
    </w:p>
    <w:p>
      <w:pPr>
        <w:pStyle w:val="OptionStyle"/>
        <w:spacing w:before="0" w:after="20"/>
        <w:ind w:left="317" w:hanging="317"/>
      </w:pPr>
      <w:r>
        <w:rPr>
          <w:color w:val="000000"/>
        </w:rPr>
        <w:t>A. purple</w:t>
      </w:r>
    </w:p>
    <w:p>
      <w:pPr>
        <w:pStyle w:val="OptionStyle"/>
        <w:spacing w:before="0" w:after="20"/>
        <w:ind w:left="317" w:hanging="317"/>
      </w:pPr>
      <w:r>
        <w:rPr>
          <w:color w:val="000000"/>
        </w:rPr>
        <w:t>B. yellow</w:t>
      </w:r>
    </w:p>
    <w:p>
      <w:pPr>
        <w:pStyle w:val="OptionStyle"/>
        <w:spacing w:before="0" w:after="20"/>
        <w:ind w:left="317" w:hanging="317"/>
      </w:pPr>
      <w:r>
        <w:rPr>
          <w:b/>
          <w:color w:val="C00000"/>
        </w:rPr>
        <w:t>C. blue</w:t>
      </w:r>
    </w:p>
    <w:p>
      <w:pPr>
        <w:pStyle w:val="OptionStyle"/>
        <w:spacing w:before="0" w:after="20"/>
        <w:ind w:left="317" w:hanging="317"/>
      </w:pPr>
      <w:r>
        <w:rPr>
          <w:color w:val="000000"/>
        </w:rPr>
        <w:t>D. black (màu đen mặc định) vì sai cú pháp</w:t>
      </w:r>
    </w:p>
    <w:p>
      <w:pPr>
        <w:pStyle w:val="AnswerStyle"/>
        <w:spacing w:before="20" w:after="80"/>
        <w:ind w:left="317" w:firstLine="0"/>
      </w:pPr>
      <w:r>
        <w:rPr>
          <w:b/>
          <w:color w:val="1F4E79"/>
        </w:rPr>
        <w:t xml:space="preserve">Lời giải: </w:t>
      </w:r>
      <w:r>
        <w:rPr>
          <w:color w:val="2D2D2D"/>
        </w:rPr>
        <w:t>Phần tử p khớp với cả .grape và .bright. Các selector .grape và *.bright có cùng specificity; khi đó quy tắc xuất hiện sau sẽ thắng, và ở rule cuối cùng selector *.bright đặt color: blue nên kết quả cuối là blue.</w:t>
      </w:r>
    </w:p>
    <w:p>
      <w:pPr>
        <w:pStyle w:val="QuestionStyle"/>
        <w:spacing w:before="120" w:after="60"/>
      </w:pPr>
      <w:r>
        <w:rPr>
          <w:color w:val="000000"/>
        </w:rPr>
        <w:t>Câu 39: Tạo mới một phần tử &lt;p&gt; trong JavaScript</w:t>
      </w:r>
    </w:p>
    <w:p>
      <w:pPr>
        <w:pStyle w:val="OptionStyle"/>
        <w:spacing w:before="0" w:after="20"/>
        <w:ind w:left="317" w:hanging="317"/>
      </w:pPr>
      <w:r>
        <w:rPr>
          <w:b/>
          <w:color w:val="C00000"/>
        </w:rPr>
        <w:t>A. document.createElement('tr')</w:t>
      </w:r>
    </w:p>
    <w:p>
      <w:pPr>
        <w:pStyle w:val="OptionStyle"/>
        <w:spacing w:before="0" w:after="20"/>
        <w:ind w:left="317" w:hanging="317"/>
      </w:pPr>
      <w:r>
        <w:rPr>
          <w:color w:val="000000"/>
        </w:rPr>
        <w:t>B. document.createDocumentFragment('tr')</w:t>
      </w:r>
    </w:p>
    <w:p>
      <w:pPr>
        <w:pStyle w:val="OptionStyle"/>
        <w:spacing w:before="0" w:after="20"/>
        <w:ind w:left="317" w:hanging="317"/>
      </w:pPr>
      <w:r>
        <w:rPr>
          <w:color w:val="000000"/>
        </w:rPr>
        <w:t>C. document.createNode('tr')</w:t>
      </w:r>
    </w:p>
    <w:p>
      <w:pPr>
        <w:pStyle w:val="OptionStyle"/>
        <w:spacing w:before="0" w:after="20"/>
        <w:ind w:left="317" w:hanging="317"/>
      </w:pPr>
      <w:r>
        <w:rPr>
          <w:color w:val="000000"/>
        </w:rPr>
        <w:t>D. document.createAttribute('tr')</w:t>
      </w:r>
    </w:p>
    <w:p>
      <w:pPr>
        <w:pStyle w:val="AnswerStyle"/>
        <w:spacing w:before="20" w:after="80"/>
        <w:ind w:left="317" w:firstLine="0"/>
      </w:pPr>
      <w:r>
        <w:rPr>
          <w:b/>
          <w:color w:val="1F4E79"/>
        </w:rPr>
        <w:t xml:space="preserve">Lời giải: </w:t>
      </w:r>
      <w:r>
        <w:rPr>
          <w:color w:val="2D2D2D"/>
        </w:rPr>
        <w:t>Về mặt phương thức, createElement là API đúng để tạo một phần tử HTML mới. Tuy nhiên đề có lỗi ở tên thẻ: nếu đúng theo yêu cầu tạo thẻ p thì câu lệnh chuẩn phải là document.createElement('p').</w:t>
      </w:r>
    </w:p>
    <w:p>
      <w:pPr>
        <w:pStyle w:val="QuestionStyle"/>
        <w:spacing w:before="120" w:after="60"/>
      </w:pPr>
      <w:r>
        <w:rPr>
          <w:color w:val="000000"/>
        </w:rPr>
        <w:t>Câu 40: Dùng mẫu so khớp nào để kiểm tra trường nhập liệu có đúng 10 ký tự số</w:t>
      </w:r>
    </w:p>
    <w:p>
      <w:pPr>
        <w:pStyle w:val="OptionStyle"/>
        <w:spacing w:before="0" w:after="20"/>
        <w:ind w:left="317" w:hanging="317"/>
      </w:pPr>
      <w:r>
        <w:rPr>
          <w:color w:val="000000"/>
        </w:rPr>
        <w:t>A. pattern=".{10}"</w:t>
      </w:r>
    </w:p>
    <w:p>
      <w:pPr>
        <w:pStyle w:val="OptionStyle"/>
        <w:spacing w:before="0" w:after="20"/>
        <w:ind w:left="317" w:hanging="317"/>
      </w:pPr>
      <w:r>
        <w:rPr>
          <w:color w:val="000000"/>
        </w:rPr>
        <w:t>B. pattern="\{10}"</w:t>
      </w:r>
    </w:p>
    <w:p>
      <w:pPr>
        <w:pStyle w:val="OptionStyle"/>
        <w:spacing w:before="0" w:after="20"/>
        <w:ind w:left="317" w:hanging="317"/>
      </w:pPr>
      <w:r>
        <w:rPr>
          <w:color w:val="000000"/>
        </w:rPr>
        <w:t>C. pattern="\a{10}"</w:t>
      </w:r>
    </w:p>
    <w:p>
      <w:pPr>
        <w:pStyle w:val="OptionStyle"/>
        <w:spacing w:before="0" w:after="20"/>
        <w:ind w:left="317" w:hanging="317"/>
      </w:pPr>
      <w:r>
        <w:rPr>
          <w:b/>
          <w:color w:val="C00000"/>
        </w:rPr>
        <w:t>D. pattern="\d{10}"</w:t>
      </w:r>
    </w:p>
    <w:p>
      <w:pPr>
        <w:pStyle w:val="AnswerStyle"/>
        <w:spacing w:before="20" w:after="80"/>
        <w:ind w:left="317" w:firstLine="0"/>
      </w:pPr>
      <w:r>
        <w:rPr>
          <w:b/>
          <w:color w:val="1F4E79"/>
        </w:rPr>
        <w:t xml:space="preserve">Lời giải: </w:t>
      </w:r>
      <w:r>
        <w:rPr>
          <w:color w:val="2D2D2D"/>
        </w:rPr>
        <w:t>Biểu thức \d{10} yêu cầu đúng 10 chữ số liên tiếp. Trong pattern của HTML, giá trị phải khớp toàn bộ chuỗi nhập, nên đây là đáp án phù hợp nhất để kiểm tra đúng 10 ký tự số.</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rPr>
      <w:rFonts w:ascii="Times New Roman" w:hAnsi="Times New Roman" w:eastAsia="Times New Roman"/>
      <w:b/>
      <w:sz w:val="25"/>
    </w:rPr>
  </w:style>
  <w:style w:type="paragraph" w:customStyle="1" w:styleId="OptionStyle">
    <w:name w:val="OptionStyle"/>
    <w:rPr>
      <w:rFonts w:ascii="Times New Roman" w:hAnsi="Times New Roman" w:eastAsia="Times New Roman"/>
      <w:sz w:val="24"/>
    </w:rPr>
  </w:style>
  <w:style w:type="paragraph" w:customStyle="1" w:styleId="AnswerStyle">
    <w:name w:val="AnswerStyle"/>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
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after="240"/>
        <w:jc w:val="center"/>
      </w:pPr>
      <w:r>
        <w:rPr>
          <w:rFonts w:ascii="Calibri" w:hAnsi="Calibri" w:eastAsia="Calibri"/>
          <w:b/>
          <w:color w:val="1F4E79"/>
          <w:sz w:val="48"/>
        </w:rPr>
        <w:t>WEB PROGRAMMING</w:t>
        <w:br/>
        <w:t>COMPREHENSIVE EXAM</w:t>
      </w:r>
    </w:p>
    <w:p>
      <w:pPr>
        <w:jc w:val="center"/>
      </w:pPr>
      <w:r>
        <w:rPr>
          <w:color w:val="444444"/>
          <w:sz w:val="26"/>
        </w:rPr>
        <w:t>100 Multiple-Choice Questions in English</w:t>
        <w:br/>
        <w:t>Based on Chapters 1-6</w:t>
      </w:r>
    </w:p>
    <w:tbl>
      <w:tblPr>
        <w:tblStyle w:val="TableGrid"/>
        <w:tblW w:type="auto" w:w="0"/>
        <w:jc w:val="center"/>
        <w:tblLook w:firstColumn="1" w:firstRow="1" w:lastColumn="0" w:lastRow="0" w:noHBand="0" w:noVBand="1" w:val="04A0"/>
      </w:tblPr>
      <w:tblGrid>
        <w:gridCol w:w="5040"/>
        <w:gridCol w:w="5040"/>
      </w:tblGrid>
      <w:tr>
        <w:tc>
          <w:tcPr>
            <w:tcW w:type="dxa" w:w="1800"/>
            <w:tcMar>
              <w:top w:w="80" w:type="dxa"/>
              <w:start w:w="120" w:type="dxa"/>
              <w:bottom w:w="80" w:type="dxa"/>
              <w:end w:w="120" w:type="dxa"/>
            </w:tcMar>
            <w:vAlign w:val="center"/>
            <w:shd w:fill="DCE6F1"/>
          </w:tcPr>
          <w:p>
            <w:pPr>
              <w:spacing w:after="0" w:before="0"/>
            </w:pPr>
            <w:r>
              <w:rPr>
                <w:b/>
                <w:color w:val="1F4E79"/>
              </w:rPr>
              <w:t>Course</w:t>
            </w:r>
          </w:p>
        </w:tc>
        <w:tc>
          <w:tcPr>
            <w:tcW w:type="dxa" w:w="8496"/>
            <w:tcMar>
              <w:top w:w="80" w:type="dxa"/>
              <w:start w:w="120" w:type="dxa"/>
              <w:bottom w:w="80" w:type="dxa"/>
              <w:end w:w="120" w:type="dxa"/>
            </w:tcMar>
            <w:vAlign w:val="center"/>
          </w:tcPr>
          <w:p>
            <w:pPr>
              <w:spacing w:after="0" w:before="0"/>
            </w:pPr>
            <w:r>
              <w:t>Web Programming</w:t>
            </w:r>
          </w:p>
        </w:tc>
      </w:tr>
      <w:tr>
        <w:tc>
          <w:tcPr>
            <w:tcW w:type="dxa" w:w="1800"/>
            <w:tcMar>
              <w:top w:w="80" w:type="dxa"/>
              <w:start w:w="120" w:type="dxa"/>
              <w:bottom w:w="80" w:type="dxa"/>
              <w:end w:w="120" w:type="dxa"/>
            </w:tcMar>
            <w:vAlign w:val="center"/>
            <w:shd w:fill="DCE6F1"/>
          </w:tcPr>
          <w:p>
            <w:pPr>
              <w:spacing w:after="0" w:before="0"/>
            </w:pPr>
            <w:r>
              <w:rPr>
                <w:b/>
                <w:color w:val="1F4E79"/>
              </w:rPr>
              <w:t>Scope</w:t>
            </w:r>
          </w:p>
        </w:tc>
        <w:tc>
          <w:tcPr>
            <w:tcW w:type="dxa" w:w="8496"/>
            <w:tcMar>
              <w:top w:w="80" w:type="dxa"/>
              <w:start w:w="120" w:type="dxa"/>
              <w:bottom w:w="80" w:type="dxa"/>
              <w:end w:w="120" w:type="dxa"/>
            </w:tcMar>
            <w:vAlign w:val="center"/>
          </w:tcPr>
          <w:p>
            <w:pPr>
              <w:spacing w:after="0" w:before="0"/>
            </w:pPr>
            <w:r>
              <w:t>Chapter 1: Introduction; Chapter 2: HTML; Chapter 3: CSS; Chapter 4: JavaScript; Chapter 5: MySQL; Chapter 6: PHP</w:t>
            </w:r>
          </w:p>
        </w:tc>
      </w:tr>
      <w:tr>
        <w:tc>
          <w:tcPr>
            <w:tcW w:type="dxa" w:w="1800"/>
            <w:tcMar>
              <w:top w:w="80" w:type="dxa"/>
              <w:start w:w="120" w:type="dxa"/>
              <w:bottom w:w="80" w:type="dxa"/>
              <w:end w:w="120" w:type="dxa"/>
            </w:tcMar>
            <w:vAlign w:val="center"/>
            <w:shd w:fill="DCE6F1"/>
          </w:tcPr>
          <w:p>
            <w:pPr>
              <w:spacing w:after="0" w:before="0"/>
            </w:pPr>
            <w:r>
              <w:rPr>
                <w:b/>
                <w:color w:val="1F4E79"/>
              </w:rPr>
              <w:t>Format</w:t>
            </w:r>
          </w:p>
        </w:tc>
        <w:tc>
          <w:tcPr>
            <w:tcW w:type="dxa" w:w="8496"/>
            <w:tcMar>
              <w:top w:w="80" w:type="dxa"/>
              <w:start w:w="120" w:type="dxa"/>
              <w:bottom w:w="80" w:type="dxa"/>
              <w:end w:w="120" w:type="dxa"/>
            </w:tcMar>
            <w:vAlign w:val="center"/>
          </w:tcPr>
          <w:p>
            <w:pPr>
              <w:spacing w:after="0" w:before="0"/>
            </w:pPr>
            <w:r>
              <w:t>Single-best-answer multiple-choice questions (A-D)</w:t>
            </w:r>
          </w:p>
        </w:tc>
      </w:tr>
      <w:tr>
        <w:tc>
          <w:tcPr>
            <w:tcW w:type="dxa" w:w="1800"/>
            <w:tcMar>
              <w:top w:w="80" w:type="dxa"/>
              <w:start w:w="120" w:type="dxa"/>
              <w:bottom w:w="80" w:type="dxa"/>
              <w:end w:w="120" w:type="dxa"/>
            </w:tcMar>
            <w:vAlign w:val="center"/>
            <w:shd w:fill="DCE6F1"/>
          </w:tcPr>
          <w:p>
            <w:pPr>
              <w:spacing w:after="0" w:before="0"/>
            </w:pPr>
            <w:r>
              <w:rPr>
                <w:b/>
                <w:color w:val="1F4E79"/>
              </w:rPr>
              <w:t>End Matter</w:t>
            </w:r>
          </w:p>
        </w:tc>
        <w:tc>
          <w:tcPr>
            <w:tcW w:type="dxa" w:w="8496"/>
            <w:tcMar>
              <w:top w:w="80" w:type="dxa"/>
              <w:start w:w="120" w:type="dxa"/>
              <w:bottom w:w="80" w:type="dxa"/>
              <w:end w:w="120" w:type="dxa"/>
            </w:tcMar>
            <w:vAlign w:val="center"/>
          </w:tcPr>
          <w:p>
            <w:pPr>
              <w:spacing w:after="0" w:before="0"/>
            </w:pPr>
            <w:r>
              <w:t>Answer key table followed by detailed explanations for every question</w:t>
            </w:r>
          </w:p>
        </w:tc>
      </w:tr>
    </w:tbl>
    <w:p/>
    <w:p>
      <w:pPr>
        <w:jc w:val="center"/>
      </w:pPr>
      <w:r>
        <w:rPr>
          <w:i/>
          <w:color w:val="646464"/>
          <w:sz w:val="18"/>
        </w:rPr>
        <w:t>Prepared in the style of a lecturer-generated review examination.</w:t>
      </w:r>
    </w:p>
    <w:p>
      <w:r>
        <w:br w:type="page"/>
      </w:r>
    </w:p>
    <w:p>
      <w:pPr>
        <w:pStyle w:val="Heading1"/>
        <w:jc w:val="left"/>
      </w:pPr>
      <w:r>
        <w:rPr>
          <w:color w:val="1F4E79"/>
        </w:rPr>
        <w:t>Instructions</w:t>
      </w:r>
    </w:p>
    <w:p>
      <w:pPr>
        <w:spacing w:after="80"/>
        <w:ind w:left="288" w:hanging="216"/>
      </w:pPr>
      <w:r>
        <w:rPr>
          <w:b/>
        </w:rPr>
        <w:t xml:space="preserve">• </w:t>
      </w:r>
      <w:r>
        <w:t>Answer all questions by selecting the single best option.</w:t>
      </w:r>
    </w:p>
    <w:p>
      <w:pPr>
        <w:spacing w:after="80"/>
        <w:ind w:left="288" w:hanging="216"/>
      </w:pPr>
      <w:r>
        <w:rPr>
          <w:b/>
        </w:rPr>
        <w:t xml:space="preserve">• </w:t>
      </w:r>
      <w:r>
        <w:t>The question set covers all six chapters of the course materials.</w:t>
      </w:r>
    </w:p>
    <w:p>
      <w:pPr>
        <w:spacing w:after="80"/>
        <w:ind w:left="288" w:hanging="216"/>
      </w:pPr>
      <w:r>
        <w:rPr>
          <w:b/>
        </w:rPr>
        <w:t xml:space="preserve">• </w:t>
      </w:r>
      <w:r>
        <w:t>Questions are organized by chapter for easier review and balanced content coverage.</w:t>
      </w:r>
    </w:p>
    <w:p>
      <w:pPr>
        <w:spacing w:after="80"/>
        <w:ind w:left="288" w:hanging="216"/>
      </w:pPr>
      <w:r>
        <w:rPr>
          <w:b/>
        </w:rPr>
        <w:t xml:space="preserve">• </w:t>
      </w:r>
      <w:r>
        <w:t>The answer key appears after all questions.</w:t>
      </w:r>
    </w:p>
    <w:p>
      <w:pPr>
        <w:spacing w:after="80"/>
        <w:ind w:left="288" w:hanging="216"/>
      </w:pPr>
      <w:r>
        <w:rPr>
          <w:b/>
        </w:rPr>
        <w:t xml:space="preserve">• </w:t>
      </w:r>
      <w:r>
        <w:t>A detailed explanation is provided for every question after the answer key.</w:t>
      </w:r>
    </w:p>
    <w:p>
      <w:r>
        <w:rPr>
          <w:b/>
        </w:rPr>
        <w:t>Question Distribution</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1F4E79"/>
          </w:tcPr>
          <w:p>
            <w:pPr>
              <w:jc w:val="center"/>
            </w:pPr>
            <w:r>
              <w:rPr>
                <w:b/>
                <w:color w:val="FFFFFF"/>
              </w:rPr>
              <w:t>Chapter</w:t>
            </w:r>
          </w:p>
        </w:tc>
        <w:tc>
          <w:tcPr>
            <w:tcW w:type="dxa" w:w="3360"/>
            <w:shd w:fill="1F4E79"/>
          </w:tcPr>
          <w:p>
            <w:pPr>
              <w:jc w:val="center"/>
            </w:pPr>
            <w:r>
              <w:rPr>
                <w:b/>
                <w:color w:val="FFFFFF"/>
              </w:rPr>
              <w:t>Topic Area</w:t>
            </w:r>
          </w:p>
        </w:tc>
        <w:tc>
          <w:tcPr>
            <w:tcW w:type="dxa" w:w="3360"/>
            <w:shd w:fill="1F4E79"/>
          </w:tcPr>
          <w:p>
            <w:pPr>
              <w:jc w:val="center"/>
            </w:pPr>
            <w:r>
              <w:rPr>
                <w:b/>
                <w:color w:val="FFFFFF"/>
              </w:rPr>
              <w:t>Questions</w:t>
            </w:r>
          </w:p>
        </w:tc>
      </w:tr>
      <w:tr>
        <w:tc>
          <w:tcPr>
            <w:tcW w:type="dxa" w:w="3360"/>
            <w:tcMar>
              <w:top w:w="80" w:type="dxa"/>
              <w:start w:w="120" w:type="dxa"/>
              <w:bottom w:w="80" w:type="dxa"/>
              <w:end w:w="120" w:type="dxa"/>
            </w:tcMar>
            <w:vAlign w:val="center"/>
          </w:tcPr>
          <w:p>
            <w:r>
              <w:t>Chapter 1</w:t>
            </w:r>
          </w:p>
        </w:tc>
        <w:tc>
          <w:tcPr>
            <w:tcW w:type="dxa" w:w="3360"/>
            <w:tcMar>
              <w:top w:w="80" w:type="dxa"/>
              <w:start w:w="120" w:type="dxa"/>
              <w:bottom w:w="80" w:type="dxa"/>
              <w:end w:w="120" w:type="dxa"/>
            </w:tcMar>
            <w:vAlign w:val="center"/>
          </w:tcPr>
          <w:p>
            <w:r>
              <w:t>Introduction</w:t>
            </w:r>
          </w:p>
        </w:tc>
        <w:tc>
          <w:tcPr>
            <w:tcW w:type="dxa" w:w="3360"/>
            <w:tcMar>
              <w:top w:w="80" w:type="dxa"/>
              <w:start w:w="120" w:type="dxa"/>
              <w:bottom w:w="80" w:type="dxa"/>
              <w:end w:w="120" w:type="dxa"/>
            </w:tcMar>
            <w:vAlign w:val="center"/>
          </w:tcPr>
          <w:p>
            <w:pPr>
              <w:jc w:val="center"/>
            </w:pPr>
            <w:r>
              <w:t>1-15</w:t>
            </w:r>
          </w:p>
        </w:tc>
      </w:tr>
      <w:tr>
        <w:tc>
          <w:tcPr>
            <w:tcW w:type="dxa" w:w="3360"/>
            <w:tcMar>
              <w:top w:w="80" w:type="dxa"/>
              <w:start w:w="120" w:type="dxa"/>
              <w:bottom w:w="80" w:type="dxa"/>
              <w:end w:w="120" w:type="dxa"/>
            </w:tcMar>
            <w:vAlign w:val="center"/>
          </w:tcPr>
          <w:p>
            <w:r>
              <w:t>Chapter 2</w:t>
            </w:r>
          </w:p>
        </w:tc>
        <w:tc>
          <w:tcPr>
            <w:tcW w:type="dxa" w:w="3360"/>
            <w:tcMar>
              <w:top w:w="80" w:type="dxa"/>
              <w:start w:w="120" w:type="dxa"/>
              <w:bottom w:w="80" w:type="dxa"/>
              <w:end w:w="120" w:type="dxa"/>
            </w:tcMar>
            <w:vAlign w:val="center"/>
          </w:tcPr>
          <w:p>
            <w:r>
              <w:t>HTML</w:t>
            </w:r>
          </w:p>
        </w:tc>
        <w:tc>
          <w:tcPr>
            <w:tcW w:type="dxa" w:w="3360"/>
            <w:tcMar>
              <w:top w:w="80" w:type="dxa"/>
              <w:start w:w="120" w:type="dxa"/>
              <w:bottom w:w="80" w:type="dxa"/>
              <w:end w:w="120" w:type="dxa"/>
            </w:tcMar>
            <w:vAlign w:val="center"/>
          </w:tcPr>
          <w:p>
            <w:pPr>
              <w:jc w:val="center"/>
            </w:pPr>
            <w:r>
              <w:t>16-32</w:t>
            </w:r>
          </w:p>
        </w:tc>
      </w:tr>
      <w:tr>
        <w:tc>
          <w:tcPr>
            <w:tcW w:type="dxa" w:w="3360"/>
            <w:tcMar>
              <w:top w:w="80" w:type="dxa"/>
              <w:start w:w="120" w:type="dxa"/>
              <w:bottom w:w="80" w:type="dxa"/>
              <w:end w:w="120" w:type="dxa"/>
            </w:tcMar>
            <w:vAlign w:val="center"/>
          </w:tcPr>
          <w:p>
            <w:r>
              <w:t>Chapter 3</w:t>
            </w:r>
          </w:p>
        </w:tc>
        <w:tc>
          <w:tcPr>
            <w:tcW w:type="dxa" w:w="3360"/>
            <w:tcMar>
              <w:top w:w="80" w:type="dxa"/>
              <w:start w:w="120" w:type="dxa"/>
              <w:bottom w:w="80" w:type="dxa"/>
              <w:end w:w="120" w:type="dxa"/>
            </w:tcMar>
            <w:vAlign w:val="center"/>
          </w:tcPr>
          <w:p>
            <w:r>
              <w:t>CSS</w:t>
            </w:r>
          </w:p>
        </w:tc>
        <w:tc>
          <w:tcPr>
            <w:tcW w:type="dxa" w:w="3360"/>
            <w:tcMar>
              <w:top w:w="80" w:type="dxa"/>
              <w:start w:w="120" w:type="dxa"/>
              <w:bottom w:w="80" w:type="dxa"/>
              <w:end w:w="120" w:type="dxa"/>
            </w:tcMar>
            <w:vAlign w:val="center"/>
          </w:tcPr>
          <w:p>
            <w:pPr>
              <w:jc w:val="center"/>
            </w:pPr>
            <w:r>
              <w:t>33-50</w:t>
            </w:r>
          </w:p>
        </w:tc>
      </w:tr>
      <w:tr>
        <w:tc>
          <w:tcPr>
            <w:tcW w:type="dxa" w:w="3360"/>
            <w:tcMar>
              <w:top w:w="80" w:type="dxa"/>
              <w:start w:w="120" w:type="dxa"/>
              <w:bottom w:w="80" w:type="dxa"/>
              <w:end w:w="120" w:type="dxa"/>
            </w:tcMar>
            <w:vAlign w:val="center"/>
          </w:tcPr>
          <w:p>
            <w:r>
              <w:t>Chapter 4</w:t>
            </w:r>
          </w:p>
        </w:tc>
        <w:tc>
          <w:tcPr>
            <w:tcW w:type="dxa" w:w="3360"/>
            <w:tcMar>
              <w:top w:w="80" w:type="dxa"/>
              <w:start w:w="120" w:type="dxa"/>
              <w:bottom w:w="80" w:type="dxa"/>
              <w:end w:w="120" w:type="dxa"/>
            </w:tcMar>
            <w:vAlign w:val="center"/>
          </w:tcPr>
          <w:p>
            <w:r>
              <w:t>JavaScript</w:t>
            </w:r>
          </w:p>
        </w:tc>
        <w:tc>
          <w:tcPr>
            <w:tcW w:type="dxa" w:w="3360"/>
            <w:tcMar>
              <w:top w:w="80" w:type="dxa"/>
              <w:start w:w="120" w:type="dxa"/>
              <w:bottom w:w="80" w:type="dxa"/>
              <w:end w:w="120" w:type="dxa"/>
            </w:tcMar>
            <w:vAlign w:val="center"/>
          </w:tcPr>
          <w:p>
            <w:pPr>
              <w:jc w:val="center"/>
            </w:pPr>
            <w:r>
              <w:t>51-70</w:t>
            </w:r>
          </w:p>
        </w:tc>
      </w:tr>
      <w:tr>
        <w:tc>
          <w:tcPr>
            <w:tcW w:type="dxa" w:w="3360"/>
            <w:tcMar>
              <w:top w:w="80" w:type="dxa"/>
              <w:start w:w="120" w:type="dxa"/>
              <w:bottom w:w="80" w:type="dxa"/>
              <w:end w:w="120" w:type="dxa"/>
            </w:tcMar>
            <w:vAlign w:val="center"/>
          </w:tcPr>
          <w:p>
            <w:r>
              <w:t>Chapter 5</w:t>
            </w:r>
          </w:p>
        </w:tc>
        <w:tc>
          <w:tcPr>
            <w:tcW w:type="dxa" w:w="3360"/>
            <w:tcMar>
              <w:top w:w="80" w:type="dxa"/>
              <w:start w:w="120" w:type="dxa"/>
              <w:bottom w:w="80" w:type="dxa"/>
              <w:end w:w="120" w:type="dxa"/>
            </w:tcMar>
            <w:vAlign w:val="center"/>
          </w:tcPr>
          <w:p>
            <w:r>
              <w:t>MySQL</w:t>
            </w:r>
          </w:p>
        </w:tc>
        <w:tc>
          <w:tcPr>
            <w:tcW w:type="dxa" w:w="3360"/>
            <w:tcMar>
              <w:top w:w="80" w:type="dxa"/>
              <w:start w:w="120" w:type="dxa"/>
              <w:bottom w:w="80" w:type="dxa"/>
              <w:end w:w="120" w:type="dxa"/>
            </w:tcMar>
            <w:vAlign w:val="center"/>
          </w:tcPr>
          <w:p>
            <w:pPr>
              <w:jc w:val="center"/>
            </w:pPr>
            <w:r>
              <w:t>71-82</w:t>
            </w:r>
          </w:p>
        </w:tc>
      </w:tr>
      <w:tr>
        <w:tc>
          <w:tcPr>
            <w:tcW w:type="dxa" w:w="3360"/>
            <w:tcMar>
              <w:top w:w="80" w:type="dxa"/>
              <w:start w:w="120" w:type="dxa"/>
              <w:bottom w:w="80" w:type="dxa"/>
              <w:end w:w="120" w:type="dxa"/>
            </w:tcMar>
            <w:vAlign w:val="center"/>
          </w:tcPr>
          <w:p>
            <w:r>
              <w:t>Chapter 6</w:t>
            </w:r>
          </w:p>
        </w:tc>
        <w:tc>
          <w:tcPr>
            <w:tcW w:type="dxa" w:w="3360"/>
            <w:tcMar>
              <w:top w:w="80" w:type="dxa"/>
              <w:start w:w="120" w:type="dxa"/>
              <w:bottom w:w="80" w:type="dxa"/>
              <w:end w:w="120" w:type="dxa"/>
            </w:tcMar>
            <w:vAlign w:val="center"/>
          </w:tcPr>
          <w:p>
            <w:r>
              <w:t>PHP</w:t>
            </w:r>
          </w:p>
        </w:tc>
        <w:tc>
          <w:tcPr>
            <w:tcW w:type="dxa" w:w="3360"/>
            <w:tcMar>
              <w:top w:w="80" w:type="dxa"/>
              <w:start w:w="120" w:type="dxa"/>
              <w:bottom w:w="80" w:type="dxa"/>
              <w:end w:w="120" w:type="dxa"/>
            </w:tcMar>
            <w:vAlign w:val="center"/>
          </w:tcPr>
          <w:p>
            <w:pPr>
              <w:jc w:val="center"/>
            </w:pPr>
            <w:r>
              <w:t>83-100</w:t>
            </w:r>
          </w:p>
        </w:tc>
      </w:tr>
    </w:tbl>
    <w:p>
      <w:r>
        <w:br w:type="page"/>
      </w:r>
    </w:p>
    <w:p>
      <w:pPr>
        <w:pStyle w:val="Heading1"/>
        <w:spacing w:before="80" w:after="120"/>
      </w:pPr>
      <w:r>
        <w:rPr>
          <w:color w:val="1F4E79"/>
        </w:rPr>
        <w:t>Chapter 1 - Introduction</w:t>
      </w:r>
    </w:p>
    <w:p>
      <w:pPr>
        <w:pStyle w:val="QuestionStyle"/>
        <w:keepNext/>
      </w:pPr>
      <w:r>
        <w:rPr>
          <w:b/>
        </w:rPr>
        <w:t xml:space="preserve">Question 1. </w:t>
      </w:r>
      <w:r>
        <w:t>Which statement best explains why HTTP is described as a stateless protocol?</w:t>
      </w:r>
    </w:p>
    <w:p>
      <w:pPr>
        <w:pStyle w:val="TopicStyle"/>
        <w:keepNext/>
      </w:pPr>
      <w:r>
        <w:t>Topic: HTTP fundamentals</w:t>
      </w:r>
    </w:p>
    <w:p>
      <w:pPr>
        <w:pStyle w:val="OptionStyle"/>
        <w:keepNext/>
      </w:pPr>
      <w:r>
        <w:rPr>
          <w:b/>
        </w:rPr>
        <w:t xml:space="preserve">A. </w:t>
      </w:r>
      <w:r>
        <w:t>The server never sends a response body unless the client explicitly asks for it.</w:t>
      </w:r>
    </w:p>
    <w:p>
      <w:pPr>
        <w:pStyle w:val="OptionStyle"/>
        <w:keepNext/>
      </w:pPr>
      <w:r>
        <w:rPr>
          <w:b/>
        </w:rPr>
        <w:t xml:space="preserve">B. </w:t>
      </w:r>
      <w:r>
        <w:t>Each request is processed independently, so prior requests are not remembered by default.</w:t>
      </w:r>
    </w:p>
    <w:p>
      <w:pPr>
        <w:pStyle w:val="OptionStyle"/>
        <w:keepNext/>
      </w:pPr>
      <w:r>
        <w:rPr>
          <w:b/>
        </w:rPr>
        <w:t xml:space="preserve">C. </w:t>
      </w:r>
      <w:r>
        <w:t>HTTP can only transport text, not binary data.</w:t>
      </w:r>
    </w:p>
    <w:p>
      <w:pPr>
        <w:pStyle w:val="OptionStyle"/>
      </w:pPr>
      <w:r>
        <w:rPr>
          <w:b/>
        </w:rPr>
        <w:t xml:space="preserve">D. </w:t>
      </w:r>
      <w:r>
        <w:t>HTTP always closes the TCP connection after every request.</w:t>
      </w:r>
    </w:p>
    <w:p>
      <w:pPr>
        <w:pStyle w:val="QuestionStyle"/>
        <w:keepNext/>
      </w:pPr>
      <w:r>
        <w:rPr>
          <w:b/>
        </w:rPr>
        <w:t xml:space="preserve">Question 2. </w:t>
      </w:r>
      <w:r>
        <w:t>In a typical web-based system, which component is primarily responsible for listening on a port, processing incoming web requests, and returning generated results?</w:t>
      </w:r>
    </w:p>
    <w:p>
      <w:pPr>
        <w:pStyle w:val="TopicStyle"/>
        <w:keepNext/>
      </w:pPr>
      <w:r>
        <w:t>Topic: Web-based system components</w:t>
      </w:r>
    </w:p>
    <w:p>
      <w:pPr>
        <w:pStyle w:val="OptionStyle"/>
        <w:keepNext/>
      </w:pPr>
      <w:r>
        <w:rPr>
          <w:b/>
        </w:rPr>
        <w:t xml:space="preserve">A. </w:t>
      </w:r>
      <w:r>
        <w:t>Web browser</w:t>
      </w:r>
    </w:p>
    <w:p>
      <w:pPr>
        <w:pStyle w:val="OptionStyle"/>
        <w:keepNext/>
      </w:pPr>
      <w:r>
        <w:rPr>
          <w:b/>
        </w:rPr>
        <w:t xml:space="preserve">B. </w:t>
      </w:r>
      <w:r>
        <w:t>Web cache</w:t>
      </w:r>
    </w:p>
    <w:p>
      <w:pPr>
        <w:pStyle w:val="OptionStyle"/>
        <w:keepNext/>
      </w:pPr>
      <w:r>
        <w:rPr>
          <w:b/>
        </w:rPr>
        <w:t xml:space="preserve">C. </w:t>
      </w:r>
      <w:r>
        <w:t>Web server</w:t>
      </w:r>
    </w:p>
    <w:p>
      <w:pPr>
        <w:pStyle w:val="OptionStyle"/>
      </w:pPr>
      <w:r>
        <w:rPr>
          <w:b/>
        </w:rPr>
        <w:t xml:space="preserve">D. </w:t>
      </w:r>
      <w:r>
        <w:t>Hyperlink</w:t>
      </w:r>
    </w:p>
    <w:p>
      <w:pPr>
        <w:pStyle w:val="QuestionStyle"/>
        <w:keepNext/>
      </w:pPr>
      <w:r>
        <w:rPr>
          <w:b/>
        </w:rPr>
        <w:t xml:space="preserve">Question 3. </w:t>
      </w:r>
      <w:r>
        <w:t>A valid HTTP request line contains which three core parts in the correct order?</w:t>
      </w:r>
    </w:p>
    <w:p>
      <w:pPr>
        <w:pStyle w:val="TopicStyle"/>
        <w:keepNext/>
      </w:pPr>
      <w:r>
        <w:t>Topic: HTTP request message</w:t>
      </w:r>
    </w:p>
    <w:p>
      <w:pPr>
        <w:pStyle w:val="OptionStyle"/>
        <w:keepNext/>
      </w:pPr>
      <w:r>
        <w:rPr>
          <w:b/>
        </w:rPr>
        <w:t xml:space="preserve">A. </w:t>
      </w:r>
      <w:r>
        <w:t>Status code, URL, protocol version</w:t>
      </w:r>
    </w:p>
    <w:p>
      <w:pPr>
        <w:pStyle w:val="OptionStyle"/>
        <w:keepNext/>
      </w:pPr>
      <w:r>
        <w:rPr>
          <w:b/>
        </w:rPr>
        <w:t xml:space="preserve">B. </w:t>
      </w:r>
      <w:r>
        <w:t>Method, URL, protocol version</w:t>
      </w:r>
    </w:p>
    <w:p>
      <w:pPr>
        <w:pStyle w:val="OptionStyle"/>
        <w:keepNext/>
      </w:pPr>
      <w:r>
        <w:rPr>
          <w:b/>
        </w:rPr>
        <w:t xml:space="preserve">C. </w:t>
      </w:r>
      <w:r>
        <w:t>Header name, header value, body</w:t>
      </w:r>
    </w:p>
    <w:p>
      <w:pPr>
        <w:pStyle w:val="OptionStyle"/>
      </w:pPr>
      <w:r>
        <w:rPr>
          <w:b/>
        </w:rPr>
        <w:t xml:space="preserve">D. </w:t>
      </w:r>
      <w:r>
        <w:t>Host, port, query string</w:t>
      </w:r>
    </w:p>
    <w:p>
      <w:pPr>
        <w:pStyle w:val="QuestionStyle"/>
        <w:keepNext/>
      </w:pPr>
      <w:r>
        <w:rPr>
          <w:b/>
        </w:rPr>
        <w:t xml:space="preserve">Question 4. </w:t>
      </w:r>
      <w:r>
        <w:t>A client wants to verify whether a resource exists and inspect response headers, but it does not need the response body. Which HTTP method is most suitable?</w:t>
      </w:r>
    </w:p>
    <w:p>
      <w:pPr>
        <w:pStyle w:val="TopicStyle"/>
        <w:keepNext/>
      </w:pPr>
      <w:r>
        <w:t>Topic: HTTP methods</w:t>
      </w:r>
    </w:p>
    <w:p>
      <w:pPr>
        <w:pStyle w:val="OptionStyle"/>
        <w:keepNext/>
      </w:pPr>
      <w:r>
        <w:rPr>
          <w:b/>
        </w:rPr>
        <w:t xml:space="preserve">A. </w:t>
      </w:r>
      <w:r>
        <w:t>GET</w:t>
      </w:r>
    </w:p>
    <w:p>
      <w:pPr>
        <w:pStyle w:val="OptionStyle"/>
        <w:keepNext/>
      </w:pPr>
      <w:r>
        <w:rPr>
          <w:b/>
        </w:rPr>
        <w:t xml:space="preserve">B. </w:t>
      </w:r>
      <w:r>
        <w:t>POST</w:t>
      </w:r>
    </w:p>
    <w:p>
      <w:pPr>
        <w:pStyle w:val="OptionStyle"/>
        <w:keepNext/>
      </w:pPr>
      <w:r>
        <w:rPr>
          <w:b/>
        </w:rPr>
        <w:t xml:space="preserve">C. </w:t>
      </w:r>
      <w:r>
        <w:t>HEAD</w:t>
      </w:r>
    </w:p>
    <w:p>
      <w:pPr>
        <w:pStyle w:val="OptionStyle"/>
      </w:pPr>
      <w:r>
        <w:rPr>
          <w:b/>
        </w:rPr>
        <w:t xml:space="preserve">D. </w:t>
      </w:r>
      <w:r>
        <w:t>DELETE</w:t>
      </w:r>
    </w:p>
    <w:p>
      <w:pPr>
        <w:pStyle w:val="QuestionStyle"/>
        <w:keepNext/>
      </w:pPr>
      <w:r>
        <w:rPr>
          <w:b/>
        </w:rPr>
        <w:t xml:space="preserve">Question 5. </w:t>
      </w:r>
      <w:r>
        <w:t>According to the lecture notes, which HTTP method is intended to upload a document to the server and place it at the location specified in the URL?</w:t>
      </w:r>
    </w:p>
    <w:p>
      <w:pPr>
        <w:pStyle w:val="TopicStyle"/>
        <w:keepNext/>
      </w:pPr>
      <w:r>
        <w:t>Topic: HTTP methods</w:t>
      </w:r>
    </w:p>
    <w:p>
      <w:pPr>
        <w:pStyle w:val="OptionStyle"/>
        <w:keepNext/>
      </w:pPr>
      <w:r>
        <w:rPr>
          <w:b/>
        </w:rPr>
        <w:t xml:space="preserve">A. </w:t>
      </w:r>
      <w:r>
        <w:t>PUT</w:t>
      </w:r>
    </w:p>
    <w:p>
      <w:pPr>
        <w:pStyle w:val="OptionStyle"/>
        <w:keepNext/>
      </w:pPr>
      <w:r>
        <w:rPr>
          <w:b/>
        </w:rPr>
        <w:t xml:space="preserve">B. </w:t>
      </w:r>
      <w:r>
        <w:t>POST</w:t>
      </w:r>
    </w:p>
    <w:p>
      <w:pPr>
        <w:pStyle w:val="OptionStyle"/>
        <w:keepNext/>
      </w:pPr>
      <w:r>
        <w:rPr>
          <w:b/>
        </w:rPr>
        <w:t xml:space="preserve">C. </w:t>
      </w:r>
      <w:r>
        <w:t>HEAD</w:t>
      </w:r>
    </w:p>
    <w:p>
      <w:pPr>
        <w:pStyle w:val="OptionStyle"/>
      </w:pPr>
      <w:r>
        <w:rPr>
          <w:b/>
        </w:rPr>
        <w:t xml:space="preserve">D. </w:t>
      </w:r>
      <w:r>
        <w:t>GET</w:t>
      </w:r>
    </w:p>
    <w:p>
      <w:pPr>
        <w:pStyle w:val="QuestionStyle"/>
        <w:keepNext/>
      </w:pPr>
      <w:r>
        <w:rPr>
          <w:b/>
        </w:rPr>
        <w:t xml:space="preserve">Question 6. </w:t>
      </w:r>
      <w:r>
        <w:t>Which statement is correct when comparing GET and POST in form submission?</w:t>
      </w:r>
    </w:p>
    <w:p>
      <w:pPr>
        <w:pStyle w:val="TopicStyle"/>
        <w:keepNext/>
      </w:pPr>
      <w:r>
        <w:t>Topic: GET vs POST</w:t>
      </w:r>
    </w:p>
    <w:p>
      <w:pPr>
        <w:pStyle w:val="OptionStyle"/>
        <w:keepNext/>
      </w:pPr>
      <w:r>
        <w:rPr>
          <w:b/>
        </w:rPr>
        <w:t xml:space="preserve">A. </w:t>
      </w:r>
      <w:r>
        <w:t>GET is preferred for sending passwords because URLs are encrypted by default.</w:t>
      </w:r>
    </w:p>
    <w:p>
      <w:pPr>
        <w:pStyle w:val="OptionStyle"/>
        <w:keepNext/>
      </w:pPr>
      <w:r>
        <w:rPr>
          <w:b/>
        </w:rPr>
        <w:t xml:space="preserve">B. </w:t>
      </w:r>
      <w:r>
        <w:t>POST cannot be used with multipart/form-data.</w:t>
      </w:r>
    </w:p>
    <w:p>
      <w:pPr>
        <w:pStyle w:val="OptionStyle"/>
        <w:keepNext/>
      </w:pPr>
      <w:r>
        <w:rPr>
          <w:b/>
        </w:rPr>
        <w:t xml:space="preserve">C. </w:t>
      </w:r>
      <w:r>
        <w:t>GET parameters appear in the URL and can remain in browser history.</w:t>
      </w:r>
    </w:p>
    <w:p>
      <w:pPr>
        <w:pStyle w:val="OptionStyle"/>
      </w:pPr>
      <w:r>
        <w:rPr>
          <w:b/>
        </w:rPr>
        <w:t xml:space="preserve">D. </w:t>
      </w:r>
      <w:r>
        <w:t>POST can always be bookmarked in the same way as GET.</w:t>
      </w:r>
    </w:p>
    <w:p>
      <w:pPr>
        <w:pStyle w:val="QuestionStyle"/>
        <w:keepNext/>
      </w:pPr>
      <w:r>
        <w:rPr>
          <w:b/>
        </w:rPr>
        <w:t xml:space="preserve">Question 7. </w:t>
      </w:r>
      <w:r>
        <w:t>A response code of 302 indicates which general outcome?</w:t>
      </w:r>
    </w:p>
    <w:p>
      <w:pPr>
        <w:pStyle w:val="TopicStyle"/>
        <w:keepNext/>
      </w:pPr>
      <w:r>
        <w:t>Topic: HTTP status codes</w:t>
      </w:r>
    </w:p>
    <w:p>
      <w:pPr>
        <w:pStyle w:val="OptionStyle"/>
        <w:keepNext/>
      </w:pPr>
      <w:r>
        <w:rPr>
          <w:b/>
        </w:rPr>
        <w:t xml:space="preserve">A. </w:t>
      </w:r>
      <w:r>
        <w:t>The requested resource was permanently deleted.</w:t>
      </w:r>
    </w:p>
    <w:p>
      <w:pPr>
        <w:pStyle w:val="OptionStyle"/>
        <w:keepNext/>
      </w:pPr>
      <w:r>
        <w:rPr>
          <w:b/>
        </w:rPr>
        <w:t xml:space="preserve">B. </w:t>
      </w:r>
      <w:r>
        <w:t>The resource must be obtained elsewhere through redirection.</w:t>
      </w:r>
    </w:p>
    <w:p>
      <w:pPr>
        <w:pStyle w:val="OptionStyle"/>
        <w:keepNext/>
      </w:pPr>
      <w:r>
        <w:rPr>
          <w:b/>
        </w:rPr>
        <w:t xml:space="preserve">C. </w:t>
      </w:r>
      <w:r>
        <w:t>The request body format is invalid.</w:t>
      </w:r>
    </w:p>
    <w:p>
      <w:pPr>
        <w:pStyle w:val="OptionStyle"/>
      </w:pPr>
      <w:r>
        <w:rPr>
          <w:b/>
        </w:rPr>
        <w:t xml:space="preserve">D. </w:t>
      </w:r>
      <w:r>
        <w:t>The server successfully returned the final document body.</w:t>
      </w:r>
    </w:p>
    <w:p>
      <w:pPr>
        <w:pStyle w:val="QuestionStyle"/>
        <w:keepNext/>
      </w:pPr>
      <w:r>
        <w:rPr>
          <w:b/>
        </w:rPr>
        <w:t xml:space="preserve">Question 8. </w:t>
      </w:r>
      <w:r>
        <w:t>Why can requesting a single web page generate multiple HTTP messages?</w:t>
      </w:r>
    </w:p>
    <w:p>
      <w:pPr>
        <w:pStyle w:val="TopicStyle"/>
        <w:keepNext/>
      </w:pPr>
      <w:r>
        <w:t>Topic: HTTP model</w:t>
      </w:r>
    </w:p>
    <w:p>
      <w:pPr>
        <w:pStyle w:val="OptionStyle"/>
        <w:keepNext/>
      </w:pPr>
      <w:r>
        <w:rPr>
          <w:b/>
        </w:rPr>
        <w:t xml:space="preserve">A. </w:t>
      </w:r>
      <w:r>
        <w:t>Because the TCP protocol duplicates all web traffic for reliability.</w:t>
      </w:r>
    </w:p>
    <w:p>
      <w:pPr>
        <w:pStyle w:val="OptionStyle"/>
        <w:keepNext/>
      </w:pPr>
      <w:r>
        <w:rPr>
          <w:b/>
        </w:rPr>
        <w:t xml:space="preserve">B. </w:t>
      </w:r>
      <w:r>
        <w:t>Because a web page often contains multiple objects such as images and related files.</w:t>
      </w:r>
    </w:p>
    <w:p>
      <w:pPr>
        <w:pStyle w:val="OptionStyle"/>
        <w:keepNext/>
      </w:pPr>
      <w:r>
        <w:rPr>
          <w:b/>
        </w:rPr>
        <w:t xml:space="preserve">C. </w:t>
      </w:r>
      <w:r>
        <w:t>Because browsers always send one request for HTML and one mandatory request for JSON.</w:t>
      </w:r>
    </w:p>
    <w:p>
      <w:pPr>
        <w:pStyle w:val="OptionStyle"/>
      </w:pPr>
      <w:r>
        <w:rPr>
          <w:b/>
        </w:rPr>
        <w:t xml:space="preserve">D. </w:t>
      </w:r>
      <w:r>
        <w:t>Because HTTP requires every page to be served by at least two servers.</w:t>
      </w:r>
    </w:p>
    <w:p>
      <w:pPr>
        <w:pStyle w:val="QuestionStyle"/>
        <w:keepNext/>
      </w:pPr>
      <w:r>
        <w:rPr>
          <w:b/>
        </w:rPr>
        <w:t xml:space="preserve">Question 9. </w:t>
      </w:r>
      <w:r>
        <w:t>In the general URL syntax &lt;protocol&gt;://&lt;user&gt;:&lt;password&gt;@&lt;host&gt;:&lt;port&gt;/&lt;path&gt;;&lt;params&gt;?&lt;query&gt;, which component is mainly used to send parameter values to a server-side application?</w:t>
      </w:r>
    </w:p>
    <w:p>
      <w:pPr>
        <w:pStyle w:val="TopicStyle"/>
        <w:keepNext/>
      </w:pPr>
      <w:r>
        <w:t>Topic: URL structure</w:t>
      </w:r>
    </w:p>
    <w:p>
      <w:pPr>
        <w:pStyle w:val="OptionStyle"/>
        <w:keepNext/>
      </w:pPr>
      <w:r>
        <w:rPr>
          <w:b/>
        </w:rPr>
        <w:t xml:space="preserve">A. </w:t>
      </w:r>
      <w:r>
        <w:t>path</w:t>
      </w:r>
    </w:p>
    <w:p>
      <w:pPr>
        <w:pStyle w:val="OptionStyle"/>
        <w:keepNext/>
      </w:pPr>
      <w:r>
        <w:rPr>
          <w:b/>
        </w:rPr>
        <w:t xml:space="preserve">B. </w:t>
      </w:r>
      <w:r>
        <w:t>host</w:t>
      </w:r>
    </w:p>
    <w:p>
      <w:pPr>
        <w:pStyle w:val="OptionStyle"/>
        <w:keepNext/>
      </w:pPr>
      <w:r>
        <w:rPr>
          <w:b/>
        </w:rPr>
        <w:t xml:space="preserve">C. </w:t>
      </w:r>
      <w:r>
        <w:t>query</w:t>
      </w:r>
    </w:p>
    <w:p>
      <w:pPr>
        <w:pStyle w:val="OptionStyle"/>
      </w:pPr>
      <w:r>
        <w:rPr>
          <w:b/>
        </w:rPr>
        <w:t xml:space="preserve">D. </w:t>
      </w:r>
      <w:r>
        <w:t>port</w:t>
      </w:r>
    </w:p>
    <w:p>
      <w:pPr>
        <w:pStyle w:val="QuestionStyle"/>
        <w:keepNext/>
      </w:pPr>
      <w:r>
        <w:rPr>
          <w:b/>
        </w:rPr>
        <w:t xml:space="preserve">Question 10. </w:t>
      </w:r>
      <w:r>
        <w:t>A URL contains spaces and characters outside the ASCII set. What should happen before that URL is transmitted correctly?</w:t>
      </w:r>
    </w:p>
    <w:p>
      <w:pPr>
        <w:pStyle w:val="TopicStyle"/>
        <w:keepNext/>
      </w:pPr>
      <w:r>
        <w:t>Topic: URL encoding</w:t>
      </w:r>
    </w:p>
    <w:p>
      <w:pPr>
        <w:pStyle w:val="OptionStyle"/>
        <w:keepNext/>
      </w:pPr>
      <w:r>
        <w:rPr>
          <w:b/>
        </w:rPr>
        <w:t xml:space="preserve">A. </w:t>
      </w:r>
      <w:r>
        <w:t>The browser removes all unsupported characters silently.</w:t>
      </w:r>
    </w:p>
    <w:p>
      <w:pPr>
        <w:pStyle w:val="OptionStyle"/>
        <w:keepNext/>
      </w:pPr>
      <w:r>
        <w:rPr>
          <w:b/>
        </w:rPr>
        <w:t xml:space="preserve">B. </w:t>
      </w:r>
      <w:r>
        <w:t>The URL must be URL-encoded, replacing unsafe characters with percent-encoded values.</w:t>
      </w:r>
    </w:p>
    <w:p>
      <w:pPr>
        <w:pStyle w:val="OptionStyle"/>
        <w:keepNext/>
      </w:pPr>
      <w:r>
        <w:rPr>
          <w:b/>
        </w:rPr>
        <w:t xml:space="preserve">C. </w:t>
      </w:r>
      <w:r>
        <w:t>The URL must be converted to UTF-16.</w:t>
      </w:r>
    </w:p>
    <w:p>
      <w:pPr>
        <w:pStyle w:val="OptionStyle"/>
      </w:pPr>
      <w:r>
        <w:rPr>
          <w:b/>
        </w:rPr>
        <w:t xml:space="preserve">D. </w:t>
      </w:r>
      <w:r>
        <w:t>The URL must be sent only through POST, not GET.</w:t>
      </w:r>
    </w:p>
    <w:p>
      <w:pPr>
        <w:pStyle w:val="QuestionStyle"/>
        <w:keepNext/>
      </w:pPr>
      <w:r>
        <w:rPr>
          <w:b/>
        </w:rPr>
        <w:t xml:space="preserve">Question 11. </w:t>
      </w:r>
      <w:r>
        <w:t>Which description best matches an executable hyperlink in the lecture?</w:t>
      </w:r>
    </w:p>
    <w:p>
      <w:pPr>
        <w:pStyle w:val="TopicStyle"/>
        <w:keepNext/>
      </w:pPr>
      <w:r>
        <w:t>Topic: HyperText and HyperLink</w:t>
      </w:r>
    </w:p>
    <w:p>
      <w:pPr>
        <w:pStyle w:val="OptionStyle"/>
        <w:keepNext/>
      </w:pPr>
      <w:r>
        <w:rPr>
          <w:b/>
        </w:rPr>
        <w:t xml:space="preserve">A. </w:t>
      </w:r>
      <w:r>
        <w:t>A link that always points to another section in the same page</w:t>
      </w:r>
    </w:p>
    <w:p>
      <w:pPr>
        <w:pStyle w:val="OptionStyle"/>
        <w:keepNext/>
      </w:pPr>
      <w:r>
        <w:rPr>
          <w:b/>
        </w:rPr>
        <w:t xml:space="preserve">B. </w:t>
      </w:r>
      <w:r>
        <w:t>A link that only opens static HTML documents</w:t>
      </w:r>
    </w:p>
    <w:p>
      <w:pPr>
        <w:pStyle w:val="OptionStyle"/>
        <w:keepNext/>
      </w:pPr>
      <w:r>
        <w:rPr>
          <w:b/>
        </w:rPr>
        <w:t xml:space="preserve">C. </w:t>
      </w:r>
      <w:r>
        <w:t>An external link that executes a program to process data and produce resulting information</w:t>
      </w:r>
    </w:p>
    <w:p>
      <w:pPr>
        <w:pStyle w:val="OptionStyle"/>
      </w:pPr>
      <w:r>
        <w:rPr>
          <w:b/>
        </w:rPr>
        <w:t xml:space="preserve">D. </w:t>
      </w:r>
      <w:r>
        <w:t>A broken link whose target is not found</w:t>
      </w:r>
    </w:p>
    <w:p>
      <w:pPr>
        <w:pStyle w:val="QuestionStyle"/>
        <w:keepNext/>
      </w:pPr>
      <w:r>
        <w:rPr>
          <w:b/>
        </w:rPr>
        <w:t xml:space="preserve">Question 12. </w:t>
      </w:r>
      <w:r>
        <w:t>Which option is NOT a benefit of web caching according to the lecture?</w:t>
      </w:r>
    </w:p>
    <w:p>
      <w:pPr>
        <w:pStyle w:val="TopicStyle"/>
        <w:keepNext/>
      </w:pPr>
      <w:r>
        <w:t>Topic: Web cache</w:t>
      </w:r>
    </w:p>
    <w:p>
      <w:pPr>
        <w:pStyle w:val="OptionStyle"/>
        <w:keepNext/>
      </w:pPr>
      <w:r>
        <w:rPr>
          <w:b/>
        </w:rPr>
        <w:t xml:space="preserve">A. </w:t>
      </w:r>
      <w:r>
        <w:t>Reduced client response time</w:t>
      </w:r>
    </w:p>
    <w:p>
      <w:pPr>
        <w:pStyle w:val="OptionStyle"/>
        <w:keepNext/>
      </w:pPr>
      <w:r>
        <w:rPr>
          <w:b/>
        </w:rPr>
        <w:t xml:space="preserve">B. </w:t>
      </w:r>
      <w:r>
        <w:t>Reduced load on the origin web server</w:t>
      </w:r>
    </w:p>
    <w:p>
      <w:pPr>
        <w:pStyle w:val="OptionStyle"/>
        <w:keepNext/>
      </w:pPr>
      <w:r>
        <w:rPr>
          <w:b/>
        </w:rPr>
        <w:t xml:space="preserve">C. </w:t>
      </w:r>
      <w:r>
        <w:t>Reduced network traffic and bandwidth usage</w:t>
      </w:r>
    </w:p>
    <w:p>
      <w:pPr>
        <w:pStyle w:val="OptionStyle"/>
      </w:pPr>
      <w:r>
        <w:rPr>
          <w:b/>
        </w:rPr>
        <w:t xml:space="preserve">D. </w:t>
      </w:r>
      <w:r>
        <w:t>Guaranteed elimination of all stale or outdated content</w:t>
      </w:r>
    </w:p>
    <w:p>
      <w:pPr>
        <w:pStyle w:val="QuestionStyle"/>
        <w:keepNext/>
      </w:pPr>
      <w:r>
        <w:rPr>
          <w:b/>
        </w:rPr>
        <w:t xml:space="preserve">Question 13. </w:t>
      </w:r>
      <w:r>
        <w:t>When developing pages intended for many browsers, which practice is most consistent with the lecture guidance?</w:t>
      </w:r>
    </w:p>
    <w:p>
      <w:pPr>
        <w:pStyle w:val="TopicStyle"/>
        <w:keepNext/>
      </w:pPr>
      <w:r>
        <w:t>Topic: Browser diversity</w:t>
      </w:r>
    </w:p>
    <w:p>
      <w:pPr>
        <w:pStyle w:val="OptionStyle"/>
        <w:keepNext/>
      </w:pPr>
      <w:r>
        <w:rPr>
          <w:b/>
        </w:rPr>
        <w:t xml:space="preserve">A. </w:t>
      </w:r>
      <w:r>
        <w:t>Rely on browser-specific HTML elements whenever they render faster.</w:t>
      </w:r>
    </w:p>
    <w:p>
      <w:pPr>
        <w:pStyle w:val="OptionStyle"/>
        <w:keepNext/>
      </w:pPr>
      <w:r>
        <w:rPr>
          <w:b/>
        </w:rPr>
        <w:t xml:space="preserve">B. </w:t>
      </w:r>
      <w:r>
        <w:t>Follow common standards and use correct HTML syntax with a clear structure.</w:t>
      </w:r>
    </w:p>
    <w:p>
      <w:pPr>
        <w:pStyle w:val="OptionStyle"/>
        <w:keepNext/>
      </w:pPr>
      <w:r>
        <w:rPr>
          <w:b/>
        </w:rPr>
        <w:t xml:space="preserve">C. </w:t>
      </w:r>
      <w:r>
        <w:t>Prioritize one browser and ignore minor compatibility issues completely.</w:t>
      </w:r>
    </w:p>
    <w:p>
      <w:pPr>
        <w:pStyle w:val="OptionStyle"/>
      </w:pPr>
      <w:r>
        <w:rPr>
          <w:b/>
        </w:rPr>
        <w:t xml:space="preserve">D. </w:t>
      </w:r>
      <w:r>
        <w:t>Avoid semantic HTML because presentation is more important.</w:t>
      </w:r>
    </w:p>
    <w:p>
      <w:pPr>
        <w:pStyle w:val="QuestionStyle"/>
        <w:keepNext/>
      </w:pPr>
      <w:r>
        <w:rPr>
          <w:b/>
        </w:rPr>
        <w:t xml:space="preserve">Question 14. </w:t>
      </w:r>
      <w:r>
        <w:t>Which comparison is correct about web generations as presented in the slides?</w:t>
      </w:r>
    </w:p>
    <w:p>
      <w:pPr>
        <w:pStyle w:val="TopicStyle"/>
        <w:keepNext/>
      </w:pPr>
      <w:r>
        <w:t>Topic: Web generations</w:t>
      </w:r>
    </w:p>
    <w:p>
      <w:pPr>
        <w:pStyle w:val="OptionStyle"/>
        <w:keepNext/>
      </w:pPr>
      <w:r>
        <w:rPr>
          <w:b/>
        </w:rPr>
        <w:t xml:space="preserve">A. </w:t>
      </w:r>
      <w:r>
        <w:t>Web 1.0 is community-oriented and bidirectional, while Web 2.0 is one-sided.</w:t>
      </w:r>
    </w:p>
    <w:p>
      <w:pPr>
        <w:pStyle w:val="OptionStyle"/>
        <w:keepNext/>
      </w:pPr>
      <w:r>
        <w:rPr>
          <w:b/>
        </w:rPr>
        <w:t xml:space="preserve">B. </w:t>
      </w:r>
      <w:r>
        <w:t>Web 2.0 emphasizes richer interaction and can serve as a platform for applications.</w:t>
      </w:r>
    </w:p>
    <w:p>
      <w:pPr>
        <w:pStyle w:val="OptionStyle"/>
        <w:keepNext/>
      </w:pPr>
      <w:r>
        <w:rPr>
          <w:b/>
        </w:rPr>
        <w:t xml:space="preserve">C. </w:t>
      </w:r>
      <w:r>
        <w:t>Web 3.0 removes real-time applications from the web.</w:t>
      </w:r>
    </w:p>
    <w:p>
      <w:pPr>
        <w:pStyle w:val="OptionStyle"/>
      </w:pPr>
      <w:r>
        <w:rPr>
          <w:b/>
        </w:rPr>
        <w:t xml:space="preserve">D. </w:t>
      </w:r>
      <w:r>
        <w:t>Web 1.0 is defined mainly by semantic web applications.</w:t>
      </w:r>
    </w:p>
    <w:p>
      <w:pPr>
        <w:pStyle w:val="QuestionStyle"/>
        <w:keepNext/>
      </w:pPr>
      <w:r>
        <w:rPr>
          <w:b/>
        </w:rPr>
        <w:t xml:space="preserve">Question 15. </w:t>
      </w:r>
      <w:r>
        <w:t>Which statement correctly matches the default service port mentioned in the introduction slides?</w:t>
      </w:r>
    </w:p>
    <w:p>
      <w:pPr>
        <w:pStyle w:val="TopicStyle"/>
        <w:keepNext/>
      </w:pPr>
      <w:r>
        <w:t>Topic: Ports and services</w:t>
      </w:r>
    </w:p>
    <w:p>
      <w:pPr>
        <w:pStyle w:val="OptionStyle"/>
        <w:keepNext/>
      </w:pPr>
      <w:r>
        <w:rPr>
          <w:b/>
        </w:rPr>
        <w:t xml:space="preserve">A. </w:t>
      </w:r>
      <w:r>
        <w:t>HTTP servers operate on port 21 by default.</w:t>
      </w:r>
    </w:p>
    <w:p>
      <w:pPr>
        <w:pStyle w:val="OptionStyle"/>
        <w:keepNext/>
      </w:pPr>
      <w:r>
        <w:rPr>
          <w:b/>
        </w:rPr>
        <w:t xml:space="preserve">B. </w:t>
      </w:r>
      <w:r>
        <w:t>HTTP servers operate on port 25 by default.</w:t>
      </w:r>
    </w:p>
    <w:p>
      <w:pPr>
        <w:pStyle w:val="OptionStyle"/>
        <w:keepNext/>
      </w:pPr>
      <w:r>
        <w:rPr>
          <w:b/>
        </w:rPr>
        <w:t xml:space="preserve">C. </w:t>
      </w:r>
      <w:r>
        <w:t>HTTP servers operate on port 80 by default.</w:t>
      </w:r>
    </w:p>
    <w:p>
      <w:pPr>
        <w:pStyle w:val="OptionStyle"/>
      </w:pPr>
      <w:r>
        <w:rPr>
          <w:b/>
        </w:rPr>
        <w:t xml:space="preserve">D. </w:t>
      </w:r>
      <w:r>
        <w:t>HTTP servers operate on port 443 by default in all cases presented.</w:t>
      </w:r>
    </w:p>
    <w:p>
      <w:pPr>
        <w:pStyle w:val="Heading1"/>
        <w:spacing w:before="80" w:after="120"/>
      </w:pPr>
      <w:r>
        <w:rPr>
          <w:color w:val="1F4E79"/>
        </w:rPr>
        <w:t>Chapter 2 - HTML</w:t>
      </w:r>
    </w:p>
    <w:p>
      <w:pPr>
        <w:pStyle w:val="QuestionStyle"/>
        <w:keepNext/>
      </w:pPr>
      <w:r>
        <w:rPr>
          <w:b/>
        </w:rPr>
        <w:t xml:space="preserve">Question 16. </w:t>
      </w:r>
      <w:r>
        <w:t>Which statement best reflects the HTML5 goals described in the slides?</w:t>
      </w:r>
    </w:p>
    <w:p>
      <w:pPr>
        <w:pStyle w:val="TopicStyle"/>
        <w:keepNext/>
      </w:pPr>
      <w:r>
        <w:t>Topic: HTML5 overview</w:t>
      </w:r>
    </w:p>
    <w:p>
      <w:pPr>
        <w:pStyle w:val="OptionStyle"/>
        <w:keepNext/>
      </w:pPr>
      <w:r>
        <w:rPr>
          <w:b/>
        </w:rPr>
        <w:t xml:space="preserve">A. </w:t>
      </w:r>
      <w:r>
        <w:t>HTML5 was designed mainly to make browser plugins mandatory for multimedia.</w:t>
      </w:r>
    </w:p>
    <w:p>
      <w:pPr>
        <w:pStyle w:val="OptionStyle"/>
        <w:keepNext/>
      </w:pPr>
      <w:r>
        <w:rPr>
          <w:b/>
        </w:rPr>
        <w:t xml:space="preserve">B. </w:t>
      </w:r>
      <w:r>
        <w:t>HTML5 targets only desktop browsers and excludes mobile devices.</w:t>
      </w:r>
    </w:p>
    <w:p>
      <w:pPr>
        <w:pStyle w:val="OptionStyle"/>
        <w:keepNext/>
      </w:pPr>
      <w:r>
        <w:rPr>
          <w:b/>
        </w:rPr>
        <w:t xml:space="preserve">C. </w:t>
      </w:r>
      <w:r>
        <w:t>HTML5 aims to deliver effects, sounds, and images without requiring plugins and can support offline applications.</w:t>
      </w:r>
    </w:p>
    <w:p>
      <w:pPr>
        <w:pStyle w:val="OptionStyle"/>
      </w:pPr>
      <w:r>
        <w:rPr>
          <w:b/>
        </w:rPr>
        <w:t xml:space="preserve">D. </w:t>
      </w:r>
      <w:r>
        <w:t>HTML5 is no longer based on HTML, CSS, DOM, and JavaScript.</w:t>
      </w:r>
    </w:p>
    <w:p>
      <w:pPr>
        <w:pStyle w:val="QuestionStyle"/>
        <w:keepNext/>
      </w:pPr>
      <w:r>
        <w:rPr>
          <w:b/>
        </w:rPr>
        <w:t xml:space="preserve">Question 17. </w:t>
      </w:r>
      <w:r>
        <w:t>Which element in the minimum HTML5 document structure directly declares the character encoding used by the page?</w:t>
      </w:r>
    </w:p>
    <w:p>
      <w:pPr>
        <w:pStyle w:val="TopicStyle"/>
        <w:keepNext/>
      </w:pPr>
      <w:r>
        <w:t>Topic: HTML5 minimum structure</w:t>
      </w:r>
    </w:p>
    <w:p>
      <w:pPr>
        <w:pStyle w:val="OptionStyle"/>
        <w:keepNext/>
      </w:pPr>
      <w:r>
        <w:rPr>
          <w:b/>
        </w:rPr>
        <w:t xml:space="preserve">A. </w:t>
      </w:r>
      <w:r>
        <w:t>&lt;title&gt;</w:t>
      </w:r>
    </w:p>
    <w:p>
      <w:pPr>
        <w:pStyle w:val="OptionStyle"/>
        <w:keepNext/>
      </w:pPr>
      <w:r>
        <w:rPr>
          <w:b/>
        </w:rPr>
        <w:t xml:space="preserve">B. </w:t>
      </w:r>
      <w:r>
        <w:t>&lt;meta charset="UTF-8"&gt;</w:t>
      </w:r>
    </w:p>
    <w:p>
      <w:pPr>
        <w:pStyle w:val="OptionStyle"/>
        <w:keepNext/>
      </w:pPr>
      <w:r>
        <w:rPr>
          <w:b/>
        </w:rPr>
        <w:t xml:space="preserve">C. </w:t>
      </w:r>
      <w:r>
        <w:t>&lt;base href="..."&gt;</w:t>
      </w:r>
    </w:p>
    <w:p>
      <w:pPr>
        <w:pStyle w:val="OptionStyle"/>
      </w:pPr>
      <w:r>
        <w:rPr>
          <w:b/>
        </w:rPr>
        <w:t xml:space="preserve">D. </w:t>
      </w:r>
      <w:r>
        <w:t>&lt;noscript&gt;</w:t>
      </w:r>
    </w:p>
    <w:p>
      <w:pPr>
        <w:pStyle w:val="QuestionStyle"/>
        <w:keepNext/>
      </w:pPr>
      <w:r>
        <w:rPr>
          <w:b/>
        </w:rPr>
        <w:t xml:space="preserve">Question 18. </w:t>
      </w:r>
      <w:r>
        <w:t>Which statement about HTML tags and elements is correct according to the lecture?</w:t>
      </w:r>
    </w:p>
    <w:p>
      <w:pPr>
        <w:pStyle w:val="TopicStyle"/>
        <w:keepNext/>
      </w:pPr>
      <w:r>
        <w:t>Topic: HTML syntax</w:t>
      </w:r>
    </w:p>
    <w:p>
      <w:pPr>
        <w:pStyle w:val="OptionStyle"/>
        <w:keepNext/>
      </w:pPr>
      <w:r>
        <w:rPr>
          <w:b/>
        </w:rPr>
        <w:t xml:space="preserve">A. </w:t>
      </w:r>
      <w:r>
        <w:t>All HTML tags require a closing tag.</w:t>
      </w:r>
    </w:p>
    <w:p>
      <w:pPr>
        <w:pStyle w:val="OptionStyle"/>
        <w:keepNext/>
      </w:pPr>
      <w:r>
        <w:rPr>
          <w:b/>
        </w:rPr>
        <w:t xml:space="preserve">B. </w:t>
      </w:r>
      <w:r>
        <w:t>Tag names are case-sensitive in HTML.</w:t>
      </w:r>
    </w:p>
    <w:p>
      <w:pPr>
        <w:pStyle w:val="OptionStyle"/>
        <w:keepNext/>
      </w:pPr>
      <w:r>
        <w:rPr>
          <w:b/>
        </w:rPr>
        <w:t xml:space="preserve">C. </w:t>
      </w:r>
      <w:r>
        <w:t>Some tags such as &lt;br /&gt;, &lt;img /&gt;, and &lt;input /&gt; do not have closing tags.</w:t>
      </w:r>
    </w:p>
    <w:p>
      <w:pPr>
        <w:pStyle w:val="OptionStyle"/>
      </w:pPr>
      <w:r>
        <w:rPr>
          <w:b/>
        </w:rPr>
        <w:t xml:space="preserve">D. </w:t>
      </w:r>
      <w:r>
        <w:t>An HTML element never includes nested elements.</w:t>
      </w:r>
    </w:p>
    <w:p>
      <w:pPr>
        <w:pStyle w:val="QuestionStyle"/>
        <w:keepNext/>
      </w:pPr>
      <w:r>
        <w:rPr>
          <w:b/>
        </w:rPr>
        <w:t xml:space="preserve">Question 19. </w:t>
      </w:r>
      <w:r>
        <w:t>Which option describes the correct rule for writing an HTML attribute in the opening tag?</w:t>
      </w:r>
    </w:p>
    <w:p>
      <w:pPr>
        <w:pStyle w:val="TopicStyle"/>
        <w:keepNext/>
      </w:pPr>
      <w:r>
        <w:t>Topic: Attributes</w:t>
      </w:r>
    </w:p>
    <w:p>
      <w:pPr>
        <w:pStyle w:val="OptionStyle"/>
        <w:keepNext/>
      </w:pPr>
      <w:r>
        <w:rPr>
          <w:b/>
        </w:rPr>
        <w:t xml:space="preserve">A. </w:t>
      </w:r>
      <w:r>
        <w:t>Attributes must appear after the closing tag and use only uppercase names.</w:t>
      </w:r>
    </w:p>
    <w:p>
      <w:pPr>
        <w:pStyle w:val="OptionStyle"/>
        <w:keepNext/>
      </w:pPr>
      <w:r>
        <w:rPr>
          <w:b/>
        </w:rPr>
        <w:t xml:space="preserve">B. </w:t>
      </w:r>
      <w:r>
        <w:t>Attributes provide additional information and are written as name="value" or name='value'.</w:t>
      </w:r>
    </w:p>
    <w:p>
      <w:pPr>
        <w:pStyle w:val="OptionStyle"/>
        <w:keepNext/>
      </w:pPr>
      <w:r>
        <w:rPr>
          <w:b/>
        </w:rPr>
        <w:t xml:space="preserve">C. </w:t>
      </w:r>
      <w:r>
        <w:t>Attributes are valid only for &lt;img&gt; and &lt;a&gt; elements.</w:t>
      </w:r>
    </w:p>
    <w:p>
      <w:pPr>
        <w:pStyle w:val="OptionStyle"/>
      </w:pPr>
      <w:r>
        <w:rPr>
          <w:b/>
        </w:rPr>
        <w:t xml:space="preserve">D. </w:t>
      </w:r>
      <w:r>
        <w:t>Attribute values should never be quoted.</w:t>
      </w:r>
    </w:p>
    <w:p>
      <w:pPr>
        <w:pStyle w:val="QuestionStyle"/>
        <w:keepNext/>
      </w:pPr>
      <w:r>
        <w:rPr>
          <w:b/>
        </w:rPr>
        <w:t xml:space="preserve">Question 20. </w:t>
      </w:r>
      <w:r>
        <w:t>Which set contains only block elements according to the lecture examples?</w:t>
      </w:r>
    </w:p>
    <w:p>
      <w:pPr>
        <w:pStyle w:val="TopicStyle"/>
        <w:keepNext/>
      </w:pPr>
      <w:r>
        <w:t>Topic: Block vs inline</w:t>
      </w:r>
    </w:p>
    <w:p>
      <w:pPr>
        <w:pStyle w:val="OptionStyle"/>
        <w:keepNext/>
      </w:pPr>
      <w:r>
        <w:rPr>
          <w:b/>
        </w:rPr>
        <w:t xml:space="preserve">A. </w:t>
      </w:r>
      <w:r>
        <w:t>&lt;span&gt;, &lt;a&gt;, &lt;img&gt;</w:t>
      </w:r>
    </w:p>
    <w:p>
      <w:pPr>
        <w:pStyle w:val="OptionStyle"/>
        <w:keepNext/>
      </w:pPr>
      <w:r>
        <w:rPr>
          <w:b/>
        </w:rPr>
        <w:t xml:space="preserve">B. </w:t>
      </w:r>
      <w:r>
        <w:t>&lt;h1&gt;, &lt;p&gt;, &lt;div&gt;</w:t>
      </w:r>
    </w:p>
    <w:p>
      <w:pPr>
        <w:pStyle w:val="OptionStyle"/>
        <w:keepNext/>
      </w:pPr>
      <w:r>
        <w:rPr>
          <w:b/>
        </w:rPr>
        <w:t xml:space="preserve">C. </w:t>
      </w:r>
      <w:r>
        <w:t>&lt;a&gt;, &lt;strong&gt;, &lt;em&gt;</w:t>
      </w:r>
    </w:p>
    <w:p>
      <w:pPr>
        <w:pStyle w:val="OptionStyle"/>
      </w:pPr>
      <w:r>
        <w:rPr>
          <w:b/>
        </w:rPr>
        <w:t xml:space="preserve">D. </w:t>
      </w:r>
      <w:r>
        <w:t>&lt;img&gt;, &lt;span&gt;, &lt;label&gt;</w:t>
      </w:r>
    </w:p>
    <w:p>
      <w:pPr>
        <w:pStyle w:val="QuestionStyle"/>
        <w:keepNext/>
      </w:pPr>
      <w:r>
        <w:rPr>
          <w:b/>
        </w:rPr>
        <w:t xml:space="preserve">Question 21. </w:t>
      </w:r>
      <w:r>
        <w:t>Which statement best distinguishes &lt;strong&gt; from purely visual bold styling?</w:t>
      </w:r>
    </w:p>
    <w:p>
      <w:pPr>
        <w:pStyle w:val="TopicStyle"/>
        <w:keepNext/>
      </w:pPr>
      <w:r>
        <w:t>Topic: Text semantics</w:t>
      </w:r>
    </w:p>
    <w:p>
      <w:pPr>
        <w:pStyle w:val="OptionStyle"/>
        <w:keepNext/>
      </w:pPr>
      <w:r>
        <w:rPr>
          <w:b/>
        </w:rPr>
        <w:t xml:space="preserve">A. </w:t>
      </w:r>
      <w:r>
        <w:t>&lt;strong&gt; always renders in italic style by default.</w:t>
      </w:r>
    </w:p>
    <w:p>
      <w:pPr>
        <w:pStyle w:val="OptionStyle"/>
        <w:keepNext/>
      </w:pPr>
      <w:r>
        <w:rPr>
          <w:b/>
        </w:rPr>
        <w:t xml:space="preserve">B. </w:t>
      </w:r>
      <w:r>
        <w:t>&lt;strong&gt; conveys strong importance semantically, not just appearance.</w:t>
      </w:r>
    </w:p>
    <w:p>
      <w:pPr>
        <w:pStyle w:val="OptionStyle"/>
        <w:keepNext/>
      </w:pPr>
      <w:r>
        <w:rPr>
          <w:b/>
        </w:rPr>
        <w:t xml:space="preserve">C. </w:t>
      </w:r>
      <w:r>
        <w:t>&lt;strong&gt; is used only inside tables.</w:t>
      </w:r>
    </w:p>
    <w:p>
      <w:pPr>
        <w:pStyle w:val="OptionStyle"/>
      </w:pPr>
      <w:r>
        <w:rPr>
          <w:b/>
        </w:rPr>
        <w:t xml:space="preserve">D. </w:t>
      </w:r>
      <w:r>
        <w:t>&lt;strong&gt; is deprecated in HTML5.</w:t>
      </w:r>
    </w:p>
    <w:p>
      <w:pPr>
        <w:pStyle w:val="QuestionStyle"/>
        <w:keepNext/>
      </w:pPr>
      <w:r>
        <w:rPr>
          <w:b/>
        </w:rPr>
        <w:t xml:space="preserve">Question 22. </w:t>
      </w:r>
      <w:r>
        <w:t>Why do the slides recommend character entity numbers as especially reliable for special characters?</w:t>
      </w:r>
    </w:p>
    <w:p>
      <w:pPr>
        <w:pStyle w:val="TopicStyle"/>
        <w:keepNext/>
      </w:pPr>
      <w:r>
        <w:t>Topic: Character entities</w:t>
      </w:r>
    </w:p>
    <w:p>
      <w:pPr>
        <w:pStyle w:val="OptionStyle"/>
        <w:keepNext/>
      </w:pPr>
      <w:r>
        <w:rPr>
          <w:b/>
        </w:rPr>
        <w:t xml:space="preserve">A. </w:t>
      </w:r>
      <w:r>
        <w:t>Browsers do not support any entity names.</w:t>
      </w:r>
    </w:p>
    <w:p>
      <w:pPr>
        <w:pStyle w:val="OptionStyle"/>
        <w:keepNext/>
      </w:pPr>
      <w:r>
        <w:rPr>
          <w:b/>
        </w:rPr>
        <w:t xml:space="preserve">B. </w:t>
      </w:r>
      <w:r>
        <w:t>Entity numbers are generally supported very well even when some entity names are not.</w:t>
      </w:r>
    </w:p>
    <w:p>
      <w:pPr>
        <w:pStyle w:val="OptionStyle"/>
        <w:keepNext/>
      </w:pPr>
      <w:r>
        <w:rPr>
          <w:b/>
        </w:rPr>
        <w:t xml:space="preserve">C. </w:t>
      </w:r>
      <w:r>
        <w:t>Entity numbers are shorter than all entity names.</w:t>
      </w:r>
    </w:p>
    <w:p>
      <w:pPr>
        <w:pStyle w:val="OptionStyle"/>
      </w:pPr>
      <w:r>
        <w:rPr>
          <w:b/>
        </w:rPr>
        <w:t xml:space="preserve">D. </w:t>
      </w:r>
      <w:r>
        <w:t>Entity numbers automatically change page encoding to UTF-8.</w:t>
      </w:r>
    </w:p>
    <w:p>
      <w:pPr>
        <w:pStyle w:val="QuestionStyle"/>
        <w:keepNext/>
      </w:pPr>
      <w:r>
        <w:rPr>
          <w:b/>
        </w:rPr>
        <w:t xml:space="preserve">Question 23. </w:t>
      </w:r>
      <w:r>
        <w:t>When multiple consecutive spaces must be displayed in HTML exactly as intended, what solution is most consistent with the lecture?</w:t>
      </w:r>
    </w:p>
    <w:p>
      <w:pPr>
        <w:pStyle w:val="TopicStyle"/>
        <w:keepNext/>
      </w:pPr>
      <w:r>
        <w:t>Topic: Whitespace handling</w:t>
      </w:r>
    </w:p>
    <w:p>
      <w:pPr>
        <w:pStyle w:val="OptionStyle"/>
        <w:keepNext/>
      </w:pPr>
      <w:r>
        <w:rPr>
          <w:b/>
        </w:rPr>
        <w:t xml:space="preserve">A. </w:t>
      </w:r>
      <w:r>
        <w:t>Repeat ordinary spaces because browsers preserve all of them.</w:t>
      </w:r>
    </w:p>
    <w:p>
      <w:pPr>
        <w:pStyle w:val="OptionStyle"/>
        <w:keepNext/>
      </w:pPr>
      <w:r>
        <w:rPr>
          <w:b/>
        </w:rPr>
        <w:t xml:space="preserve">B. </w:t>
      </w:r>
      <w:r>
        <w:t>Use the &lt;hr&gt; tag between words.</w:t>
      </w:r>
    </w:p>
    <w:p>
      <w:pPr>
        <w:pStyle w:val="OptionStyle"/>
        <w:keepNext/>
      </w:pPr>
      <w:r>
        <w:rPr>
          <w:b/>
        </w:rPr>
        <w:t xml:space="preserve">C. </w:t>
      </w:r>
      <w:r>
        <w:t>Use the non-breaking space entity such as &amp;nbsp;.</w:t>
      </w:r>
    </w:p>
    <w:p>
      <w:pPr>
        <w:pStyle w:val="OptionStyle"/>
      </w:pPr>
      <w:r>
        <w:rPr>
          <w:b/>
        </w:rPr>
        <w:t xml:space="preserve">D. </w:t>
      </w:r>
      <w:r>
        <w:t>Replace spaces with commas.</w:t>
      </w:r>
    </w:p>
    <w:p>
      <w:pPr>
        <w:pStyle w:val="QuestionStyle"/>
        <w:keepNext/>
      </w:pPr>
      <w:r>
        <w:rPr>
          <w:b/>
        </w:rPr>
        <w:t xml:space="preserve">Question 24. </w:t>
      </w:r>
      <w:r>
        <w:t>Which statement about the &lt;img&gt; element is correct?</w:t>
      </w:r>
    </w:p>
    <w:p>
      <w:pPr>
        <w:pStyle w:val="TopicStyle"/>
        <w:keepNext/>
      </w:pPr>
      <w:r>
        <w:t>Topic: Images</w:t>
      </w:r>
    </w:p>
    <w:p>
      <w:pPr>
        <w:pStyle w:val="OptionStyle"/>
        <w:keepNext/>
      </w:pPr>
      <w:r>
        <w:rPr>
          <w:b/>
        </w:rPr>
        <w:t xml:space="preserve">A. </w:t>
      </w:r>
      <w:r>
        <w:t>The src attribute identifies the image resource, while alt provides alternate text.</w:t>
      </w:r>
    </w:p>
    <w:p>
      <w:pPr>
        <w:pStyle w:val="OptionStyle"/>
        <w:keepNext/>
      </w:pPr>
      <w:r>
        <w:rPr>
          <w:b/>
        </w:rPr>
        <w:t xml:space="preserve">B. </w:t>
      </w:r>
      <w:r>
        <w:t>The &lt;img&gt; tag must contain a closing &lt;/img&gt; tag in HTML5.</w:t>
      </w:r>
    </w:p>
    <w:p>
      <w:pPr>
        <w:pStyle w:val="OptionStyle"/>
        <w:keepNext/>
      </w:pPr>
      <w:r>
        <w:rPr>
          <w:b/>
        </w:rPr>
        <w:t xml:space="preserve">C. </w:t>
      </w:r>
      <w:r>
        <w:t>Width and height can only be specified through JavaScript.</w:t>
      </w:r>
    </w:p>
    <w:p>
      <w:pPr>
        <w:pStyle w:val="OptionStyle"/>
      </w:pPr>
      <w:r>
        <w:rPr>
          <w:b/>
        </w:rPr>
        <w:t xml:space="preserve">D. </w:t>
      </w:r>
      <w:r>
        <w:t>The &lt;img&gt; element can display only GIF files.</w:t>
      </w:r>
    </w:p>
    <w:p>
      <w:pPr>
        <w:pStyle w:val="QuestionStyle"/>
        <w:keepNext/>
      </w:pPr>
      <w:r>
        <w:rPr>
          <w:b/>
        </w:rPr>
        <w:t xml:space="preserve">Question 25. </w:t>
      </w:r>
      <w:r>
        <w:t>To apply a background image to an HTML element as shown in the slides, which CSS declaration is appropriate?</w:t>
      </w:r>
    </w:p>
    <w:p>
      <w:pPr>
        <w:pStyle w:val="TopicStyle"/>
        <w:keepNext/>
      </w:pPr>
      <w:r>
        <w:t>Topic: Background image</w:t>
      </w:r>
    </w:p>
    <w:p>
      <w:pPr>
        <w:pStyle w:val="OptionStyle"/>
        <w:keepNext/>
      </w:pPr>
      <w:r>
        <w:rPr>
          <w:b/>
        </w:rPr>
        <w:t xml:space="preserve">A. </w:t>
      </w:r>
      <w:r>
        <w:t>style="image-background: URL('img.png');"</w:t>
      </w:r>
    </w:p>
    <w:p>
      <w:pPr>
        <w:pStyle w:val="OptionStyle"/>
        <w:keepNext/>
      </w:pPr>
      <w:r>
        <w:rPr>
          <w:b/>
        </w:rPr>
        <w:t xml:space="preserve">B. </w:t>
      </w:r>
      <w:r>
        <w:t>style="background-image: url('img.png');"</w:t>
      </w:r>
    </w:p>
    <w:p>
      <w:pPr>
        <w:pStyle w:val="OptionStyle"/>
        <w:keepNext/>
      </w:pPr>
      <w:r>
        <w:rPr>
          <w:b/>
        </w:rPr>
        <w:t xml:space="preserve">C. </w:t>
      </w:r>
      <w:r>
        <w:t>style="img-src: url('img.png');"</w:t>
      </w:r>
    </w:p>
    <w:p>
      <w:pPr>
        <w:pStyle w:val="OptionStyle"/>
      </w:pPr>
      <w:r>
        <w:rPr>
          <w:b/>
        </w:rPr>
        <w:t xml:space="preserve">D. </w:t>
      </w:r>
      <w:r>
        <w:t>style="src-background: img.png;"</w:t>
      </w:r>
    </w:p>
    <w:p>
      <w:pPr>
        <w:pStyle w:val="QuestionStyle"/>
        <w:keepNext/>
      </w:pPr>
      <w:r>
        <w:rPr>
          <w:b/>
        </w:rPr>
        <w:t xml:space="preserve">Question 26. </w:t>
      </w:r>
      <w:r>
        <w:t>In an HTML image map, which coordinate pattern matches a rectangular clickable area?</w:t>
      </w:r>
    </w:p>
    <w:p>
      <w:pPr>
        <w:pStyle w:val="TopicStyle"/>
        <w:keepNext/>
      </w:pPr>
      <w:r>
        <w:t>Topic: Image maps</w:t>
      </w:r>
    </w:p>
    <w:p>
      <w:pPr>
        <w:pStyle w:val="OptionStyle"/>
        <w:keepNext/>
      </w:pPr>
      <w:r>
        <w:rPr>
          <w:b/>
        </w:rPr>
        <w:t xml:space="preserve">A. </w:t>
      </w:r>
      <w:r>
        <w:t>Three values representing center-x, center-y, and radius</w:t>
      </w:r>
    </w:p>
    <w:p>
      <w:pPr>
        <w:pStyle w:val="OptionStyle"/>
        <w:keepNext/>
      </w:pPr>
      <w:r>
        <w:rPr>
          <w:b/>
        </w:rPr>
        <w:t xml:space="preserve">B. </w:t>
      </w:r>
      <w:r>
        <w:t>Four values representing two opposite corners</w:t>
      </w:r>
    </w:p>
    <w:p>
      <w:pPr>
        <w:pStyle w:val="OptionStyle"/>
        <w:keepNext/>
      </w:pPr>
      <w:r>
        <w:rPr>
          <w:b/>
        </w:rPr>
        <w:t xml:space="preserve">C. </w:t>
      </w:r>
      <w:r>
        <w:t>One value representing the diagonal length</w:t>
      </w:r>
    </w:p>
    <w:p>
      <w:pPr>
        <w:pStyle w:val="OptionStyle"/>
      </w:pPr>
      <w:r>
        <w:rPr>
          <w:b/>
        </w:rPr>
        <w:t xml:space="preserve">D. </w:t>
      </w:r>
      <w:r>
        <w:t>Two values representing width and height only</w:t>
      </w:r>
    </w:p>
    <w:p>
      <w:pPr>
        <w:pStyle w:val="QuestionStyle"/>
        <w:keepNext/>
      </w:pPr>
      <w:r>
        <w:rPr>
          <w:b/>
        </w:rPr>
        <w:t xml:space="preserve">Question 27. </w:t>
      </w:r>
      <w:r>
        <w:t>Which markup pattern correctly represents an internal bookmark link within the same page?</w:t>
      </w:r>
    </w:p>
    <w:p>
      <w:pPr>
        <w:pStyle w:val="TopicStyle"/>
        <w:keepNext/>
      </w:pPr>
      <w:r>
        <w:t>Topic: Links</w:t>
      </w:r>
    </w:p>
    <w:p>
      <w:pPr>
        <w:pStyle w:val="OptionStyle"/>
        <w:keepNext/>
      </w:pPr>
      <w:r>
        <w:rPr>
          <w:b/>
        </w:rPr>
        <w:t xml:space="preserve">A. </w:t>
      </w:r>
      <w:r>
        <w:t>&lt;a href="page.html"&gt;Jump&lt;/a&gt;&lt;a href="#page.html"&gt;Target&lt;/a&gt;</w:t>
      </w:r>
    </w:p>
    <w:p>
      <w:pPr>
        <w:pStyle w:val="OptionStyle"/>
        <w:keepNext/>
      </w:pPr>
      <w:r>
        <w:rPr>
          <w:b/>
        </w:rPr>
        <w:t xml:space="preserve">B. </w:t>
      </w:r>
      <w:r>
        <w:t>&lt;a id="target"&gt;Starting point&lt;/a&gt; ... &lt;a href="#target"&gt;Jump&lt;/a&gt;</w:t>
      </w:r>
    </w:p>
    <w:p>
      <w:pPr>
        <w:pStyle w:val="OptionStyle"/>
        <w:keepNext/>
      </w:pPr>
      <w:r>
        <w:rPr>
          <w:b/>
        </w:rPr>
        <w:t xml:space="preserve">C. </w:t>
      </w:r>
      <w:r>
        <w:t>&lt;a src="#target"&gt;Jump&lt;/a&gt;</w:t>
      </w:r>
    </w:p>
    <w:p>
      <w:pPr>
        <w:pStyle w:val="OptionStyle"/>
      </w:pPr>
      <w:r>
        <w:rPr>
          <w:b/>
        </w:rPr>
        <w:t xml:space="preserve">D. </w:t>
      </w:r>
      <w:r>
        <w:t>&lt;bookmark id="target"&gt;&lt;/bookmark&gt;&lt;a href="target"&gt;Jump&lt;/a&gt;</w:t>
      </w:r>
    </w:p>
    <w:p>
      <w:pPr>
        <w:pStyle w:val="QuestionStyle"/>
        <w:keepNext/>
      </w:pPr>
      <w:r>
        <w:rPr>
          <w:b/>
        </w:rPr>
        <w:t xml:space="preserve">Question 28. </w:t>
      </w:r>
      <w:r>
        <w:t>Which pair is used specifically for definition lists in HTML?</w:t>
      </w:r>
    </w:p>
    <w:p>
      <w:pPr>
        <w:pStyle w:val="TopicStyle"/>
        <w:keepNext/>
      </w:pPr>
      <w:r>
        <w:t>Topic: Lists</w:t>
      </w:r>
    </w:p>
    <w:p>
      <w:pPr>
        <w:pStyle w:val="OptionStyle"/>
        <w:keepNext/>
      </w:pPr>
      <w:r>
        <w:rPr>
          <w:b/>
        </w:rPr>
        <w:t xml:space="preserve">A. </w:t>
      </w:r>
      <w:r>
        <w:t>&lt;li&gt; and &lt;ul&gt;</w:t>
      </w:r>
    </w:p>
    <w:p>
      <w:pPr>
        <w:pStyle w:val="OptionStyle"/>
        <w:keepNext/>
      </w:pPr>
      <w:r>
        <w:rPr>
          <w:b/>
        </w:rPr>
        <w:t xml:space="preserve">B. </w:t>
      </w:r>
      <w:r>
        <w:t>&lt;th&gt; and &lt;tr&gt;</w:t>
      </w:r>
    </w:p>
    <w:p>
      <w:pPr>
        <w:pStyle w:val="OptionStyle"/>
        <w:keepNext/>
      </w:pPr>
      <w:r>
        <w:rPr>
          <w:b/>
        </w:rPr>
        <w:t xml:space="preserve">C. </w:t>
      </w:r>
      <w:r>
        <w:t>&lt;dt&gt; and &lt;dd&gt;</w:t>
      </w:r>
    </w:p>
    <w:p>
      <w:pPr>
        <w:pStyle w:val="OptionStyle"/>
      </w:pPr>
      <w:r>
        <w:rPr>
          <w:b/>
        </w:rPr>
        <w:t xml:space="preserve">D. </w:t>
      </w:r>
      <w:r>
        <w:t>&lt;ol&gt; and &lt;li&gt;</w:t>
      </w:r>
    </w:p>
    <w:p>
      <w:pPr>
        <w:pStyle w:val="QuestionStyle"/>
        <w:keepNext/>
      </w:pPr>
      <w:r>
        <w:rPr>
          <w:b/>
        </w:rPr>
        <w:t xml:space="preserve">Question 29. </w:t>
      </w:r>
      <w:r>
        <w:t>Which attribute should be used when one table cell must span across two columns in the same row?</w:t>
      </w:r>
    </w:p>
    <w:p>
      <w:pPr>
        <w:pStyle w:val="TopicStyle"/>
        <w:keepNext/>
      </w:pPr>
      <w:r>
        <w:t>Topic: Tables</w:t>
      </w:r>
    </w:p>
    <w:p>
      <w:pPr>
        <w:pStyle w:val="OptionStyle"/>
        <w:keepNext/>
      </w:pPr>
      <w:r>
        <w:rPr>
          <w:b/>
        </w:rPr>
        <w:t xml:space="preserve">A. </w:t>
      </w:r>
      <w:r>
        <w:t>rowspan="2"</w:t>
      </w:r>
    </w:p>
    <w:p>
      <w:pPr>
        <w:pStyle w:val="OptionStyle"/>
        <w:keepNext/>
      </w:pPr>
      <w:r>
        <w:rPr>
          <w:b/>
        </w:rPr>
        <w:t xml:space="preserve">B. </w:t>
      </w:r>
      <w:r>
        <w:t>cols="2"</w:t>
      </w:r>
    </w:p>
    <w:p>
      <w:pPr>
        <w:pStyle w:val="OptionStyle"/>
        <w:keepNext/>
      </w:pPr>
      <w:r>
        <w:rPr>
          <w:b/>
        </w:rPr>
        <w:t xml:space="preserve">C. </w:t>
      </w:r>
      <w:r>
        <w:t>colspan="2"</w:t>
      </w:r>
    </w:p>
    <w:p>
      <w:pPr>
        <w:pStyle w:val="OptionStyle"/>
      </w:pPr>
      <w:r>
        <w:rPr>
          <w:b/>
        </w:rPr>
        <w:t xml:space="preserve">D. </w:t>
      </w:r>
      <w:r>
        <w:t>span="columns:2"</w:t>
      </w:r>
    </w:p>
    <w:p>
      <w:pPr>
        <w:pStyle w:val="QuestionStyle"/>
        <w:keepNext/>
      </w:pPr>
      <w:r>
        <w:rPr>
          <w:b/>
        </w:rPr>
        <w:t xml:space="preserve">Question 30. </w:t>
      </w:r>
      <w:r>
        <w:t>Which statement about HTML forms is correct according to the lecture?</w:t>
      </w:r>
    </w:p>
    <w:p>
      <w:pPr>
        <w:pStyle w:val="TopicStyle"/>
        <w:keepNext/>
      </w:pPr>
      <w:r>
        <w:t>Topic: Forms</w:t>
      </w:r>
    </w:p>
    <w:p>
      <w:pPr>
        <w:pStyle w:val="OptionStyle"/>
        <w:keepNext/>
      </w:pPr>
      <w:r>
        <w:rPr>
          <w:b/>
        </w:rPr>
        <w:t xml:space="preserve">A. </w:t>
      </w:r>
      <w:r>
        <w:t>Forms are used mainly to render images and tables.</w:t>
      </w:r>
    </w:p>
    <w:p>
      <w:pPr>
        <w:pStyle w:val="OptionStyle"/>
        <w:keepNext/>
      </w:pPr>
      <w:r>
        <w:rPr>
          <w:b/>
        </w:rPr>
        <w:t xml:space="preserve">B. </w:t>
      </w:r>
      <w:r>
        <w:t>Forms are used to pass data to a server.</w:t>
      </w:r>
    </w:p>
    <w:p>
      <w:pPr>
        <w:pStyle w:val="OptionStyle"/>
        <w:keepNext/>
      </w:pPr>
      <w:r>
        <w:rPr>
          <w:b/>
        </w:rPr>
        <w:t xml:space="preserve">C. </w:t>
      </w:r>
      <w:r>
        <w:t>A page may contain only one form element.</w:t>
      </w:r>
    </w:p>
    <w:p>
      <w:pPr>
        <w:pStyle w:val="OptionStyle"/>
      </w:pPr>
      <w:r>
        <w:rPr>
          <w:b/>
        </w:rPr>
        <w:t xml:space="preserve">D. </w:t>
      </w:r>
      <w:r>
        <w:t>The method attribute controls CSS validation of the page.</w:t>
      </w:r>
    </w:p>
    <w:p>
      <w:pPr>
        <w:pStyle w:val="QuestionStyle"/>
        <w:keepNext/>
      </w:pPr>
      <w:r>
        <w:rPr>
          <w:b/>
        </w:rPr>
        <w:t xml:space="preserve">Question 31. </w:t>
      </w:r>
      <w:r>
        <w:t>Which form-related attribute is used to specify where the server response should be displayed?</w:t>
      </w:r>
    </w:p>
    <w:p>
      <w:pPr>
        <w:pStyle w:val="TopicStyle"/>
        <w:keepNext/>
      </w:pPr>
      <w:r>
        <w:t>Topic: Form attributes</w:t>
      </w:r>
    </w:p>
    <w:p>
      <w:pPr>
        <w:pStyle w:val="OptionStyle"/>
        <w:keepNext/>
      </w:pPr>
      <w:r>
        <w:rPr>
          <w:b/>
        </w:rPr>
        <w:t xml:space="preserve">A. </w:t>
      </w:r>
      <w:r>
        <w:t>action</w:t>
      </w:r>
    </w:p>
    <w:p>
      <w:pPr>
        <w:pStyle w:val="OptionStyle"/>
        <w:keepNext/>
      </w:pPr>
      <w:r>
        <w:rPr>
          <w:b/>
        </w:rPr>
        <w:t xml:space="preserve">B. </w:t>
      </w:r>
      <w:r>
        <w:t>target</w:t>
      </w:r>
    </w:p>
    <w:p>
      <w:pPr>
        <w:pStyle w:val="OptionStyle"/>
        <w:keepNext/>
      </w:pPr>
      <w:r>
        <w:rPr>
          <w:b/>
        </w:rPr>
        <w:t xml:space="preserve">C. </w:t>
      </w:r>
      <w:r>
        <w:t>name</w:t>
      </w:r>
    </w:p>
    <w:p>
      <w:pPr>
        <w:pStyle w:val="OptionStyle"/>
      </w:pPr>
      <w:r>
        <w:rPr>
          <w:b/>
        </w:rPr>
        <w:t xml:space="preserve">D. </w:t>
      </w:r>
      <w:r>
        <w:t>placeholder</w:t>
      </w:r>
    </w:p>
    <w:p>
      <w:pPr>
        <w:pStyle w:val="QuestionStyle"/>
        <w:keepNext/>
      </w:pPr>
      <w:r>
        <w:rPr>
          <w:b/>
        </w:rPr>
        <w:t xml:space="preserve">Question 32. </w:t>
      </w:r>
      <w:r>
        <w:t>Which statement about the head section is correct?</w:t>
      </w:r>
    </w:p>
    <w:p>
      <w:pPr>
        <w:pStyle w:val="TopicStyle"/>
        <w:keepNext/>
      </w:pPr>
      <w:r>
        <w:t>Topic: Head element</w:t>
      </w:r>
    </w:p>
    <w:p>
      <w:pPr>
        <w:pStyle w:val="OptionStyle"/>
        <w:keepNext/>
      </w:pPr>
      <w:r>
        <w:rPr>
          <w:b/>
        </w:rPr>
        <w:t xml:space="preserve">A. </w:t>
      </w:r>
      <w:r>
        <w:t>The head section is used only for visible page content such as paragraphs and headings.</w:t>
      </w:r>
    </w:p>
    <w:p>
      <w:pPr>
        <w:pStyle w:val="OptionStyle"/>
        <w:keepNext/>
      </w:pPr>
      <w:r>
        <w:rPr>
          <w:b/>
        </w:rPr>
        <w:t xml:space="preserve">B. </w:t>
      </w:r>
      <w:r>
        <w:t>The head section can contain metadata, links, styles, scripts, and the page title.</w:t>
      </w:r>
    </w:p>
    <w:p>
      <w:pPr>
        <w:pStyle w:val="OptionStyle"/>
        <w:keepNext/>
      </w:pPr>
      <w:r>
        <w:rPr>
          <w:b/>
        </w:rPr>
        <w:t xml:space="preserve">C. </w:t>
      </w:r>
      <w:r>
        <w:t>The head section cannot contain a &lt;meta&gt; tag in HTML5.</w:t>
      </w:r>
    </w:p>
    <w:p>
      <w:pPr>
        <w:pStyle w:val="OptionStyle"/>
      </w:pPr>
      <w:r>
        <w:rPr>
          <w:b/>
        </w:rPr>
        <w:t xml:space="preserve">D. </w:t>
      </w:r>
      <w:r>
        <w:t>The head section must appear after the body section.</w:t>
      </w:r>
    </w:p>
    <w:p>
      <w:pPr>
        <w:pStyle w:val="Heading1"/>
        <w:spacing w:before="80" w:after="120"/>
      </w:pPr>
      <w:r>
        <w:rPr>
          <w:color w:val="1F4E79"/>
        </w:rPr>
        <w:t>Chapter 3 - CSS</w:t>
      </w:r>
    </w:p>
    <w:p>
      <w:pPr>
        <w:pStyle w:val="QuestionStyle"/>
        <w:keepNext/>
      </w:pPr>
      <w:r>
        <w:rPr>
          <w:b/>
        </w:rPr>
        <w:t xml:space="preserve">Question 33. </w:t>
      </w:r>
      <w:r>
        <w:t>Why does the lecture emphasize separating HTML semantics from CSS presentation?</w:t>
      </w:r>
    </w:p>
    <w:p>
      <w:pPr>
        <w:pStyle w:val="TopicStyle"/>
        <w:keepNext/>
      </w:pPr>
      <w:r>
        <w:t>Topic: Purpose of CSS</w:t>
      </w:r>
    </w:p>
    <w:p>
      <w:pPr>
        <w:pStyle w:val="OptionStyle"/>
        <w:keepNext/>
      </w:pPr>
      <w:r>
        <w:rPr>
          <w:b/>
        </w:rPr>
        <w:t xml:space="preserve">A. </w:t>
      </w:r>
      <w:r>
        <w:t>Because HTML cannot contain any visible content without CSS.</w:t>
      </w:r>
    </w:p>
    <w:p>
      <w:pPr>
        <w:pStyle w:val="OptionStyle"/>
        <w:keepNext/>
      </w:pPr>
      <w:r>
        <w:rPr>
          <w:b/>
        </w:rPr>
        <w:t xml:space="preserve">B. </w:t>
      </w:r>
      <w:r>
        <w:t>Because separation makes maintenance, consistency, and multi-platform presentation easier.</w:t>
      </w:r>
    </w:p>
    <w:p>
      <w:pPr>
        <w:pStyle w:val="OptionStyle"/>
        <w:keepNext/>
      </w:pPr>
      <w:r>
        <w:rPr>
          <w:b/>
        </w:rPr>
        <w:t xml:space="preserve">C. </w:t>
      </w:r>
      <w:r>
        <w:t>Because CSS is required only for database-driven websites.</w:t>
      </w:r>
    </w:p>
    <w:p>
      <w:pPr>
        <w:pStyle w:val="OptionStyle"/>
      </w:pPr>
      <w:r>
        <w:rPr>
          <w:b/>
        </w:rPr>
        <w:t xml:space="preserve">D. </w:t>
      </w:r>
      <w:r>
        <w:t>Because browser default styles disappear when CSS is used.</w:t>
      </w:r>
    </w:p>
    <w:p>
      <w:pPr>
        <w:pStyle w:val="QuestionStyle"/>
        <w:keepNext/>
      </w:pPr>
      <w:r>
        <w:rPr>
          <w:b/>
        </w:rPr>
        <w:t xml:space="preserve">Question 34. </w:t>
      </w:r>
      <w:r>
        <w:t>If the same property conflicts across different CSS levels, which precedence order is correct from highest to lowest according to the slides?</w:t>
      </w:r>
    </w:p>
    <w:p>
      <w:pPr>
        <w:pStyle w:val="TopicStyle"/>
        <w:keepNext/>
      </w:pPr>
      <w:r>
        <w:t>Topic: Levels and precedence</w:t>
      </w:r>
    </w:p>
    <w:p>
      <w:pPr>
        <w:pStyle w:val="OptionStyle"/>
        <w:keepNext/>
      </w:pPr>
      <w:r>
        <w:rPr>
          <w:b/>
        </w:rPr>
        <w:t xml:space="preserve">A. </w:t>
      </w:r>
      <w:r>
        <w:t>Browser default, external, internal, inline</w:t>
      </w:r>
    </w:p>
    <w:p>
      <w:pPr>
        <w:pStyle w:val="OptionStyle"/>
        <w:keepNext/>
      </w:pPr>
      <w:r>
        <w:rPr>
          <w:b/>
        </w:rPr>
        <w:t xml:space="preserve">B. </w:t>
      </w:r>
      <w:r>
        <w:t>Inline, internal, external, browser default</w:t>
      </w:r>
    </w:p>
    <w:p>
      <w:pPr>
        <w:pStyle w:val="OptionStyle"/>
        <w:keepNext/>
      </w:pPr>
      <w:r>
        <w:rPr>
          <w:b/>
        </w:rPr>
        <w:t xml:space="preserve">C. </w:t>
      </w:r>
      <w:r>
        <w:t>Internal, external, inline, browser default</w:t>
      </w:r>
    </w:p>
    <w:p>
      <w:pPr>
        <w:pStyle w:val="OptionStyle"/>
      </w:pPr>
      <w:r>
        <w:rPr>
          <w:b/>
        </w:rPr>
        <w:t xml:space="preserve">D. </w:t>
      </w:r>
      <w:r>
        <w:t>External, inline, internal, browser default</w:t>
      </w:r>
    </w:p>
    <w:p>
      <w:pPr>
        <w:pStyle w:val="QuestionStyle"/>
        <w:keepNext/>
      </w:pPr>
      <w:r>
        <w:rPr>
          <w:b/>
        </w:rPr>
        <w:t xml:space="preserve">Question 35. </w:t>
      </w:r>
      <w:r>
        <w:t>What is a single property-value pair such as color: red; called in CSS?</w:t>
      </w:r>
    </w:p>
    <w:p>
      <w:pPr>
        <w:pStyle w:val="TopicStyle"/>
        <w:keepNext/>
      </w:pPr>
      <w:r>
        <w:t>Topic: Syntax</w:t>
      </w:r>
    </w:p>
    <w:p>
      <w:pPr>
        <w:pStyle w:val="OptionStyle"/>
        <w:keepNext/>
      </w:pPr>
      <w:r>
        <w:rPr>
          <w:b/>
        </w:rPr>
        <w:t xml:space="preserve">A. </w:t>
      </w:r>
      <w:r>
        <w:t>Selector</w:t>
      </w:r>
    </w:p>
    <w:p>
      <w:pPr>
        <w:pStyle w:val="OptionStyle"/>
        <w:keepNext/>
      </w:pPr>
      <w:r>
        <w:rPr>
          <w:b/>
        </w:rPr>
        <w:t xml:space="preserve">B. </w:t>
      </w:r>
      <w:r>
        <w:t>Declaration</w:t>
      </w:r>
    </w:p>
    <w:p>
      <w:pPr>
        <w:pStyle w:val="OptionStyle"/>
        <w:keepNext/>
      </w:pPr>
      <w:r>
        <w:rPr>
          <w:b/>
        </w:rPr>
        <w:t xml:space="preserve">C. </w:t>
      </w:r>
      <w:r>
        <w:t>Rule set</w:t>
      </w:r>
    </w:p>
    <w:p>
      <w:pPr>
        <w:pStyle w:val="OptionStyle"/>
      </w:pPr>
      <w:r>
        <w:rPr>
          <w:b/>
        </w:rPr>
        <w:t xml:space="preserve">D. </w:t>
      </w:r>
      <w:r>
        <w:t>Combinator</w:t>
      </w:r>
    </w:p>
    <w:p>
      <w:pPr>
        <w:pStyle w:val="QuestionStyle"/>
        <w:keepNext/>
      </w:pPr>
      <w:r>
        <w:rPr>
          <w:b/>
        </w:rPr>
        <w:t xml:space="preserve">Question 36. </w:t>
      </w:r>
      <w:r>
        <w:t>Which selector matches elements whose attribute value contains the substring "test" anywhere inside it?</w:t>
      </w:r>
    </w:p>
    <w:p>
      <w:pPr>
        <w:pStyle w:val="TopicStyle"/>
        <w:keepNext/>
      </w:pPr>
      <w:r>
        <w:t>Topic: Attribute selectors</w:t>
      </w:r>
    </w:p>
    <w:p>
      <w:pPr>
        <w:pStyle w:val="OptionStyle"/>
        <w:keepNext/>
      </w:pPr>
      <w:r>
        <w:rPr>
          <w:b/>
        </w:rPr>
        <w:t xml:space="preserve">A. </w:t>
      </w:r>
      <w:r>
        <w:t>[class~="test"]</w:t>
      </w:r>
    </w:p>
    <w:p>
      <w:pPr>
        <w:pStyle w:val="OptionStyle"/>
        <w:keepNext/>
      </w:pPr>
      <w:r>
        <w:rPr>
          <w:b/>
        </w:rPr>
        <w:t xml:space="preserve">B. </w:t>
      </w:r>
      <w:r>
        <w:t>[class|="test"]</w:t>
      </w:r>
    </w:p>
    <w:p>
      <w:pPr>
        <w:pStyle w:val="OptionStyle"/>
        <w:keepNext/>
      </w:pPr>
      <w:r>
        <w:rPr>
          <w:b/>
        </w:rPr>
        <w:t xml:space="preserve">C. </w:t>
      </w:r>
      <w:r>
        <w:t>[class*="test"]</w:t>
      </w:r>
    </w:p>
    <w:p>
      <w:pPr>
        <w:pStyle w:val="OptionStyle"/>
      </w:pPr>
      <w:r>
        <w:rPr>
          <w:b/>
        </w:rPr>
        <w:t xml:space="preserve">D. </w:t>
      </w:r>
      <w:r>
        <w:t>[class$="test"]</w:t>
      </w:r>
    </w:p>
    <w:p>
      <w:pPr>
        <w:pStyle w:val="QuestionStyle"/>
        <w:keepNext/>
      </w:pPr>
      <w:r>
        <w:rPr>
          <w:b/>
        </w:rPr>
        <w:t xml:space="preserve">Question 37. </w:t>
      </w:r>
      <w:r>
        <w:t>Which selector matches only direct child &lt;p&gt; elements of a &lt;div&gt;?</w:t>
      </w:r>
    </w:p>
    <w:p>
      <w:pPr>
        <w:pStyle w:val="TopicStyle"/>
        <w:keepNext/>
      </w:pPr>
      <w:r>
        <w:t>Topic: Combinator selectors</w:t>
      </w:r>
    </w:p>
    <w:p>
      <w:pPr>
        <w:pStyle w:val="OptionStyle"/>
        <w:keepNext/>
      </w:pPr>
      <w:r>
        <w:rPr>
          <w:b/>
        </w:rPr>
        <w:t xml:space="preserve">A. </w:t>
      </w:r>
      <w:r>
        <w:t>div p</w:t>
      </w:r>
    </w:p>
    <w:p>
      <w:pPr>
        <w:pStyle w:val="OptionStyle"/>
        <w:keepNext/>
      </w:pPr>
      <w:r>
        <w:rPr>
          <w:b/>
        </w:rPr>
        <w:t xml:space="preserve">B. </w:t>
      </w:r>
      <w:r>
        <w:t>div + p</w:t>
      </w:r>
    </w:p>
    <w:p>
      <w:pPr>
        <w:pStyle w:val="OptionStyle"/>
        <w:keepNext/>
      </w:pPr>
      <w:r>
        <w:rPr>
          <w:b/>
        </w:rPr>
        <w:t xml:space="preserve">C. </w:t>
      </w:r>
      <w:r>
        <w:t>div ~ p</w:t>
      </w:r>
    </w:p>
    <w:p>
      <w:pPr>
        <w:pStyle w:val="OptionStyle"/>
      </w:pPr>
      <w:r>
        <w:rPr>
          <w:b/>
        </w:rPr>
        <w:t xml:space="preserve">D. </w:t>
      </w:r>
      <w:r>
        <w:t>div &gt; p</w:t>
      </w:r>
    </w:p>
    <w:p>
      <w:pPr>
        <w:pStyle w:val="QuestionStyle"/>
        <w:keepNext/>
      </w:pPr>
      <w:r>
        <w:rPr>
          <w:b/>
        </w:rPr>
        <w:t xml:space="preserve">Question 38. </w:t>
      </w:r>
      <w:r>
        <w:t>Two CSS rules with the same specificity both target the same element and property. Which one is applied?</w:t>
      </w:r>
    </w:p>
    <w:p>
      <w:pPr>
        <w:pStyle w:val="TopicStyle"/>
        <w:keepNext/>
      </w:pPr>
      <w:r>
        <w:t>Topic: Specificity and source order</w:t>
      </w:r>
    </w:p>
    <w:p>
      <w:pPr>
        <w:pStyle w:val="OptionStyle"/>
        <w:keepNext/>
      </w:pPr>
      <w:r>
        <w:rPr>
          <w:b/>
        </w:rPr>
        <w:t xml:space="preserve">A. </w:t>
      </w:r>
      <w:r>
        <w:t>The one that appears later in the stylesheet</w:t>
      </w:r>
    </w:p>
    <w:p>
      <w:pPr>
        <w:pStyle w:val="OptionStyle"/>
        <w:keepNext/>
      </w:pPr>
      <w:r>
        <w:rPr>
          <w:b/>
        </w:rPr>
        <w:t xml:space="preserve">B. </w:t>
      </w:r>
      <w:r>
        <w:t>The one that appears first in the stylesheet</w:t>
      </w:r>
    </w:p>
    <w:p>
      <w:pPr>
        <w:pStyle w:val="OptionStyle"/>
        <w:keepNext/>
      </w:pPr>
      <w:r>
        <w:rPr>
          <w:b/>
        </w:rPr>
        <w:t xml:space="preserve">C. </w:t>
      </w:r>
      <w:r>
        <w:t>Both equally, so the value becomes undefined</w:t>
      </w:r>
    </w:p>
    <w:p>
      <w:pPr>
        <w:pStyle w:val="OptionStyle"/>
      </w:pPr>
      <w:r>
        <w:rPr>
          <w:b/>
        </w:rPr>
        <w:t xml:space="preserve">D. </w:t>
      </w:r>
      <w:r>
        <w:t>Neither rule applies because the browser reports a syntax error</w:t>
      </w:r>
    </w:p>
    <w:p>
      <w:pPr>
        <w:pStyle w:val="QuestionStyle"/>
        <w:keepNext/>
      </w:pPr>
      <w:r>
        <w:rPr>
          <w:b/>
        </w:rPr>
        <w:t xml:space="preserve">Question 39. </w:t>
      </w:r>
      <w:r>
        <w:t>Why might an &lt;a&gt; element fail to display the same text color as its parent even when the parent sets color: red;?</w:t>
      </w:r>
    </w:p>
    <w:p>
      <w:pPr>
        <w:pStyle w:val="TopicStyle"/>
        <w:keepNext/>
      </w:pPr>
      <w:r>
        <w:t>Topic: Inheritance</w:t>
      </w:r>
    </w:p>
    <w:p>
      <w:pPr>
        <w:pStyle w:val="OptionStyle"/>
        <w:keepNext/>
      </w:pPr>
      <w:r>
        <w:rPr>
          <w:b/>
        </w:rPr>
        <w:t xml:space="preserve">A. </w:t>
      </w:r>
      <w:r>
        <w:t>Because all CSS properties are fully inherited by default</w:t>
      </w:r>
    </w:p>
    <w:p>
      <w:pPr>
        <w:pStyle w:val="OptionStyle"/>
        <w:keepNext/>
      </w:pPr>
      <w:r>
        <w:rPr>
          <w:b/>
        </w:rPr>
        <w:t xml:space="preserve">B. </w:t>
      </w:r>
      <w:r>
        <w:t>Because browser user-agent styles can override inherited link color unless the link color is explicitly set</w:t>
      </w:r>
    </w:p>
    <w:p>
      <w:pPr>
        <w:pStyle w:val="OptionStyle"/>
        <w:keepNext/>
      </w:pPr>
      <w:r>
        <w:rPr>
          <w:b/>
        </w:rPr>
        <w:t xml:space="preserve">C. </w:t>
      </w:r>
      <w:r>
        <w:t>Because the color property can only be applied to headings</w:t>
      </w:r>
    </w:p>
    <w:p>
      <w:pPr>
        <w:pStyle w:val="OptionStyle"/>
      </w:pPr>
      <w:r>
        <w:rPr>
          <w:b/>
        </w:rPr>
        <w:t xml:space="preserve">D. </w:t>
      </w:r>
      <w:r>
        <w:t>Because anchor elements ignore all inherited font-related properties</w:t>
      </w:r>
    </w:p>
    <w:p>
      <w:pPr>
        <w:pStyle w:val="QuestionStyle"/>
        <w:keepNext/>
      </w:pPr>
      <w:r>
        <w:rPr>
          <w:b/>
        </w:rPr>
        <w:t xml:space="preserve">Question 40. </w:t>
      </w:r>
      <w:r>
        <w:t>According to the font-family guidance in the slides, what is the best practice for a font stack?</w:t>
      </w:r>
    </w:p>
    <w:p>
      <w:pPr>
        <w:pStyle w:val="TopicStyle"/>
        <w:keepNext/>
      </w:pPr>
      <w:r>
        <w:t>Topic: Fonts</w:t>
      </w:r>
    </w:p>
    <w:p>
      <w:pPr>
        <w:pStyle w:val="OptionStyle"/>
        <w:keepNext/>
      </w:pPr>
      <w:r>
        <w:rPr>
          <w:b/>
        </w:rPr>
        <w:t xml:space="preserve">A. </w:t>
      </w:r>
      <w:r>
        <w:t>Use only one font and never include a generic family.</w:t>
      </w:r>
    </w:p>
    <w:p>
      <w:pPr>
        <w:pStyle w:val="OptionStyle"/>
        <w:keepNext/>
      </w:pPr>
      <w:r>
        <w:rPr>
          <w:b/>
        </w:rPr>
        <w:t xml:space="preserve">B. </w:t>
      </w:r>
      <w:r>
        <w:t>Start with the desired font and end with a generic family as fallback.</w:t>
      </w:r>
    </w:p>
    <w:p>
      <w:pPr>
        <w:pStyle w:val="OptionStyle"/>
        <w:keepNext/>
      </w:pPr>
      <w:r>
        <w:rPr>
          <w:b/>
        </w:rPr>
        <w:t xml:space="preserve">C. </w:t>
      </w:r>
      <w:r>
        <w:t>Place the generic family first so specific fonts are ignored.</w:t>
      </w:r>
    </w:p>
    <w:p>
      <w:pPr>
        <w:pStyle w:val="OptionStyle"/>
      </w:pPr>
      <w:r>
        <w:rPr>
          <w:b/>
        </w:rPr>
        <w:t xml:space="preserve">D. </w:t>
      </w:r>
      <w:r>
        <w:t>Avoid quotation marks for font names with spaces.</w:t>
      </w:r>
    </w:p>
    <w:p>
      <w:pPr>
        <w:pStyle w:val="QuestionStyle"/>
        <w:keepNext/>
      </w:pPr>
      <w:r>
        <w:rPr>
          <w:b/>
        </w:rPr>
        <w:t xml:space="preserve">Question 41. </w:t>
      </w:r>
      <w:r>
        <w:t>Which CSS property changes the capitalization pattern of text to values such as uppercase, lowercase, or capitalize?</w:t>
      </w:r>
    </w:p>
    <w:p>
      <w:pPr>
        <w:pStyle w:val="TopicStyle"/>
        <w:keepNext/>
      </w:pPr>
      <w:r>
        <w:t>Topic: Text properties</w:t>
      </w:r>
    </w:p>
    <w:p>
      <w:pPr>
        <w:pStyle w:val="OptionStyle"/>
        <w:keepNext/>
      </w:pPr>
      <w:r>
        <w:rPr>
          <w:b/>
        </w:rPr>
        <w:t xml:space="preserve">A. </w:t>
      </w:r>
      <w:r>
        <w:t>text-align</w:t>
      </w:r>
    </w:p>
    <w:p>
      <w:pPr>
        <w:pStyle w:val="OptionStyle"/>
        <w:keepNext/>
      </w:pPr>
      <w:r>
        <w:rPr>
          <w:b/>
        </w:rPr>
        <w:t xml:space="preserve">B. </w:t>
      </w:r>
      <w:r>
        <w:t>text-indent</w:t>
      </w:r>
    </w:p>
    <w:p>
      <w:pPr>
        <w:pStyle w:val="OptionStyle"/>
        <w:keepNext/>
      </w:pPr>
      <w:r>
        <w:rPr>
          <w:b/>
        </w:rPr>
        <w:t xml:space="preserve">C. </w:t>
      </w:r>
      <w:r>
        <w:t>text-transform</w:t>
      </w:r>
    </w:p>
    <w:p>
      <w:pPr>
        <w:pStyle w:val="OptionStyle"/>
      </w:pPr>
      <w:r>
        <w:rPr>
          <w:b/>
        </w:rPr>
        <w:t xml:space="preserve">D. </w:t>
      </w:r>
      <w:r>
        <w:t>text-decoration</w:t>
      </w:r>
    </w:p>
    <w:p>
      <w:pPr>
        <w:pStyle w:val="QuestionStyle"/>
        <w:keepNext/>
      </w:pPr>
      <w:r>
        <w:rPr>
          <w:b/>
        </w:rPr>
        <w:t xml:space="preserve">Question 42. </w:t>
      </w:r>
      <w:r>
        <w:t>By default, how does a background image repeat when background-repeat is not explicitly set?</w:t>
      </w:r>
    </w:p>
    <w:p>
      <w:pPr>
        <w:pStyle w:val="TopicStyle"/>
        <w:keepNext/>
      </w:pPr>
      <w:r>
        <w:t>Topic: Backgrounds</w:t>
      </w:r>
    </w:p>
    <w:p>
      <w:pPr>
        <w:pStyle w:val="OptionStyle"/>
        <w:keepNext/>
      </w:pPr>
      <w:r>
        <w:rPr>
          <w:b/>
        </w:rPr>
        <w:t xml:space="preserve">A. </w:t>
      </w:r>
      <w:r>
        <w:t>It does not repeat at all.</w:t>
      </w:r>
    </w:p>
    <w:p>
      <w:pPr>
        <w:pStyle w:val="OptionStyle"/>
        <w:keepNext/>
      </w:pPr>
      <w:r>
        <w:rPr>
          <w:b/>
        </w:rPr>
        <w:t xml:space="preserve">B. </w:t>
      </w:r>
      <w:r>
        <w:t>It repeats both vertically and horizontally.</w:t>
      </w:r>
    </w:p>
    <w:p>
      <w:pPr>
        <w:pStyle w:val="OptionStyle"/>
        <w:keepNext/>
      </w:pPr>
      <w:r>
        <w:rPr>
          <w:b/>
        </w:rPr>
        <w:t xml:space="preserve">C. </w:t>
      </w:r>
      <w:r>
        <w:t>It repeats only along the x-axis.</w:t>
      </w:r>
    </w:p>
    <w:p>
      <w:pPr>
        <w:pStyle w:val="OptionStyle"/>
      </w:pPr>
      <w:r>
        <w:rPr>
          <w:b/>
        </w:rPr>
        <w:t xml:space="preserve">D. </w:t>
      </w:r>
      <w:r>
        <w:t>It repeats only along the y-axis.</w:t>
      </w:r>
    </w:p>
    <w:p>
      <w:pPr>
        <w:pStyle w:val="QuestionStyle"/>
        <w:keepNext/>
      </w:pPr>
      <w:r>
        <w:rPr>
          <w:b/>
        </w:rPr>
        <w:t xml:space="preserve">Question 43. </w:t>
      </w:r>
      <w:r>
        <w:t>What is the default placement of a background image when no background-position is set?</w:t>
      </w:r>
    </w:p>
    <w:p>
      <w:pPr>
        <w:pStyle w:val="TopicStyle"/>
        <w:keepNext/>
      </w:pPr>
      <w:r>
        <w:t>Topic: Background positioning</w:t>
      </w:r>
    </w:p>
    <w:p>
      <w:pPr>
        <w:pStyle w:val="OptionStyle"/>
        <w:keepNext/>
      </w:pPr>
      <w:r>
        <w:rPr>
          <w:b/>
        </w:rPr>
        <w:t xml:space="preserve">A. </w:t>
      </w:r>
      <w:r>
        <w:t>Center center</w:t>
      </w:r>
    </w:p>
    <w:p>
      <w:pPr>
        <w:pStyle w:val="OptionStyle"/>
        <w:keepNext/>
      </w:pPr>
      <w:r>
        <w:rPr>
          <w:b/>
        </w:rPr>
        <w:t xml:space="preserve">B. </w:t>
      </w:r>
      <w:r>
        <w:t>Right bottom</w:t>
      </w:r>
    </w:p>
    <w:p>
      <w:pPr>
        <w:pStyle w:val="OptionStyle"/>
        <w:keepNext/>
      </w:pPr>
      <w:r>
        <w:rPr>
          <w:b/>
        </w:rPr>
        <w:t xml:space="preserve">C. </w:t>
      </w:r>
      <w:r>
        <w:t>Top left</w:t>
      </w:r>
    </w:p>
    <w:p>
      <w:pPr>
        <w:pStyle w:val="OptionStyle"/>
      </w:pPr>
      <w:r>
        <w:rPr>
          <w:b/>
        </w:rPr>
        <w:t xml:space="preserve">D. </w:t>
      </w:r>
      <w:r>
        <w:t>Left bottom</w:t>
      </w:r>
    </w:p>
    <w:p>
      <w:pPr>
        <w:pStyle w:val="QuestionStyle"/>
        <w:keepNext/>
      </w:pPr>
      <w:r>
        <w:rPr>
          <w:b/>
        </w:rPr>
        <w:t xml:space="preserve">Question 44. </w:t>
      </w:r>
      <w:r>
        <w:t>Which statement about the CSS position property is correct?</w:t>
      </w:r>
    </w:p>
    <w:p>
      <w:pPr>
        <w:pStyle w:val="TopicStyle"/>
        <w:keepNext/>
      </w:pPr>
      <w:r>
        <w:t>Topic: Positioning</w:t>
      </w:r>
    </w:p>
    <w:p>
      <w:pPr>
        <w:pStyle w:val="OptionStyle"/>
        <w:keepNext/>
      </w:pPr>
      <w:r>
        <w:rPr>
          <w:b/>
        </w:rPr>
        <w:t xml:space="preserve">A. </w:t>
      </w:r>
      <w:r>
        <w:t>static elements are moved by top and left values by default</w:t>
      </w:r>
    </w:p>
    <w:p>
      <w:pPr>
        <w:pStyle w:val="OptionStyle"/>
        <w:keepNext/>
      </w:pPr>
      <w:r>
        <w:rPr>
          <w:b/>
        </w:rPr>
        <w:t xml:space="preserve">B. </w:t>
      </w:r>
      <w:r>
        <w:t>relative positions an element relative to its normal position</w:t>
      </w:r>
    </w:p>
    <w:p>
      <w:pPr>
        <w:pStyle w:val="OptionStyle"/>
        <w:keepNext/>
      </w:pPr>
      <w:r>
        <w:rPr>
          <w:b/>
        </w:rPr>
        <w:t xml:space="preserve">C. </w:t>
      </w:r>
      <w:r>
        <w:t>fixed positions an element relative to its parent element only</w:t>
      </w:r>
    </w:p>
    <w:p>
      <w:pPr>
        <w:pStyle w:val="OptionStyle"/>
      </w:pPr>
      <w:r>
        <w:rPr>
          <w:b/>
        </w:rPr>
        <w:t xml:space="preserve">D. </w:t>
      </w:r>
      <w:r>
        <w:t>absolute behaves exactly like static</w:t>
      </w:r>
    </w:p>
    <w:p>
      <w:pPr>
        <w:pStyle w:val="QuestionStyle"/>
        <w:keepNext/>
      </w:pPr>
      <w:r>
        <w:rPr>
          <w:b/>
        </w:rPr>
        <w:t xml:space="preserve">Question 45. </w:t>
      </w:r>
      <w:r>
        <w:t>What is the main effect of applying float to an element, according to the layout section?</w:t>
      </w:r>
    </w:p>
    <w:p>
      <w:pPr>
        <w:pStyle w:val="TopicStyle"/>
        <w:keepNext/>
      </w:pPr>
      <w:r>
        <w:t>Topic: Floating</w:t>
      </w:r>
    </w:p>
    <w:p>
      <w:pPr>
        <w:pStyle w:val="OptionStyle"/>
        <w:keepNext/>
      </w:pPr>
      <w:r>
        <w:rPr>
          <w:b/>
        </w:rPr>
        <w:t xml:space="preserve">A. </w:t>
      </w:r>
      <w:r>
        <w:t>It forces the element to become position: fixed.</w:t>
      </w:r>
    </w:p>
    <w:p>
      <w:pPr>
        <w:pStyle w:val="OptionStyle"/>
        <w:keepNext/>
      </w:pPr>
      <w:r>
        <w:rPr>
          <w:b/>
        </w:rPr>
        <w:t xml:space="preserve">B. </w:t>
      </w:r>
      <w:r>
        <w:t>It allows sibling content to wrap around the floated element.</w:t>
      </w:r>
    </w:p>
    <w:p>
      <w:pPr>
        <w:pStyle w:val="OptionStyle"/>
        <w:keepNext/>
      </w:pPr>
      <w:r>
        <w:rPr>
          <w:b/>
        </w:rPr>
        <w:t xml:space="preserve">C. </w:t>
      </w:r>
      <w:r>
        <w:t>It disables margins and padding on that element.</w:t>
      </w:r>
    </w:p>
    <w:p>
      <w:pPr>
        <w:pStyle w:val="OptionStyle"/>
      </w:pPr>
      <w:r>
        <w:rPr>
          <w:b/>
        </w:rPr>
        <w:t xml:space="preserve">D. </w:t>
      </w:r>
      <w:r>
        <w:t>It guarantees center alignment horizontally.</w:t>
      </w:r>
    </w:p>
    <w:p>
      <w:pPr>
        <w:pStyle w:val="QuestionStyle"/>
        <w:keepNext/>
      </w:pPr>
      <w:r>
        <w:rPr>
          <w:b/>
        </w:rPr>
        <w:t xml:space="preserve">Question 46. </w:t>
      </w:r>
      <w:r>
        <w:t>Which statement best captures the difference highlighted in the lecture between visibility:hidden and display:none?</w:t>
      </w:r>
    </w:p>
    <w:p>
      <w:pPr>
        <w:pStyle w:val="TopicStyle"/>
        <w:keepNext/>
      </w:pPr>
      <w:r>
        <w:t>Topic: Visibility vs display</w:t>
      </w:r>
    </w:p>
    <w:p>
      <w:pPr>
        <w:pStyle w:val="OptionStyle"/>
        <w:keepNext/>
      </w:pPr>
      <w:r>
        <w:rPr>
          <w:b/>
        </w:rPr>
        <w:t xml:space="preserve">A. </w:t>
      </w:r>
      <w:r>
        <w:t>Both remove the element from layout in exactly the same way.</w:t>
      </w:r>
    </w:p>
    <w:p>
      <w:pPr>
        <w:pStyle w:val="OptionStyle"/>
        <w:keepNext/>
      </w:pPr>
      <w:r>
        <w:rPr>
          <w:b/>
        </w:rPr>
        <w:t xml:space="preserve">B. </w:t>
      </w:r>
      <w:r>
        <w:t>visibility:hidden keeps the element's space in layout, while display:none removes it from normal layout flow.</w:t>
      </w:r>
    </w:p>
    <w:p>
      <w:pPr>
        <w:pStyle w:val="OptionStyle"/>
        <w:keepNext/>
      </w:pPr>
      <w:r>
        <w:rPr>
          <w:b/>
        </w:rPr>
        <w:t xml:space="preserve">C. </w:t>
      </w:r>
      <w:r>
        <w:t>display:none keeps the space but visibility:hidden removes it.</w:t>
      </w:r>
    </w:p>
    <w:p>
      <w:pPr>
        <w:pStyle w:val="OptionStyle"/>
      </w:pPr>
      <w:r>
        <w:rPr>
          <w:b/>
        </w:rPr>
        <w:t xml:space="preserve">D. </w:t>
      </w:r>
      <w:r>
        <w:t>Neither property affects rendering.</w:t>
      </w:r>
    </w:p>
    <w:p>
      <w:pPr>
        <w:pStyle w:val="QuestionStyle"/>
        <w:keepNext/>
      </w:pPr>
      <w:r>
        <w:rPr>
          <w:b/>
        </w:rPr>
        <w:t xml:space="preserve">Question 47. </w:t>
      </w:r>
      <w:r>
        <w:t>Which statement about inline elements is correct based on the slides?</w:t>
      </w:r>
    </w:p>
    <w:p>
      <w:pPr>
        <w:pStyle w:val="TopicStyle"/>
        <w:keepNext/>
      </w:pPr>
      <w:r>
        <w:t>Topic: Inline and block boxes</w:t>
      </w:r>
    </w:p>
    <w:p>
      <w:pPr>
        <w:pStyle w:val="OptionStyle"/>
        <w:keepNext/>
      </w:pPr>
      <w:r>
        <w:rPr>
          <w:b/>
        </w:rPr>
        <w:t xml:space="preserve">A. </w:t>
      </w:r>
      <w:r>
        <w:t>They always begin on a new line and fill available width.</w:t>
      </w:r>
    </w:p>
    <w:p>
      <w:pPr>
        <w:pStyle w:val="OptionStyle"/>
        <w:keepNext/>
      </w:pPr>
      <w:r>
        <w:rPr>
          <w:b/>
        </w:rPr>
        <w:t xml:space="preserve">B. </w:t>
      </w:r>
      <w:r>
        <w:t>They can sit next to other elements on the same line and do not respect top/bottom margins and paddings in the same way as block elements.</w:t>
      </w:r>
    </w:p>
    <w:p>
      <w:pPr>
        <w:pStyle w:val="OptionStyle"/>
        <w:keepNext/>
      </w:pPr>
      <w:r>
        <w:rPr>
          <w:b/>
        </w:rPr>
        <w:t xml:space="preserve">C. </w:t>
      </w:r>
      <w:r>
        <w:t>They can never contain text.</w:t>
      </w:r>
    </w:p>
    <w:p>
      <w:pPr>
        <w:pStyle w:val="OptionStyle"/>
      </w:pPr>
      <w:r>
        <w:rPr>
          <w:b/>
        </w:rPr>
        <w:t xml:space="preserve">D. </w:t>
      </w:r>
      <w:r>
        <w:t>They are resized using colspan and rowspan.</w:t>
      </w:r>
    </w:p>
    <w:p>
      <w:pPr>
        <w:pStyle w:val="QuestionStyle"/>
        <w:keepNext/>
      </w:pPr>
      <w:r>
        <w:rPr>
          <w:b/>
        </w:rPr>
        <w:t xml:space="preserve">Question 48. </w:t>
      </w:r>
      <w:r>
        <w:t>What is the typical effect of setting horizontal margins to auto on a box whose width is fixed?</w:t>
      </w:r>
    </w:p>
    <w:p>
      <w:pPr>
        <w:pStyle w:val="TopicStyle"/>
        <w:keepNext/>
      </w:pPr>
      <w:r>
        <w:t>Topic: Margins</w:t>
      </w:r>
    </w:p>
    <w:p>
      <w:pPr>
        <w:pStyle w:val="OptionStyle"/>
        <w:keepNext/>
      </w:pPr>
      <w:r>
        <w:rPr>
          <w:b/>
        </w:rPr>
        <w:t xml:space="preserve">A. </w:t>
      </w:r>
      <w:r>
        <w:t>It pushes the box to the left edge.</w:t>
      </w:r>
    </w:p>
    <w:p>
      <w:pPr>
        <w:pStyle w:val="OptionStyle"/>
        <w:keepNext/>
      </w:pPr>
      <w:r>
        <w:rPr>
          <w:b/>
        </w:rPr>
        <w:t xml:space="preserve">B. </w:t>
      </w:r>
      <w:r>
        <w:t>It centers the box horizontally by distributing available space.</w:t>
      </w:r>
    </w:p>
    <w:p>
      <w:pPr>
        <w:pStyle w:val="OptionStyle"/>
        <w:keepNext/>
      </w:pPr>
      <w:r>
        <w:rPr>
          <w:b/>
        </w:rPr>
        <w:t xml:space="preserve">C. </w:t>
      </w:r>
      <w:r>
        <w:t>It makes the box width automatic.</w:t>
      </w:r>
    </w:p>
    <w:p>
      <w:pPr>
        <w:pStyle w:val="OptionStyle"/>
      </w:pPr>
      <w:r>
        <w:rPr>
          <w:b/>
        </w:rPr>
        <w:t xml:space="preserve">D. </w:t>
      </w:r>
      <w:r>
        <w:t>It converts the box to inline display.</w:t>
      </w:r>
    </w:p>
    <w:p>
      <w:pPr>
        <w:pStyle w:val="QuestionStyle"/>
        <w:keepNext/>
      </w:pPr>
      <w:r>
        <w:rPr>
          <w:b/>
        </w:rPr>
        <w:t xml:space="preserve">Question 49. </w:t>
      </w:r>
      <w:r>
        <w:t>In the CSS box model, which sequence correctly moves from the innermost area outward?</w:t>
      </w:r>
    </w:p>
    <w:p>
      <w:pPr>
        <w:pStyle w:val="TopicStyle"/>
        <w:keepNext/>
      </w:pPr>
      <w:r>
        <w:t>Topic: Box model</w:t>
      </w:r>
    </w:p>
    <w:p>
      <w:pPr>
        <w:pStyle w:val="OptionStyle"/>
        <w:keepNext/>
      </w:pPr>
      <w:r>
        <w:rPr>
          <w:b/>
        </w:rPr>
        <w:t xml:space="preserve">A. </w:t>
      </w:r>
      <w:r>
        <w:t>Margin -&gt; Border -&gt; Padding -&gt; Content</w:t>
      </w:r>
    </w:p>
    <w:p>
      <w:pPr>
        <w:pStyle w:val="OptionStyle"/>
        <w:keepNext/>
      </w:pPr>
      <w:r>
        <w:rPr>
          <w:b/>
        </w:rPr>
        <w:t xml:space="preserve">B. </w:t>
      </w:r>
      <w:r>
        <w:t>Content -&gt; Padding -&gt; Border -&gt; Margin</w:t>
      </w:r>
    </w:p>
    <w:p>
      <w:pPr>
        <w:pStyle w:val="OptionStyle"/>
        <w:keepNext/>
      </w:pPr>
      <w:r>
        <w:rPr>
          <w:b/>
        </w:rPr>
        <w:t xml:space="preserve">C. </w:t>
      </w:r>
      <w:r>
        <w:t>Padding -&gt; Content -&gt; Margin -&gt; Border</w:t>
      </w:r>
    </w:p>
    <w:p>
      <w:pPr>
        <w:pStyle w:val="OptionStyle"/>
      </w:pPr>
      <w:r>
        <w:rPr>
          <w:b/>
        </w:rPr>
        <w:t xml:space="preserve">D. </w:t>
      </w:r>
      <w:r>
        <w:t>Border -&gt; Content -&gt; Padding -&gt; Margin</w:t>
      </w:r>
    </w:p>
    <w:p>
      <w:pPr>
        <w:pStyle w:val="QuestionStyle"/>
        <w:keepNext/>
      </w:pPr>
      <w:r>
        <w:rPr>
          <w:b/>
        </w:rPr>
        <w:t xml:space="preserve">Question 50. </w:t>
      </w:r>
      <w:r>
        <w:t>Which naming convention is most consistent with the lecture recommendations?</w:t>
      </w:r>
    </w:p>
    <w:p>
      <w:pPr>
        <w:pStyle w:val="TopicStyle"/>
        <w:keepNext/>
      </w:pPr>
      <w:r>
        <w:t>Topic: CSS conventions</w:t>
      </w:r>
    </w:p>
    <w:p>
      <w:pPr>
        <w:pStyle w:val="OptionStyle"/>
        <w:keepNext/>
      </w:pPr>
      <w:r>
        <w:rPr>
          <w:b/>
        </w:rPr>
        <w:t xml:space="preserve">A. </w:t>
      </w:r>
      <w:r>
        <w:t>Use names that describe formatting only, such as redbox and bigtext.</w:t>
      </w:r>
    </w:p>
    <w:p>
      <w:pPr>
        <w:pStyle w:val="OptionStyle"/>
        <w:keepNext/>
      </w:pPr>
      <w:r>
        <w:rPr>
          <w:b/>
        </w:rPr>
        <w:t xml:space="preserve">B. </w:t>
      </w:r>
      <w:r>
        <w:t>Use lowercase semantic names separated with hyphens, such as warning-message.</w:t>
      </w:r>
    </w:p>
    <w:p>
      <w:pPr>
        <w:pStyle w:val="OptionStyle"/>
        <w:keepNext/>
      </w:pPr>
      <w:r>
        <w:rPr>
          <w:b/>
        </w:rPr>
        <w:t xml:space="preserve">C. </w:t>
      </w:r>
      <w:r>
        <w:t>Use uppercase class names and camelCase IDs only.</w:t>
      </w:r>
    </w:p>
    <w:p>
      <w:pPr>
        <w:pStyle w:val="OptionStyle"/>
      </w:pPr>
      <w:r>
        <w:rPr>
          <w:b/>
        </w:rPr>
        <w:t xml:space="preserve">D. </w:t>
      </w:r>
      <w:r>
        <w:t>Prefer random short names to reduce file size.</w:t>
      </w:r>
    </w:p>
    <w:p>
      <w:pPr>
        <w:pStyle w:val="Heading1"/>
        <w:spacing w:before="80" w:after="120"/>
      </w:pPr>
      <w:r>
        <w:rPr>
          <w:color w:val="1F4E79"/>
        </w:rPr>
        <w:t>Chapter 4 - JavaScript</w:t>
      </w:r>
    </w:p>
    <w:p>
      <w:pPr>
        <w:pStyle w:val="QuestionStyle"/>
        <w:keepNext/>
      </w:pPr>
      <w:r>
        <w:rPr>
          <w:b/>
        </w:rPr>
        <w:t xml:space="preserve">Question 51. </w:t>
      </w:r>
      <w:r>
        <w:t>Which statement about JavaScript is correct according to the lecture?</w:t>
      </w:r>
    </w:p>
    <w:p>
      <w:pPr>
        <w:pStyle w:val="TopicStyle"/>
        <w:keepNext/>
      </w:pPr>
      <w:r>
        <w:t>Topic: Introduction</w:t>
      </w:r>
    </w:p>
    <w:p>
      <w:pPr>
        <w:pStyle w:val="OptionStyle"/>
        <w:keepNext/>
      </w:pPr>
      <w:r>
        <w:rPr>
          <w:b/>
        </w:rPr>
        <w:t xml:space="preserve">A. </w:t>
      </w:r>
      <w:r>
        <w:t>It is a compiled server-only language unrelated to browsers.</w:t>
      </w:r>
    </w:p>
    <w:p>
      <w:pPr>
        <w:pStyle w:val="OptionStyle"/>
        <w:keepNext/>
      </w:pPr>
      <w:r>
        <w:rPr>
          <w:b/>
        </w:rPr>
        <w:t xml:space="preserve">B. </w:t>
      </w:r>
      <w:r>
        <w:t>It is the only programming language for browsers and is executed on the client side.</w:t>
      </w:r>
    </w:p>
    <w:p>
      <w:pPr>
        <w:pStyle w:val="OptionStyle"/>
        <w:keepNext/>
      </w:pPr>
      <w:r>
        <w:rPr>
          <w:b/>
        </w:rPr>
        <w:t xml:space="preserve">C. </w:t>
      </w:r>
      <w:r>
        <w:t>It replaced HTML and CSS as the structure and presentation layers of the web.</w:t>
      </w:r>
    </w:p>
    <w:p>
      <w:pPr>
        <w:pStyle w:val="OptionStyle"/>
      </w:pPr>
      <w:r>
        <w:rPr>
          <w:b/>
        </w:rPr>
        <w:t xml:space="preserve">D. </w:t>
      </w:r>
      <w:r>
        <w:t>It is a direct implementation of SQL.</w:t>
      </w:r>
    </w:p>
    <w:p>
      <w:pPr>
        <w:pStyle w:val="QuestionStyle"/>
        <w:keepNext/>
      </w:pPr>
      <w:r>
        <w:rPr>
          <w:b/>
        </w:rPr>
        <w:t xml:space="preserve">Question 52. </w:t>
      </w:r>
      <w:r>
        <w:t>Why does the lecture recommend placing JavaScript near the bottom of the &lt;body&gt; element in many cases?</w:t>
      </w:r>
    </w:p>
    <w:p>
      <w:pPr>
        <w:pStyle w:val="TopicStyle"/>
        <w:keepNext/>
      </w:pPr>
      <w:r>
        <w:t>Topic: Using JS in HTML</w:t>
      </w:r>
    </w:p>
    <w:p>
      <w:pPr>
        <w:pStyle w:val="OptionStyle"/>
        <w:keepNext/>
      </w:pPr>
      <w:r>
        <w:rPr>
          <w:b/>
        </w:rPr>
        <w:t xml:space="preserve">A. </w:t>
      </w:r>
      <w:r>
        <w:t>Because scripts are valid only in the body, not the head.</w:t>
      </w:r>
    </w:p>
    <w:p>
      <w:pPr>
        <w:pStyle w:val="OptionStyle"/>
        <w:keepNext/>
      </w:pPr>
      <w:r>
        <w:rPr>
          <w:b/>
        </w:rPr>
        <w:t xml:space="preserve">B. </w:t>
      </w:r>
      <w:r>
        <w:t>Because script compilation can slow page display, so placing scripts later can improve perceived display speed.</w:t>
      </w:r>
    </w:p>
    <w:p>
      <w:pPr>
        <w:pStyle w:val="OptionStyle"/>
        <w:keepNext/>
      </w:pPr>
      <w:r>
        <w:rPr>
          <w:b/>
        </w:rPr>
        <w:t xml:space="preserve">C. </w:t>
      </w:r>
      <w:r>
        <w:t>Because external scripts cannot be loaded from the head section.</w:t>
      </w:r>
    </w:p>
    <w:p>
      <w:pPr>
        <w:pStyle w:val="OptionStyle"/>
      </w:pPr>
      <w:r>
        <w:rPr>
          <w:b/>
        </w:rPr>
        <w:t xml:space="preserve">D. </w:t>
      </w:r>
      <w:r>
        <w:t>Because event handlers stop working if scripts appear earlier.</w:t>
      </w:r>
    </w:p>
    <w:p>
      <w:pPr>
        <w:pStyle w:val="QuestionStyle"/>
        <w:keepNext/>
      </w:pPr>
      <w:r>
        <w:rPr>
          <w:b/>
        </w:rPr>
        <w:t xml:space="preserve">Question 53. </w:t>
      </w:r>
      <w:r>
        <w:t>What is the important warning associated with document.write() after an HTML document has already loaded?</w:t>
      </w:r>
    </w:p>
    <w:p>
      <w:pPr>
        <w:pStyle w:val="TopicStyle"/>
        <w:keepNext/>
      </w:pPr>
      <w:r>
        <w:t>Topic: Output methods</w:t>
      </w:r>
    </w:p>
    <w:p>
      <w:pPr>
        <w:pStyle w:val="OptionStyle"/>
        <w:keepNext/>
      </w:pPr>
      <w:r>
        <w:rPr>
          <w:b/>
        </w:rPr>
        <w:t xml:space="preserve">A. </w:t>
      </w:r>
      <w:r>
        <w:t>It appends output safely without affecting existing content.</w:t>
      </w:r>
    </w:p>
    <w:p>
      <w:pPr>
        <w:pStyle w:val="OptionStyle"/>
        <w:keepNext/>
      </w:pPr>
      <w:r>
        <w:rPr>
          <w:b/>
        </w:rPr>
        <w:t xml:space="preserve">B. </w:t>
      </w:r>
      <w:r>
        <w:t>It will delete all existing HTML in the loaded document.</w:t>
      </w:r>
    </w:p>
    <w:p>
      <w:pPr>
        <w:pStyle w:val="OptionStyle"/>
        <w:keepNext/>
      </w:pPr>
      <w:r>
        <w:rPr>
          <w:b/>
        </w:rPr>
        <w:t xml:space="preserve">C. </w:t>
      </w:r>
      <w:r>
        <w:t>It writes only to the browser console.</w:t>
      </w:r>
    </w:p>
    <w:p>
      <w:pPr>
        <w:pStyle w:val="OptionStyle"/>
      </w:pPr>
      <w:r>
        <w:rPr>
          <w:b/>
        </w:rPr>
        <w:t xml:space="preserve">D. </w:t>
      </w:r>
      <w:r>
        <w:t>It can be used only inside external .js files.</w:t>
      </w:r>
    </w:p>
    <w:p>
      <w:pPr>
        <w:pStyle w:val="QuestionStyle"/>
        <w:keepNext/>
      </w:pPr>
      <w:r>
        <w:rPr>
          <w:b/>
        </w:rPr>
        <w:t xml:space="preserve">Question 54. </w:t>
      </w:r>
      <w:r>
        <w:t>Which recommendation from the lecture is correct regarding var, let, and const?</w:t>
      </w:r>
    </w:p>
    <w:p>
      <w:pPr>
        <w:pStyle w:val="TopicStyle"/>
        <w:keepNext/>
      </w:pPr>
      <w:r>
        <w:t>Topic: Variables</w:t>
      </w:r>
    </w:p>
    <w:p>
      <w:pPr>
        <w:pStyle w:val="OptionStyle"/>
        <w:keepNext/>
      </w:pPr>
      <w:r>
        <w:rPr>
          <w:b/>
        </w:rPr>
        <w:t xml:space="preserve">A. </w:t>
      </w:r>
      <w:r>
        <w:t>Never declare variables explicitly in JavaScript.</w:t>
      </w:r>
    </w:p>
    <w:p>
      <w:pPr>
        <w:pStyle w:val="OptionStyle"/>
        <w:keepNext/>
      </w:pPr>
      <w:r>
        <w:rPr>
          <w:b/>
        </w:rPr>
        <w:t xml:space="preserve">B. </w:t>
      </w:r>
      <w:r>
        <w:t>Prefer var over const because var is safer and not hoisted.</w:t>
      </w:r>
    </w:p>
    <w:p>
      <w:pPr>
        <w:pStyle w:val="OptionStyle"/>
        <w:keepNext/>
      </w:pPr>
      <w:r>
        <w:rPr>
          <w:b/>
        </w:rPr>
        <w:t xml:space="preserve">C. </w:t>
      </w:r>
      <w:r>
        <w:t>Use const whenever the value or type should not be changed, and avoid var when let or const can be used.</w:t>
      </w:r>
    </w:p>
    <w:p>
      <w:pPr>
        <w:pStyle w:val="OptionStyle"/>
      </w:pPr>
      <w:r>
        <w:rPr>
          <w:b/>
        </w:rPr>
        <w:t xml:space="preserve">D. </w:t>
      </w:r>
      <w:r>
        <w:t>Use let only for global variables.</w:t>
      </w:r>
    </w:p>
    <w:p>
      <w:pPr>
        <w:pStyle w:val="QuestionStyle"/>
        <w:keepNext/>
      </w:pPr>
      <w:r>
        <w:rPr>
          <w:b/>
        </w:rPr>
        <w:t xml:space="preserve">Question 55. </w:t>
      </w:r>
      <w:r>
        <w:t>What value does a declared JavaScript variable have if it is not assigned any value yet?</w:t>
      </w:r>
    </w:p>
    <w:p>
      <w:pPr>
        <w:pStyle w:val="TopicStyle"/>
        <w:keepNext/>
      </w:pPr>
      <w:r>
        <w:t>Topic: Undefined and typeof</w:t>
      </w:r>
    </w:p>
    <w:p>
      <w:pPr>
        <w:pStyle w:val="OptionStyle"/>
        <w:keepNext/>
      </w:pPr>
      <w:r>
        <w:rPr>
          <w:b/>
        </w:rPr>
        <w:t xml:space="preserve">A. </w:t>
      </w:r>
      <w:r>
        <w:t>null</w:t>
      </w:r>
    </w:p>
    <w:p>
      <w:pPr>
        <w:pStyle w:val="OptionStyle"/>
        <w:keepNext/>
      </w:pPr>
      <w:r>
        <w:rPr>
          <w:b/>
        </w:rPr>
        <w:t xml:space="preserve">B. </w:t>
      </w:r>
      <w:r>
        <w:t>0</w:t>
      </w:r>
    </w:p>
    <w:p>
      <w:pPr>
        <w:pStyle w:val="OptionStyle"/>
        <w:keepNext/>
      </w:pPr>
      <w:r>
        <w:rPr>
          <w:b/>
        </w:rPr>
        <w:t xml:space="preserve">C. </w:t>
      </w:r>
      <w:r>
        <w:t>undefined</w:t>
      </w:r>
    </w:p>
    <w:p>
      <w:pPr>
        <w:pStyle w:val="OptionStyle"/>
      </w:pPr>
      <w:r>
        <w:rPr>
          <w:b/>
        </w:rPr>
        <w:t xml:space="preserve">D. </w:t>
      </w:r>
      <w:r>
        <w:t>false</w:t>
      </w:r>
    </w:p>
    <w:p>
      <w:pPr>
        <w:pStyle w:val="QuestionStyle"/>
        <w:keepNext/>
      </w:pPr>
      <w:r>
        <w:rPr>
          <w:b/>
        </w:rPr>
        <w:t xml:space="preserve">Question 56. </w:t>
      </w:r>
      <w:r>
        <w:t>Which statement about JavaScript equality is correct based on the lecture discussion?</w:t>
      </w:r>
    </w:p>
    <w:p>
      <w:pPr>
        <w:pStyle w:val="TopicStyle"/>
        <w:keepNext/>
      </w:pPr>
      <w:r>
        <w:t>Topic: Equality</w:t>
      </w:r>
    </w:p>
    <w:p>
      <w:pPr>
        <w:pStyle w:val="OptionStyle"/>
        <w:keepNext/>
      </w:pPr>
      <w:r>
        <w:rPr>
          <w:b/>
        </w:rPr>
        <w:t xml:space="preserve">A. </w:t>
      </w:r>
      <w:r>
        <w:t>== and === always behave identically.</w:t>
      </w:r>
    </w:p>
    <w:p>
      <w:pPr>
        <w:pStyle w:val="OptionStyle"/>
        <w:keepNext/>
      </w:pPr>
      <w:r>
        <w:rPr>
          <w:b/>
        </w:rPr>
        <w:t xml:space="preserve">B. </w:t>
      </w:r>
      <w:r>
        <w:t>=== avoids implicit type conversion before comparison.</w:t>
      </w:r>
    </w:p>
    <w:p>
      <w:pPr>
        <w:pStyle w:val="OptionStyle"/>
        <w:keepNext/>
      </w:pPr>
      <w:r>
        <w:rPr>
          <w:b/>
        </w:rPr>
        <w:t xml:space="preserve">C. </w:t>
      </w:r>
      <w:r>
        <w:t>NaN === NaN is true because both sides are numbers.</w:t>
      </w:r>
    </w:p>
    <w:p>
      <w:pPr>
        <w:pStyle w:val="OptionStyle"/>
      </w:pPr>
      <w:r>
        <w:rPr>
          <w:b/>
        </w:rPr>
        <w:t xml:space="preserve">D. </w:t>
      </w:r>
      <w:r>
        <w:t>null === undefined is true because they both mean empty.</w:t>
      </w:r>
    </w:p>
    <w:p>
      <w:pPr>
        <w:pStyle w:val="QuestionStyle"/>
        <w:keepNext/>
      </w:pPr>
      <w:r>
        <w:rPr>
          <w:b/>
        </w:rPr>
        <w:t xml:space="preserve">Question 57. </w:t>
      </w:r>
      <w:r>
        <w:t>Which group contains only values that JavaScript treats as false in boolean contexts according to the lecture?</w:t>
      </w:r>
    </w:p>
    <w:p>
      <w:pPr>
        <w:pStyle w:val="TopicStyle"/>
        <w:keepNext/>
      </w:pPr>
      <w:r>
        <w:t>Topic: Boolean coercion</w:t>
      </w:r>
    </w:p>
    <w:p>
      <w:pPr>
        <w:pStyle w:val="OptionStyle"/>
        <w:keepNext/>
      </w:pPr>
      <w:r>
        <w:rPr>
          <w:b/>
        </w:rPr>
        <w:t xml:space="preserve">A. </w:t>
      </w:r>
      <w:r>
        <w:t>null, undefined, 0, NaN, '', ""</w:t>
      </w:r>
    </w:p>
    <w:p>
      <w:pPr>
        <w:pStyle w:val="OptionStyle"/>
        <w:keepNext/>
      </w:pPr>
      <w:r>
        <w:rPr>
          <w:b/>
        </w:rPr>
        <w:t xml:space="preserve">B. </w:t>
      </w:r>
      <w:r>
        <w:t>"0", [], {}, 1, true</w:t>
      </w:r>
    </w:p>
    <w:p>
      <w:pPr>
        <w:pStyle w:val="OptionStyle"/>
        <w:keepNext/>
      </w:pPr>
      <w:r>
        <w:rPr>
          <w:b/>
        </w:rPr>
        <w:t xml:space="preserve">C. </w:t>
      </w:r>
      <w:r>
        <w:t>"false", "0", [], {}</w:t>
      </w:r>
    </w:p>
    <w:p>
      <w:pPr>
        <w:pStyle w:val="OptionStyle"/>
      </w:pPr>
      <w:r>
        <w:rPr>
          <w:b/>
        </w:rPr>
        <w:t xml:space="preserve">D. </w:t>
      </w:r>
      <w:r>
        <w:t>Every object and every non-empty string only</w:t>
      </w:r>
    </w:p>
    <w:p>
      <w:pPr>
        <w:pStyle w:val="QuestionStyle"/>
        <w:keepNext/>
      </w:pPr>
      <w:r>
        <w:rPr>
          <w:b/>
        </w:rPr>
        <w:t xml:space="preserve">Question 58. </w:t>
      </w:r>
      <w:r>
        <w:t>Which expression returns the number 10 according to the conversion examples in the slides?</w:t>
      </w:r>
    </w:p>
    <w:p>
      <w:pPr>
        <w:pStyle w:val="TopicStyle"/>
        <w:keepNext/>
      </w:pPr>
      <w:r>
        <w:t>Topic: Conversions</w:t>
      </w:r>
    </w:p>
    <w:p>
      <w:pPr>
        <w:pStyle w:val="OptionStyle"/>
        <w:keepNext/>
      </w:pPr>
      <w:r>
        <w:rPr>
          <w:b/>
        </w:rPr>
        <w:t xml:space="preserve">A. </w:t>
      </w:r>
      <w:r>
        <w:t>parseFloat('blablabla')</w:t>
      </w:r>
    </w:p>
    <w:p>
      <w:pPr>
        <w:pStyle w:val="OptionStyle"/>
        <w:keepNext/>
      </w:pPr>
      <w:r>
        <w:rPr>
          <w:b/>
        </w:rPr>
        <w:t xml:space="preserve">B. </w:t>
      </w:r>
      <w:r>
        <w:t>Number('')</w:t>
      </w:r>
    </w:p>
    <w:p>
      <w:pPr>
        <w:pStyle w:val="OptionStyle"/>
        <w:keepNext/>
      </w:pPr>
      <w:r>
        <w:rPr>
          <w:b/>
        </w:rPr>
        <w:t xml:space="preserve">C. </w:t>
      </w:r>
      <w:r>
        <w:t>parseInt('10 student')</w:t>
      </w:r>
    </w:p>
    <w:p>
      <w:pPr>
        <w:pStyle w:val="OptionStyle"/>
      </w:pPr>
      <w:r>
        <w:rPr>
          <w:b/>
        </w:rPr>
        <w:t xml:space="preserve">D. </w:t>
      </w:r>
      <w:r>
        <w:t>Number(false)</w:t>
      </w:r>
    </w:p>
    <w:p>
      <w:pPr>
        <w:pStyle w:val="QuestionStyle"/>
        <w:keepNext/>
      </w:pPr>
      <w:r>
        <w:rPr>
          <w:b/>
        </w:rPr>
        <w:t xml:space="preserve">Question 59. </w:t>
      </w:r>
      <w:r>
        <w:t>Which statement about JavaScript strings matches the lecture?</w:t>
      </w:r>
    </w:p>
    <w:p>
      <w:pPr>
        <w:pStyle w:val="TopicStyle"/>
        <w:keepNext/>
      </w:pPr>
      <w:r>
        <w:t>Topic: Strings</w:t>
      </w:r>
    </w:p>
    <w:p>
      <w:pPr>
        <w:pStyle w:val="OptionStyle"/>
        <w:keepNext/>
      </w:pPr>
      <w:r>
        <w:rPr>
          <w:b/>
        </w:rPr>
        <w:t xml:space="preserve">A. </w:t>
      </w:r>
      <w:r>
        <w:t>JavaScript has a separate char type for single characters.</w:t>
      </w:r>
    </w:p>
    <w:p>
      <w:pPr>
        <w:pStyle w:val="OptionStyle"/>
        <w:keepNext/>
      </w:pPr>
      <w:r>
        <w:rPr>
          <w:b/>
        </w:rPr>
        <w:t xml:space="preserve">B. </w:t>
      </w:r>
      <w:r>
        <w:t>Strings are mutable and can be edited in place character by character.</w:t>
      </w:r>
    </w:p>
    <w:p>
      <w:pPr>
        <w:pStyle w:val="OptionStyle"/>
        <w:keepNext/>
      </w:pPr>
      <w:r>
        <w:rPr>
          <w:b/>
        </w:rPr>
        <w:t xml:space="preserve">C. </w:t>
      </w:r>
      <w:r>
        <w:t>Strings are immutable, and letters are strings of length 1.</w:t>
      </w:r>
    </w:p>
    <w:p>
      <w:pPr>
        <w:pStyle w:val="OptionStyle"/>
      </w:pPr>
      <w:r>
        <w:rPr>
          <w:b/>
        </w:rPr>
        <w:t xml:space="preserve">D. </w:t>
      </w:r>
      <w:r>
        <w:t>The minus operator is the main operator for strings.</w:t>
      </w:r>
    </w:p>
    <w:p>
      <w:pPr>
        <w:pStyle w:val="QuestionStyle"/>
        <w:keepNext/>
      </w:pPr>
      <w:r>
        <w:rPr>
          <w:b/>
        </w:rPr>
        <w:t xml:space="preserve">Question 60. </w:t>
      </w:r>
      <w:r>
        <w:t>Which array operation removes the first element of an array and returns it?</w:t>
      </w:r>
    </w:p>
    <w:p>
      <w:pPr>
        <w:pStyle w:val="TopicStyle"/>
        <w:keepNext/>
      </w:pPr>
      <w:r>
        <w:t>Topic: Arrays</w:t>
      </w:r>
    </w:p>
    <w:p>
      <w:pPr>
        <w:pStyle w:val="OptionStyle"/>
        <w:keepNext/>
      </w:pPr>
      <w:r>
        <w:rPr>
          <w:b/>
        </w:rPr>
        <w:t xml:space="preserve">A. </w:t>
      </w:r>
      <w:r>
        <w:t>pop()</w:t>
      </w:r>
    </w:p>
    <w:p>
      <w:pPr>
        <w:pStyle w:val="OptionStyle"/>
        <w:keepNext/>
      </w:pPr>
      <w:r>
        <w:rPr>
          <w:b/>
        </w:rPr>
        <w:t xml:space="preserve">B. </w:t>
      </w:r>
      <w:r>
        <w:t>shift()</w:t>
      </w:r>
    </w:p>
    <w:p>
      <w:pPr>
        <w:pStyle w:val="OptionStyle"/>
        <w:keepNext/>
      </w:pPr>
      <w:r>
        <w:rPr>
          <w:b/>
        </w:rPr>
        <w:t xml:space="preserve">C. </w:t>
      </w:r>
      <w:r>
        <w:t>push()</w:t>
      </w:r>
    </w:p>
    <w:p>
      <w:pPr>
        <w:pStyle w:val="OptionStyle"/>
      </w:pPr>
      <w:r>
        <w:rPr>
          <w:b/>
        </w:rPr>
        <w:t xml:space="preserve">D. </w:t>
      </w:r>
      <w:r>
        <w:t>concat()</w:t>
      </w:r>
    </w:p>
    <w:p>
      <w:pPr>
        <w:pStyle w:val="QuestionStyle"/>
        <w:keepNext/>
      </w:pPr>
      <w:r>
        <w:rPr>
          <w:b/>
        </w:rPr>
        <w:t xml:space="preserve">Question 61. </w:t>
      </w:r>
      <w:r>
        <w:t>When using Array.forEach(), which callback parameter order is shown in the lecture?</w:t>
      </w:r>
    </w:p>
    <w:p>
      <w:pPr>
        <w:pStyle w:val="TopicStyle"/>
        <w:keepNext/>
      </w:pPr>
      <w:r>
        <w:t>Topic: Array iteration</w:t>
      </w:r>
    </w:p>
    <w:p>
      <w:pPr>
        <w:pStyle w:val="OptionStyle"/>
        <w:keepNext/>
      </w:pPr>
      <w:r>
        <w:rPr>
          <w:b/>
        </w:rPr>
        <w:t xml:space="preserve">A. </w:t>
      </w:r>
      <w:r>
        <w:t>array, index, value</w:t>
      </w:r>
    </w:p>
    <w:p>
      <w:pPr>
        <w:pStyle w:val="OptionStyle"/>
        <w:keepNext/>
      </w:pPr>
      <w:r>
        <w:rPr>
          <w:b/>
        </w:rPr>
        <w:t xml:space="preserve">B. </w:t>
      </w:r>
      <w:r>
        <w:t>index, value, array</w:t>
      </w:r>
    </w:p>
    <w:p>
      <w:pPr>
        <w:pStyle w:val="OptionStyle"/>
        <w:keepNext/>
      </w:pPr>
      <w:r>
        <w:rPr>
          <w:b/>
        </w:rPr>
        <w:t xml:space="preserve">C. </w:t>
      </w:r>
      <w:r>
        <w:t>value, index, array</w:t>
      </w:r>
    </w:p>
    <w:p>
      <w:pPr>
        <w:pStyle w:val="OptionStyle"/>
      </w:pPr>
      <w:r>
        <w:rPr>
          <w:b/>
        </w:rPr>
        <w:t xml:space="preserve">D. </w:t>
      </w:r>
      <w:r>
        <w:t>value, array, index</w:t>
      </w:r>
    </w:p>
    <w:p>
      <w:pPr>
        <w:pStyle w:val="QuestionStyle"/>
        <w:keepNext/>
      </w:pPr>
      <w:r>
        <w:rPr>
          <w:b/>
        </w:rPr>
        <w:t xml:space="preserve">Question 62. </w:t>
      </w:r>
      <w:r>
        <w:t>Which regular-expression modifier performs case-insensitive matching?</w:t>
      </w:r>
    </w:p>
    <w:p>
      <w:pPr>
        <w:pStyle w:val="TopicStyle"/>
        <w:keepNext/>
      </w:pPr>
      <w:r>
        <w:t>Topic: Regular expressions</w:t>
      </w:r>
    </w:p>
    <w:p>
      <w:pPr>
        <w:pStyle w:val="OptionStyle"/>
        <w:keepNext/>
      </w:pPr>
      <w:r>
        <w:rPr>
          <w:b/>
        </w:rPr>
        <w:t xml:space="preserve">A. </w:t>
      </w:r>
      <w:r>
        <w:t>g</w:t>
      </w:r>
    </w:p>
    <w:p>
      <w:pPr>
        <w:pStyle w:val="OptionStyle"/>
        <w:keepNext/>
      </w:pPr>
      <w:r>
        <w:rPr>
          <w:b/>
        </w:rPr>
        <w:t xml:space="preserve">B. </w:t>
      </w:r>
      <w:r>
        <w:t>i</w:t>
      </w:r>
    </w:p>
    <w:p>
      <w:pPr>
        <w:pStyle w:val="OptionStyle"/>
        <w:keepNext/>
      </w:pPr>
      <w:r>
        <w:rPr>
          <w:b/>
        </w:rPr>
        <w:t xml:space="preserve">C. </w:t>
      </w:r>
      <w:r>
        <w:t>m</w:t>
      </w:r>
    </w:p>
    <w:p>
      <w:pPr>
        <w:pStyle w:val="OptionStyle"/>
      </w:pPr>
      <w:r>
        <w:rPr>
          <w:b/>
        </w:rPr>
        <w:t xml:space="preserve">D. </w:t>
      </w:r>
      <w:r>
        <w:t>s</w:t>
      </w:r>
    </w:p>
    <w:p>
      <w:pPr>
        <w:pStyle w:val="QuestionStyle"/>
        <w:keepNext/>
      </w:pPr>
      <w:r>
        <w:rPr>
          <w:b/>
        </w:rPr>
        <w:t xml:space="preserve">Question 63. </w:t>
      </w:r>
      <w:r>
        <w:t>Which regular expression from the lecture matches uppercase letters only with a length from 1 to 10?</w:t>
      </w:r>
    </w:p>
    <w:p>
      <w:pPr>
        <w:pStyle w:val="TopicStyle"/>
        <w:keepNext/>
      </w:pPr>
      <w:r>
        <w:t>Topic: Regular expressions</w:t>
      </w:r>
    </w:p>
    <w:p>
      <w:pPr>
        <w:pStyle w:val="OptionStyle"/>
        <w:keepNext/>
      </w:pPr>
      <w:r>
        <w:rPr>
          <w:b/>
        </w:rPr>
        <w:t xml:space="preserve">A. </w:t>
      </w:r>
      <w:r>
        <w:t>^[A-Z0-9]+$</w:t>
      </w:r>
    </w:p>
    <w:p>
      <w:pPr>
        <w:pStyle w:val="OptionStyle"/>
        <w:keepNext/>
      </w:pPr>
      <w:r>
        <w:rPr>
          <w:b/>
        </w:rPr>
        <w:t xml:space="preserve">B. </w:t>
      </w:r>
      <w:r>
        <w:t>^[A-Z]{1,10}$</w:t>
      </w:r>
    </w:p>
    <w:p>
      <w:pPr>
        <w:pStyle w:val="OptionStyle"/>
        <w:keepNext/>
      </w:pPr>
      <w:r>
        <w:rPr>
          <w:b/>
        </w:rPr>
        <w:t xml:space="preserve">C. </w:t>
      </w:r>
      <w:r>
        <w:t>^\d{1,10}$</w:t>
      </w:r>
    </w:p>
    <w:p>
      <w:pPr>
        <w:pStyle w:val="OptionStyle"/>
      </w:pPr>
      <w:r>
        <w:rPr>
          <w:b/>
        </w:rPr>
        <w:t xml:space="preserve">D. </w:t>
      </w:r>
      <w:r>
        <w:t>^[A-z]{10}$</w:t>
      </w:r>
    </w:p>
    <w:p>
      <w:pPr>
        <w:pStyle w:val="QuestionStyle"/>
        <w:keepNext/>
      </w:pPr>
      <w:r>
        <w:rPr>
          <w:b/>
        </w:rPr>
        <w:t xml:space="preserve">Question 64. </w:t>
      </w:r>
      <w:r>
        <w:t>In the lecture's switch example based on d.getDay(), why does the same weekend message appear for both Saturday and Sunday?</w:t>
      </w:r>
    </w:p>
    <w:p>
      <w:pPr>
        <w:pStyle w:val="TopicStyle"/>
        <w:keepNext/>
      </w:pPr>
      <w:r>
        <w:t>Topic: Control statements</w:t>
      </w:r>
    </w:p>
    <w:p>
      <w:pPr>
        <w:pStyle w:val="OptionStyle"/>
        <w:keepNext/>
      </w:pPr>
      <w:r>
        <w:rPr>
          <w:b/>
        </w:rPr>
        <w:t xml:space="preserve">A. </w:t>
      </w:r>
      <w:r>
        <w:t>Because JavaScript automatically duplicates the code in every case block</w:t>
      </w:r>
    </w:p>
    <w:p>
      <w:pPr>
        <w:pStyle w:val="OptionStyle"/>
        <w:keepNext/>
      </w:pPr>
      <w:r>
        <w:rPr>
          <w:b/>
        </w:rPr>
        <w:t xml:space="preserve">B. </w:t>
      </w:r>
      <w:r>
        <w:t>Because both case labels fall through to the same statements before break</w:t>
      </w:r>
    </w:p>
    <w:p>
      <w:pPr>
        <w:pStyle w:val="OptionStyle"/>
        <w:keepNext/>
      </w:pPr>
      <w:r>
        <w:rPr>
          <w:b/>
        </w:rPr>
        <w:t xml:space="preserve">C. </w:t>
      </w:r>
      <w:r>
        <w:t>Because getDay() returns strings instead of numbers</w:t>
      </w:r>
    </w:p>
    <w:p>
      <w:pPr>
        <w:pStyle w:val="OptionStyle"/>
      </w:pPr>
      <w:r>
        <w:rPr>
          <w:b/>
        </w:rPr>
        <w:t xml:space="preserve">D. </w:t>
      </w:r>
      <w:r>
        <w:t>Because default executes before all cases</w:t>
      </w:r>
    </w:p>
    <w:p>
      <w:pPr>
        <w:pStyle w:val="QuestionStyle"/>
        <w:keepNext/>
      </w:pPr>
      <w:r>
        <w:rPr>
          <w:b/>
        </w:rPr>
        <w:t xml:space="preserve">Question 65. </w:t>
      </w:r>
      <w:r>
        <w:t>Which statement about JavaScript function parameters is correct according to the slides?</w:t>
      </w:r>
    </w:p>
    <w:p>
      <w:pPr>
        <w:pStyle w:val="TopicStyle"/>
        <w:keepNext/>
      </w:pPr>
      <w:r>
        <w:t>Topic: Functions</w:t>
      </w:r>
    </w:p>
    <w:p>
      <w:pPr>
        <w:pStyle w:val="OptionStyle"/>
        <w:keepNext/>
      </w:pPr>
      <w:r>
        <w:rPr>
          <w:b/>
        </w:rPr>
        <w:t xml:space="preserve">A. </w:t>
      </w:r>
      <w:r>
        <w:t>Function definitions must specify parameter datatypes explicitly.</w:t>
      </w:r>
    </w:p>
    <w:p>
      <w:pPr>
        <w:pStyle w:val="OptionStyle"/>
        <w:keepNext/>
      </w:pPr>
      <w:r>
        <w:rPr>
          <w:b/>
        </w:rPr>
        <w:t xml:space="preserve">B. </w:t>
      </w:r>
      <w:r>
        <w:t>JavaScript checks the number and datatype of passed arguments strictly by default.</w:t>
      </w:r>
    </w:p>
    <w:p>
      <w:pPr>
        <w:pStyle w:val="OptionStyle"/>
        <w:keepNext/>
      </w:pPr>
      <w:r>
        <w:rPr>
          <w:b/>
        </w:rPr>
        <w:t xml:space="preserve">C. </w:t>
      </w:r>
      <w:r>
        <w:t>JavaScript function definitions do not specify parameter datatypes, and the language does not strictly check the number of received arguments.</w:t>
      </w:r>
    </w:p>
    <w:p>
      <w:pPr>
        <w:pStyle w:val="OptionStyle"/>
      </w:pPr>
      <w:r>
        <w:rPr>
          <w:b/>
        </w:rPr>
        <w:t xml:space="preserve">D. </w:t>
      </w:r>
      <w:r>
        <w:t>A function cannot access its arguments except through named parameters.</w:t>
      </w:r>
    </w:p>
    <w:p>
      <w:pPr>
        <w:pStyle w:val="QuestionStyle"/>
        <w:keepNext/>
      </w:pPr>
      <w:r>
        <w:rPr>
          <w:b/>
        </w:rPr>
        <w:t xml:space="preserve">Question 66. </w:t>
      </w:r>
      <w:r>
        <w:t>What is true about the expression let x = function(a, b) { return a * b; }; as discussed in the lecture?</w:t>
      </w:r>
    </w:p>
    <w:p>
      <w:pPr>
        <w:pStyle w:val="TopicStyle"/>
        <w:keepNext/>
      </w:pPr>
      <w:r>
        <w:t>Topic: Function expressions</w:t>
      </w:r>
    </w:p>
    <w:p>
      <w:pPr>
        <w:pStyle w:val="OptionStyle"/>
        <w:keepNext/>
      </w:pPr>
      <w:r>
        <w:rPr>
          <w:b/>
        </w:rPr>
        <w:t xml:space="preserve">A. </w:t>
      </w:r>
      <w:r>
        <w:t>It defines a named function declaration only.</w:t>
      </w:r>
    </w:p>
    <w:p>
      <w:pPr>
        <w:pStyle w:val="OptionStyle"/>
        <w:keepNext/>
      </w:pPr>
      <w:r>
        <w:rPr>
          <w:b/>
        </w:rPr>
        <w:t xml:space="preserve">B. </w:t>
      </w:r>
      <w:r>
        <w:t>It is an anonymous function stored in a variable and can be passed as a value.</w:t>
      </w:r>
    </w:p>
    <w:p>
      <w:pPr>
        <w:pStyle w:val="OptionStyle"/>
        <w:keepNext/>
      </w:pPr>
      <w:r>
        <w:rPr>
          <w:b/>
        </w:rPr>
        <w:t xml:space="preserve">C. </w:t>
      </w:r>
      <w:r>
        <w:t>It is invalid because JavaScript functions must always be declared with function x(...).</w:t>
      </w:r>
    </w:p>
    <w:p>
      <w:pPr>
        <w:pStyle w:val="OptionStyle"/>
      </w:pPr>
      <w:r>
        <w:rPr>
          <w:b/>
        </w:rPr>
        <w:t xml:space="preserve">D. </w:t>
      </w:r>
      <w:r>
        <w:t>It can be called only once.</w:t>
      </w:r>
    </w:p>
    <w:p>
      <w:pPr>
        <w:pStyle w:val="QuestionStyle"/>
        <w:keepNext/>
      </w:pPr>
      <w:r>
        <w:rPr>
          <w:b/>
        </w:rPr>
        <w:t xml:space="preserve">Question 67. </w:t>
      </w:r>
      <w:r>
        <w:t>Which statement best describes arrow functions in the lecture?</w:t>
      </w:r>
    </w:p>
    <w:p>
      <w:pPr>
        <w:pStyle w:val="TopicStyle"/>
        <w:keepNext/>
      </w:pPr>
      <w:r>
        <w:t>Topic: Arrow functions</w:t>
      </w:r>
    </w:p>
    <w:p>
      <w:pPr>
        <w:pStyle w:val="OptionStyle"/>
        <w:keepNext/>
      </w:pPr>
      <w:r>
        <w:rPr>
          <w:b/>
        </w:rPr>
        <w:t xml:space="preserve">A. </w:t>
      </w:r>
      <w:r>
        <w:t>They were introduced in ES6 and provide a shorter function syntax.</w:t>
      </w:r>
    </w:p>
    <w:p>
      <w:pPr>
        <w:pStyle w:val="OptionStyle"/>
        <w:keepNext/>
      </w:pPr>
      <w:r>
        <w:rPr>
          <w:b/>
        </w:rPr>
        <w:t xml:space="preserve">B. </w:t>
      </w:r>
      <w:r>
        <w:t>They replaced all other forms of functions in JavaScript.</w:t>
      </w:r>
    </w:p>
    <w:p>
      <w:pPr>
        <w:pStyle w:val="OptionStyle"/>
        <w:keepNext/>
      </w:pPr>
      <w:r>
        <w:rPr>
          <w:b/>
        </w:rPr>
        <w:t xml:space="preserve">C. </w:t>
      </w:r>
      <w:r>
        <w:t>They can be used only inside HTML attributes.</w:t>
      </w:r>
    </w:p>
    <w:p>
      <w:pPr>
        <w:pStyle w:val="OptionStyle"/>
      </w:pPr>
      <w:r>
        <w:rPr>
          <w:b/>
        </w:rPr>
        <w:t xml:space="preserve">D. </w:t>
      </w:r>
      <w:r>
        <w:t>They are the same as PHP anonymous functions.</w:t>
      </w:r>
    </w:p>
    <w:p>
      <w:pPr>
        <w:pStyle w:val="QuestionStyle"/>
        <w:keepNext/>
      </w:pPr>
      <w:r>
        <w:rPr>
          <w:b/>
        </w:rPr>
        <w:t xml:space="preserve">Question 68. </w:t>
      </w:r>
      <w:r>
        <w:t>Which DOM node type represents the entire HTML document as the root of the DOM tree?</w:t>
      </w:r>
    </w:p>
    <w:p>
      <w:pPr>
        <w:pStyle w:val="TopicStyle"/>
        <w:keepNext/>
      </w:pPr>
      <w:r>
        <w:t>Topic: DOM nodes</w:t>
      </w:r>
    </w:p>
    <w:p>
      <w:pPr>
        <w:pStyle w:val="OptionStyle"/>
        <w:keepNext/>
      </w:pPr>
      <w:r>
        <w:rPr>
          <w:b/>
        </w:rPr>
        <w:t xml:space="preserve">A. </w:t>
      </w:r>
      <w:r>
        <w:t>Element node</w:t>
      </w:r>
    </w:p>
    <w:p>
      <w:pPr>
        <w:pStyle w:val="OptionStyle"/>
        <w:keepNext/>
      </w:pPr>
      <w:r>
        <w:rPr>
          <w:b/>
        </w:rPr>
        <w:t xml:space="preserve">B. </w:t>
      </w:r>
      <w:r>
        <w:t>Text node</w:t>
      </w:r>
    </w:p>
    <w:p>
      <w:pPr>
        <w:pStyle w:val="OptionStyle"/>
        <w:keepNext/>
      </w:pPr>
      <w:r>
        <w:rPr>
          <w:b/>
        </w:rPr>
        <w:t xml:space="preserve">C. </w:t>
      </w:r>
      <w:r>
        <w:t>Comment node</w:t>
      </w:r>
    </w:p>
    <w:p>
      <w:pPr>
        <w:pStyle w:val="OptionStyle"/>
      </w:pPr>
      <w:r>
        <w:rPr>
          <w:b/>
        </w:rPr>
        <w:t xml:space="preserve">D. </w:t>
      </w:r>
      <w:r>
        <w:t>Document node</w:t>
      </w:r>
    </w:p>
    <w:p>
      <w:pPr>
        <w:pStyle w:val="QuestionStyle"/>
        <w:keepNext/>
      </w:pPr>
      <w:r>
        <w:rPr>
          <w:b/>
        </w:rPr>
        <w:t xml:space="preserve">Question 69. </w:t>
      </w:r>
      <w:r>
        <w:t>Which method returns the first element that matches a CSS selector?</w:t>
      </w:r>
    </w:p>
    <w:p>
      <w:pPr>
        <w:pStyle w:val="TopicStyle"/>
        <w:keepNext/>
      </w:pPr>
      <w:r>
        <w:t>Topic: DOM access</w:t>
      </w:r>
    </w:p>
    <w:p>
      <w:pPr>
        <w:pStyle w:val="OptionStyle"/>
        <w:keepNext/>
      </w:pPr>
      <w:r>
        <w:rPr>
          <w:b/>
        </w:rPr>
        <w:t xml:space="preserve">A. </w:t>
      </w:r>
      <w:r>
        <w:t>document.getElementsByClassName()</w:t>
      </w:r>
    </w:p>
    <w:p>
      <w:pPr>
        <w:pStyle w:val="OptionStyle"/>
        <w:keepNext/>
      </w:pPr>
      <w:r>
        <w:rPr>
          <w:b/>
        </w:rPr>
        <w:t xml:space="preserve">B. </w:t>
      </w:r>
      <w:r>
        <w:t>document.querySelector()</w:t>
      </w:r>
    </w:p>
    <w:p>
      <w:pPr>
        <w:pStyle w:val="OptionStyle"/>
        <w:keepNext/>
      </w:pPr>
      <w:r>
        <w:rPr>
          <w:b/>
        </w:rPr>
        <w:t xml:space="preserve">C. </w:t>
      </w:r>
      <w:r>
        <w:t>document.querySelectorAll()</w:t>
      </w:r>
    </w:p>
    <w:p>
      <w:pPr>
        <w:pStyle w:val="OptionStyle"/>
      </w:pPr>
      <w:r>
        <w:rPr>
          <w:b/>
        </w:rPr>
        <w:t xml:space="preserve">D. </w:t>
      </w:r>
      <w:r>
        <w:t>document.createElement()</w:t>
      </w:r>
    </w:p>
    <w:p>
      <w:pPr>
        <w:pStyle w:val="QuestionStyle"/>
        <w:keepNext/>
      </w:pPr>
      <w:r>
        <w:rPr>
          <w:b/>
        </w:rPr>
        <w:t xml:space="preserve">Question 70. </w:t>
      </w:r>
      <w:r>
        <w:t>Which sequence is the most appropriate when creating a new paragraph node with text and inserting it into an existing parent element?</w:t>
      </w:r>
    </w:p>
    <w:p>
      <w:pPr>
        <w:pStyle w:val="TopicStyle"/>
        <w:keepNext/>
      </w:pPr>
      <w:r>
        <w:t>Topic: DOM manipulation and events</w:t>
      </w:r>
    </w:p>
    <w:p>
      <w:pPr>
        <w:pStyle w:val="OptionStyle"/>
        <w:keepNext/>
      </w:pPr>
      <w:r>
        <w:rPr>
          <w:b/>
        </w:rPr>
        <w:t xml:space="preserve">A. </w:t>
      </w:r>
      <w:r>
        <w:t>createTextNode -&gt; getElementById -&gt; removeChild -&gt; alert</w:t>
      </w:r>
    </w:p>
    <w:p>
      <w:pPr>
        <w:pStyle w:val="OptionStyle"/>
        <w:keepNext/>
      </w:pPr>
      <w:r>
        <w:rPr>
          <w:b/>
        </w:rPr>
        <w:t xml:space="preserve">B. </w:t>
      </w:r>
      <w:r>
        <w:t>createElement('p') -&gt; createTextNode(...) -&gt; appendChild(text) -&gt; parent.appendChild(paragraph)</w:t>
      </w:r>
    </w:p>
    <w:p>
      <w:pPr>
        <w:pStyle w:val="OptionStyle"/>
        <w:keepNext/>
      </w:pPr>
      <w:r>
        <w:rPr>
          <w:b/>
        </w:rPr>
        <w:t xml:space="preserve">C. </w:t>
      </w:r>
      <w:r>
        <w:t>querySelectorAll -&gt; confirm -&gt; prompt -&gt; replaceChild</w:t>
      </w:r>
    </w:p>
    <w:p>
      <w:pPr>
        <w:pStyle w:val="OptionStyle"/>
      </w:pPr>
      <w:r>
        <w:rPr>
          <w:b/>
        </w:rPr>
        <w:t xml:space="preserve">D. </w:t>
      </w:r>
      <w:r>
        <w:t>document.write -&gt; createNode -&gt; addNode</w:t>
      </w:r>
    </w:p>
    <w:p>
      <w:pPr>
        <w:pStyle w:val="Heading1"/>
        <w:spacing w:before="80" w:after="120"/>
      </w:pPr>
      <w:r>
        <w:rPr>
          <w:color w:val="1F4E79"/>
        </w:rPr>
        <w:t>Chapter 5 - MySQL</w:t>
      </w:r>
    </w:p>
    <w:p>
      <w:pPr>
        <w:pStyle w:val="QuestionStyle"/>
        <w:keepNext/>
      </w:pPr>
      <w:r>
        <w:rPr>
          <w:b/>
        </w:rPr>
        <w:t xml:space="preserve">Question 71. </w:t>
      </w:r>
      <w:r>
        <w:t>Building a website that displays data from a database requires which combination according to the lecture?</w:t>
      </w:r>
    </w:p>
    <w:p>
      <w:pPr>
        <w:pStyle w:val="TopicStyle"/>
        <w:keepNext/>
      </w:pPr>
      <w:r>
        <w:t>Topic: Role in web applications</w:t>
      </w:r>
    </w:p>
    <w:p>
      <w:pPr>
        <w:pStyle w:val="OptionStyle"/>
        <w:keepNext/>
      </w:pPr>
      <w:r>
        <w:rPr>
          <w:b/>
        </w:rPr>
        <w:t xml:space="preserve">A. </w:t>
      </w:r>
      <w:r>
        <w:t>Only HTML and CSS</w:t>
      </w:r>
    </w:p>
    <w:p>
      <w:pPr>
        <w:pStyle w:val="OptionStyle"/>
        <w:keepNext/>
      </w:pPr>
      <w:r>
        <w:rPr>
          <w:b/>
        </w:rPr>
        <w:t xml:space="preserve">B. </w:t>
      </w:r>
      <w:r>
        <w:t>A DBMS such as MySQL, a server-side scripting language such as PHP, SQL, and HTML/CSS for display</w:t>
      </w:r>
    </w:p>
    <w:p>
      <w:pPr>
        <w:pStyle w:val="OptionStyle"/>
        <w:keepNext/>
      </w:pPr>
      <w:r>
        <w:rPr>
          <w:b/>
        </w:rPr>
        <w:t xml:space="preserve">C. </w:t>
      </w:r>
      <w:r>
        <w:t>Only JavaScript and a browser cache</w:t>
      </w:r>
    </w:p>
    <w:p>
      <w:pPr>
        <w:pStyle w:val="OptionStyle"/>
      </w:pPr>
      <w:r>
        <w:rPr>
          <w:b/>
        </w:rPr>
        <w:t xml:space="preserve">D. </w:t>
      </w:r>
      <w:r>
        <w:t>Only phpMyAdmin and no database server</w:t>
      </w:r>
    </w:p>
    <w:p>
      <w:pPr>
        <w:pStyle w:val="QuestionStyle"/>
        <w:keepNext/>
      </w:pPr>
      <w:r>
        <w:rPr>
          <w:b/>
        </w:rPr>
        <w:t xml:space="preserve">Question 72. </w:t>
      </w:r>
      <w:r>
        <w:t>Which statement about MySQL is correct according to the slides?</w:t>
      </w:r>
    </w:p>
    <w:p>
      <w:pPr>
        <w:pStyle w:val="TopicStyle"/>
        <w:keepNext/>
      </w:pPr>
      <w:r>
        <w:t>Topic: MySQL characteristics</w:t>
      </w:r>
    </w:p>
    <w:p>
      <w:pPr>
        <w:pStyle w:val="OptionStyle"/>
        <w:keepNext/>
      </w:pPr>
      <w:r>
        <w:rPr>
          <w:b/>
        </w:rPr>
        <w:t xml:space="preserve">A. </w:t>
      </w:r>
      <w:r>
        <w:t>It is a non-relational database system unsupported by SQL.</w:t>
      </w:r>
    </w:p>
    <w:p>
      <w:pPr>
        <w:pStyle w:val="OptionStyle"/>
        <w:keepNext/>
      </w:pPr>
      <w:r>
        <w:rPr>
          <w:b/>
        </w:rPr>
        <w:t xml:space="preserve">B. </w:t>
      </w:r>
      <w:r>
        <w:t>It is a widely used open-source relational DBMS that supports SQL.</w:t>
      </w:r>
    </w:p>
    <w:p>
      <w:pPr>
        <w:pStyle w:val="OptionStyle"/>
        <w:keepNext/>
      </w:pPr>
      <w:r>
        <w:rPr>
          <w:b/>
        </w:rPr>
        <w:t xml:space="preserve">C. </w:t>
      </w:r>
      <w:r>
        <w:t>It can run only with Windows and IIS.</w:t>
      </w:r>
    </w:p>
    <w:p>
      <w:pPr>
        <w:pStyle w:val="OptionStyle"/>
      </w:pPr>
      <w:r>
        <w:rPr>
          <w:b/>
        </w:rPr>
        <w:t xml:space="preserve">D. </w:t>
      </w:r>
      <w:r>
        <w:t>It is distributed and supported by Mozilla.</w:t>
      </w:r>
    </w:p>
    <w:p>
      <w:pPr>
        <w:pStyle w:val="QuestionStyle"/>
        <w:keepNext/>
      </w:pPr>
      <w:r>
        <w:rPr>
          <w:b/>
        </w:rPr>
        <w:t xml:space="preserve">Question 73. </w:t>
      </w:r>
      <w:r>
        <w:t>Which SQL statement belongs to database/table definition rather than data retrieval or modification?</w:t>
      </w:r>
    </w:p>
    <w:p>
      <w:pPr>
        <w:pStyle w:val="TopicStyle"/>
        <w:keepNext/>
      </w:pPr>
      <w:r>
        <w:t>Topic: SQL categories</w:t>
      </w:r>
    </w:p>
    <w:p>
      <w:pPr>
        <w:pStyle w:val="OptionStyle"/>
        <w:keepNext/>
      </w:pPr>
      <w:r>
        <w:rPr>
          <w:b/>
        </w:rPr>
        <w:t xml:space="preserve">A. </w:t>
      </w:r>
      <w:r>
        <w:t>SELECT * FROM students;</w:t>
      </w:r>
    </w:p>
    <w:p>
      <w:pPr>
        <w:pStyle w:val="OptionStyle"/>
        <w:keepNext/>
      </w:pPr>
      <w:r>
        <w:rPr>
          <w:b/>
        </w:rPr>
        <w:t xml:space="preserve">B. </w:t>
      </w:r>
      <w:r>
        <w:t>UPDATE students SET name='Ann' WHERE id=1;</w:t>
      </w:r>
    </w:p>
    <w:p>
      <w:pPr>
        <w:pStyle w:val="OptionStyle"/>
        <w:keepNext/>
      </w:pPr>
      <w:r>
        <w:rPr>
          <w:b/>
        </w:rPr>
        <w:t xml:space="preserve">C. </w:t>
      </w:r>
      <w:r>
        <w:t>CREATE TABLE students (...);</w:t>
      </w:r>
    </w:p>
    <w:p>
      <w:pPr>
        <w:pStyle w:val="OptionStyle"/>
      </w:pPr>
      <w:r>
        <w:rPr>
          <w:b/>
        </w:rPr>
        <w:t xml:space="preserve">D. </w:t>
      </w:r>
      <w:r>
        <w:t>DELETE FROM students WHERE id=1;</w:t>
      </w:r>
    </w:p>
    <w:p>
      <w:pPr>
        <w:pStyle w:val="QuestionStyle"/>
        <w:keepNext/>
      </w:pPr>
      <w:r>
        <w:rPr>
          <w:b/>
        </w:rPr>
        <w:t xml:space="preserve">Question 74. </w:t>
      </w:r>
      <w:r>
        <w:t>Which constraint is used to uniquely identify each record in a table?</w:t>
      </w:r>
    </w:p>
    <w:p>
      <w:pPr>
        <w:pStyle w:val="TopicStyle"/>
        <w:keepNext/>
      </w:pPr>
      <w:r>
        <w:t>Topic: Constraints</w:t>
      </w:r>
    </w:p>
    <w:p>
      <w:pPr>
        <w:pStyle w:val="OptionStyle"/>
        <w:keepNext/>
      </w:pPr>
      <w:r>
        <w:rPr>
          <w:b/>
        </w:rPr>
        <w:t xml:space="preserve">A. </w:t>
      </w:r>
      <w:r>
        <w:t>DEFAULT</w:t>
      </w:r>
    </w:p>
    <w:p>
      <w:pPr>
        <w:pStyle w:val="OptionStyle"/>
        <w:keepNext/>
      </w:pPr>
      <w:r>
        <w:rPr>
          <w:b/>
        </w:rPr>
        <w:t xml:space="preserve">B. </w:t>
      </w:r>
      <w:r>
        <w:t>CHECK</w:t>
      </w:r>
    </w:p>
    <w:p>
      <w:pPr>
        <w:pStyle w:val="OptionStyle"/>
        <w:keepNext/>
      </w:pPr>
      <w:r>
        <w:rPr>
          <w:b/>
        </w:rPr>
        <w:t xml:space="preserve">C. </w:t>
      </w:r>
      <w:r>
        <w:t>PRIMARY KEY</w:t>
      </w:r>
    </w:p>
    <w:p>
      <w:pPr>
        <w:pStyle w:val="OptionStyle"/>
      </w:pPr>
      <w:r>
        <w:rPr>
          <w:b/>
        </w:rPr>
        <w:t xml:space="preserve">D. </w:t>
      </w:r>
      <w:r>
        <w:t>FOREIGN KEY</w:t>
      </w:r>
    </w:p>
    <w:p>
      <w:pPr>
        <w:pStyle w:val="QuestionStyle"/>
        <w:keepNext/>
      </w:pPr>
      <w:r>
        <w:rPr>
          <w:b/>
        </w:rPr>
        <w:t xml:space="preserve">Question 75. </w:t>
      </w:r>
      <w:r>
        <w:t>Which statement correctly updates existing rows rather than retrieving or inserting them?</w:t>
      </w:r>
    </w:p>
    <w:p>
      <w:pPr>
        <w:pStyle w:val="TopicStyle"/>
        <w:keepNext/>
      </w:pPr>
      <w:r>
        <w:t>Topic: Basic SQL</w:t>
      </w:r>
    </w:p>
    <w:p>
      <w:pPr>
        <w:pStyle w:val="OptionStyle"/>
        <w:keepNext/>
      </w:pPr>
      <w:r>
        <w:rPr>
          <w:b/>
        </w:rPr>
        <w:t xml:space="preserve">A. </w:t>
      </w:r>
      <w:r>
        <w:t>UPDATE table_name SET column1=value1 WHERE condition;</w:t>
      </w:r>
    </w:p>
    <w:p>
      <w:pPr>
        <w:pStyle w:val="OptionStyle"/>
        <w:keepNext/>
      </w:pPr>
      <w:r>
        <w:rPr>
          <w:b/>
        </w:rPr>
        <w:t xml:space="preserve">B. </w:t>
      </w:r>
      <w:r>
        <w:t>SELECT * FROM table_name;</w:t>
      </w:r>
    </w:p>
    <w:p>
      <w:pPr>
        <w:pStyle w:val="OptionStyle"/>
        <w:keepNext/>
      </w:pPr>
      <w:r>
        <w:rPr>
          <w:b/>
        </w:rPr>
        <w:t xml:space="preserve">C. </w:t>
      </w:r>
      <w:r>
        <w:t>INSERT INTO table_name VALUES (...);</w:t>
      </w:r>
    </w:p>
    <w:p>
      <w:pPr>
        <w:pStyle w:val="OptionStyle"/>
      </w:pPr>
      <w:r>
        <w:rPr>
          <w:b/>
        </w:rPr>
        <w:t xml:space="preserve">D. </w:t>
      </w:r>
      <w:r>
        <w:t>CREATE DATABASE databasename;</w:t>
      </w:r>
    </w:p>
    <w:p>
      <w:pPr>
        <w:pStyle w:val="QuestionStyle"/>
        <w:keepNext/>
      </w:pPr>
      <w:r>
        <w:rPr>
          <w:b/>
        </w:rPr>
        <w:t xml:space="preserve">Question 76. </w:t>
      </w:r>
      <w:r>
        <w:t>What is phpMyAdmin mainly used for in the lecture?</w:t>
      </w:r>
    </w:p>
    <w:p>
      <w:pPr>
        <w:pStyle w:val="TopicStyle"/>
        <w:keepNext/>
      </w:pPr>
      <w:r>
        <w:t>Topic: phpMyAdmin</w:t>
      </w:r>
    </w:p>
    <w:p>
      <w:pPr>
        <w:pStyle w:val="OptionStyle"/>
        <w:keepNext/>
      </w:pPr>
      <w:r>
        <w:rPr>
          <w:b/>
        </w:rPr>
        <w:t xml:space="preserve">A. </w:t>
      </w:r>
      <w:r>
        <w:t>Compiling PHP into machine code</w:t>
      </w:r>
    </w:p>
    <w:p>
      <w:pPr>
        <w:pStyle w:val="OptionStyle"/>
        <w:keepNext/>
      </w:pPr>
      <w:r>
        <w:rPr>
          <w:b/>
        </w:rPr>
        <w:t xml:space="preserve">B. </w:t>
      </w:r>
      <w:r>
        <w:t>Managing MySQL or MariaDB through a web browser</w:t>
      </w:r>
    </w:p>
    <w:p>
      <w:pPr>
        <w:pStyle w:val="OptionStyle"/>
        <w:keepNext/>
      </w:pPr>
      <w:r>
        <w:rPr>
          <w:b/>
        </w:rPr>
        <w:t xml:space="preserve">C. </w:t>
      </w:r>
      <w:r>
        <w:t>Replacing Apache as the web server</w:t>
      </w:r>
    </w:p>
    <w:p>
      <w:pPr>
        <w:pStyle w:val="OptionStyle"/>
      </w:pPr>
      <w:r>
        <w:rPr>
          <w:b/>
        </w:rPr>
        <w:t xml:space="preserve">D. </w:t>
      </w:r>
      <w:r>
        <w:t>Serving as a client-side JavaScript framework</w:t>
      </w:r>
    </w:p>
    <w:p>
      <w:pPr>
        <w:pStyle w:val="QuestionStyle"/>
        <w:keepNext/>
      </w:pPr>
      <w:r>
        <w:rPr>
          <w:b/>
        </w:rPr>
        <w:t xml:space="preserve">Question 77. </w:t>
      </w:r>
      <w:r>
        <w:t>When creating a database intended to store Vietnamese characters, which character encoding does the lecture recommend selecting in phpMyAdmin?</w:t>
      </w:r>
    </w:p>
    <w:p>
      <w:pPr>
        <w:pStyle w:val="TopicStyle"/>
        <w:keepNext/>
      </w:pPr>
      <w:r>
        <w:t>Topic: Database creation</w:t>
      </w:r>
    </w:p>
    <w:p>
      <w:pPr>
        <w:pStyle w:val="OptionStyle"/>
        <w:keepNext/>
      </w:pPr>
      <w:r>
        <w:rPr>
          <w:b/>
        </w:rPr>
        <w:t xml:space="preserve">A. </w:t>
      </w:r>
      <w:r>
        <w:t>ascii_general_ci</w:t>
      </w:r>
    </w:p>
    <w:p>
      <w:pPr>
        <w:pStyle w:val="OptionStyle"/>
        <w:keepNext/>
      </w:pPr>
      <w:r>
        <w:rPr>
          <w:b/>
        </w:rPr>
        <w:t xml:space="preserve">B. </w:t>
      </w:r>
      <w:r>
        <w:t>utf8_unicode_ci</w:t>
      </w:r>
    </w:p>
    <w:p>
      <w:pPr>
        <w:pStyle w:val="OptionStyle"/>
        <w:keepNext/>
      </w:pPr>
      <w:r>
        <w:rPr>
          <w:b/>
        </w:rPr>
        <w:t xml:space="preserve">C. </w:t>
      </w:r>
      <w:r>
        <w:t>latin1_swedish_ci</w:t>
      </w:r>
    </w:p>
    <w:p>
      <w:pPr>
        <w:pStyle w:val="OptionStyle"/>
      </w:pPr>
      <w:r>
        <w:rPr>
          <w:b/>
        </w:rPr>
        <w:t xml:space="preserve">D. </w:t>
      </w:r>
      <w:r>
        <w:t>binary</w:t>
      </w:r>
    </w:p>
    <w:p>
      <w:pPr>
        <w:pStyle w:val="QuestionStyle"/>
        <w:keepNext/>
      </w:pPr>
      <w:r>
        <w:rPr>
          <w:b/>
        </w:rPr>
        <w:t xml:space="preserve">Question 78. </w:t>
      </w:r>
      <w:r>
        <w:t>Which expansion of XAMPP is consistent with the lecture?</w:t>
      </w:r>
    </w:p>
    <w:p>
      <w:pPr>
        <w:pStyle w:val="TopicStyle"/>
        <w:keepNext/>
      </w:pPr>
      <w:r>
        <w:t>Topic: XAMPP</w:t>
      </w:r>
    </w:p>
    <w:p>
      <w:pPr>
        <w:pStyle w:val="OptionStyle"/>
        <w:keepNext/>
      </w:pPr>
      <w:r>
        <w:rPr>
          <w:b/>
        </w:rPr>
        <w:t xml:space="preserve">A. </w:t>
      </w:r>
      <w:r>
        <w:t>XML, Apache, MySQL, Python, Perl</w:t>
      </w:r>
    </w:p>
    <w:p>
      <w:pPr>
        <w:pStyle w:val="OptionStyle"/>
        <w:keepNext/>
      </w:pPr>
      <w:r>
        <w:rPr>
          <w:b/>
        </w:rPr>
        <w:t xml:space="preserve">B. </w:t>
      </w:r>
      <w:r>
        <w:t>Cross-platform, Apache, MySQL, PHP, Perl</w:t>
      </w:r>
    </w:p>
    <w:p>
      <w:pPr>
        <w:pStyle w:val="OptionStyle"/>
        <w:keepNext/>
      </w:pPr>
      <w:r>
        <w:rPr>
          <w:b/>
        </w:rPr>
        <w:t xml:space="preserve">C. </w:t>
      </w:r>
      <w:r>
        <w:t>Xylophone, Apache, MariaDB, PHP, Python</w:t>
      </w:r>
    </w:p>
    <w:p>
      <w:pPr>
        <w:pStyle w:val="OptionStyle"/>
      </w:pPr>
      <w:r>
        <w:rPr>
          <w:b/>
        </w:rPr>
        <w:t xml:space="preserve">D. </w:t>
      </w:r>
      <w:r>
        <w:t>Cross-platform, Angular, MySQL, PHP, PostgreSQL</w:t>
      </w:r>
    </w:p>
    <w:p>
      <w:pPr>
        <w:pStyle w:val="QuestionStyle"/>
        <w:keepNext/>
      </w:pPr>
      <w:r>
        <w:rPr>
          <w:b/>
        </w:rPr>
        <w:t xml:space="preserve">Question 79. </w:t>
      </w:r>
      <w:r>
        <w:t>After starting XAMPP, what browser address does the lecture use to check whether Apache is working?</w:t>
      </w:r>
    </w:p>
    <w:p>
      <w:pPr>
        <w:pStyle w:val="TopicStyle"/>
        <w:keepNext/>
      </w:pPr>
      <w:r>
        <w:t>Topic: XAMPP usage</w:t>
      </w:r>
    </w:p>
    <w:p>
      <w:pPr>
        <w:pStyle w:val="OptionStyle"/>
        <w:keepNext/>
      </w:pPr>
      <w:r>
        <w:rPr>
          <w:b/>
        </w:rPr>
        <w:t xml:space="preserve">A. </w:t>
      </w:r>
      <w:r>
        <w:t>http://127.0.0.1:3306</w:t>
      </w:r>
    </w:p>
    <w:p>
      <w:pPr>
        <w:pStyle w:val="OptionStyle"/>
        <w:keepNext/>
      </w:pPr>
      <w:r>
        <w:rPr>
          <w:b/>
        </w:rPr>
        <w:t xml:space="preserve">B. </w:t>
      </w:r>
      <w:r>
        <w:t>http://localhost</w:t>
      </w:r>
    </w:p>
    <w:p>
      <w:pPr>
        <w:pStyle w:val="OptionStyle"/>
        <w:keepNext/>
      </w:pPr>
      <w:r>
        <w:rPr>
          <w:b/>
        </w:rPr>
        <w:t xml:space="preserve">C. </w:t>
      </w:r>
      <w:r>
        <w:t>ftp://localhost</w:t>
      </w:r>
    </w:p>
    <w:p>
      <w:pPr>
        <w:pStyle w:val="OptionStyle"/>
      </w:pPr>
      <w:r>
        <w:rPr>
          <w:b/>
        </w:rPr>
        <w:t xml:space="preserve">D. </w:t>
      </w:r>
      <w:r>
        <w:t>https://mysql.local</w:t>
      </w:r>
    </w:p>
    <w:p>
      <w:pPr>
        <w:pStyle w:val="QuestionStyle"/>
        <w:keepNext/>
      </w:pPr>
      <w:r>
        <w:rPr>
          <w:b/>
        </w:rPr>
        <w:t xml:space="preserve">Question 80. </w:t>
      </w:r>
      <w:r>
        <w:t>In the simple_library example, which table stores the foreign keys that connect members to borrowed books?</w:t>
      </w:r>
    </w:p>
    <w:p>
      <w:pPr>
        <w:pStyle w:val="TopicStyle"/>
        <w:keepNext/>
      </w:pPr>
      <w:r>
        <w:t>Topic: Relational design</w:t>
      </w:r>
    </w:p>
    <w:p>
      <w:pPr>
        <w:pStyle w:val="OptionStyle"/>
        <w:keepNext/>
      </w:pPr>
      <w:r>
        <w:rPr>
          <w:b/>
        </w:rPr>
        <w:t xml:space="preserve">A. </w:t>
      </w:r>
      <w:r>
        <w:t>members</w:t>
      </w:r>
    </w:p>
    <w:p>
      <w:pPr>
        <w:pStyle w:val="OptionStyle"/>
        <w:keepNext/>
      </w:pPr>
      <w:r>
        <w:rPr>
          <w:b/>
        </w:rPr>
        <w:t xml:space="preserve">B. </w:t>
      </w:r>
      <w:r>
        <w:t>books</w:t>
      </w:r>
    </w:p>
    <w:p>
      <w:pPr>
        <w:pStyle w:val="OptionStyle"/>
        <w:keepNext/>
      </w:pPr>
      <w:r>
        <w:rPr>
          <w:b/>
        </w:rPr>
        <w:t xml:space="preserve">C. </w:t>
      </w:r>
      <w:r>
        <w:t>borrowings</w:t>
      </w:r>
    </w:p>
    <w:p>
      <w:pPr>
        <w:pStyle w:val="OptionStyle"/>
      </w:pPr>
      <w:r>
        <w:rPr>
          <w:b/>
        </w:rPr>
        <w:t xml:space="preserve">D. </w:t>
      </w:r>
      <w:r>
        <w:t>phpmyadmin</w:t>
      </w:r>
    </w:p>
    <w:p>
      <w:pPr>
        <w:pStyle w:val="QuestionStyle"/>
        <w:keepNext/>
      </w:pPr>
      <w:r>
        <w:rPr>
          <w:b/>
        </w:rPr>
        <w:t xml:space="preserve">Question 81. </w:t>
      </w:r>
      <w:r>
        <w:t>Which SQL intent best matches the exercise prompt "List books sorted by price (highest first)"?</w:t>
      </w:r>
    </w:p>
    <w:p>
      <w:pPr>
        <w:pStyle w:val="TopicStyle"/>
        <w:keepNext/>
      </w:pPr>
      <w:r>
        <w:t>Topic: Query meaning</w:t>
      </w:r>
    </w:p>
    <w:p>
      <w:pPr>
        <w:pStyle w:val="OptionStyle"/>
        <w:keepNext/>
      </w:pPr>
      <w:r>
        <w:rPr>
          <w:b/>
        </w:rPr>
        <w:t xml:space="preserve">A. </w:t>
      </w:r>
      <w:r>
        <w:t>Use GROUP BY price ASC</w:t>
      </w:r>
    </w:p>
    <w:p>
      <w:pPr>
        <w:pStyle w:val="OptionStyle"/>
        <w:keepNext/>
      </w:pPr>
      <w:r>
        <w:rPr>
          <w:b/>
        </w:rPr>
        <w:t xml:space="preserve">B. </w:t>
      </w:r>
      <w:r>
        <w:t>Use ORDER BY price DESC</w:t>
      </w:r>
    </w:p>
    <w:p>
      <w:pPr>
        <w:pStyle w:val="OptionStyle"/>
        <w:keepNext/>
      </w:pPr>
      <w:r>
        <w:rPr>
          <w:b/>
        </w:rPr>
        <w:t xml:space="preserve">C. </w:t>
      </w:r>
      <w:r>
        <w:t>Use WHERE price = MAX(price)</w:t>
      </w:r>
    </w:p>
    <w:p>
      <w:pPr>
        <w:pStyle w:val="OptionStyle"/>
      </w:pPr>
      <w:r>
        <w:rPr>
          <w:b/>
        </w:rPr>
        <w:t xml:space="preserve">D. </w:t>
      </w:r>
      <w:r>
        <w:t>Use DELETE BY price</w:t>
      </w:r>
    </w:p>
    <w:p>
      <w:pPr>
        <w:pStyle w:val="QuestionStyle"/>
        <w:keepNext/>
      </w:pPr>
      <w:r>
        <w:rPr>
          <w:b/>
        </w:rPr>
        <w:t xml:space="preserve">Question 82. </w:t>
      </w:r>
      <w:r>
        <w:t>Which exercise question clearly requires aggregation over groups rather than simple row listing?</w:t>
      </w:r>
    </w:p>
    <w:p>
      <w:pPr>
        <w:pStyle w:val="TopicStyle"/>
        <w:keepNext/>
      </w:pPr>
      <w:r>
        <w:t>Topic: Aggregate queries</w:t>
      </w:r>
    </w:p>
    <w:p>
      <w:pPr>
        <w:pStyle w:val="OptionStyle"/>
        <w:keepNext/>
      </w:pPr>
      <w:r>
        <w:rPr>
          <w:b/>
        </w:rPr>
        <w:t xml:space="preserve">A. </w:t>
      </w:r>
      <w:r>
        <w:t>List all books in the Fiction genre</w:t>
      </w:r>
    </w:p>
    <w:p>
      <w:pPr>
        <w:pStyle w:val="OptionStyle"/>
        <w:keepNext/>
      </w:pPr>
      <w:r>
        <w:rPr>
          <w:b/>
        </w:rPr>
        <w:t xml:space="preserve">B. </w:t>
      </w:r>
      <w:r>
        <w:t>Find all premium members</w:t>
      </w:r>
    </w:p>
    <w:p>
      <w:pPr>
        <w:pStyle w:val="OptionStyle"/>
        <w:keepNext/>
      </w:pPr>
      <w:r>
        <w:rPr>
          <w:b/>
        </w:rPr>
        <w:t xml:space="preserve">C. </w:t>
      </w:r>
      <w:r>
        <w:t>Count how many books are in each genre</w:t>
      </w:r>
    </w:p>
    <w:p>
      <w:pPr>
        <w:pStyle w:val="OptionStyle"/>
      </w:pPr>
      <w:r>
        <w:rPr>
          <w:b/>
        </w:rPr>
        <w:t xml:space="preserve">D. </w:t>
      </w:r>
      <w:r>
        <w:t>Show all books borrowed by Carol White</w:t>
      </w:r>
    </w:p>
    <w:p>
      <w:pPr>
        <w:pStyle w:val="Heading1"/>
        <w:spacing w:before="80" w:after="120"/>
      </w:pPr>
      <w:r>
        <w:rPr>
          <w:color w:val="1F4E79"/>
        </w:rPr>
        <w:t>Chapter 6 - PHP</w:t>
      </w:r>
    </w:p>
    <w:p>
      <w:pPr>
        <w:pStyle w:val="QuestionStyle"/>
        <w:keepNext/>
      </w:pPr>
      <w:r>
        <w:rPr>
          <w:b/>
        </w:rPr>
        <w:t xml:space="preserve">Question 83. </w:t>
      </w:r>
      <w:r>
        <w:t>Which statement best distinguishes PHP from JavaScript in the lecture?</w:t>
      </w:r>
    </w:p>
    <w:p>
      <w:pPr>
        <w:pStyle w:val="TopicStyle"/>
        <w:keepNext/>
      </w:pPr>
      <w:r>
        <w:t>Topic: Introduction</w:t>
      </w:r>
    </w:p>
    <w:p>
      <w:pPr>
        <w:pStyle w:val="OptionStyle"/>
        <w:keepNext/>
      </w:pPr>
      <w:r>
        <w:rPr>
          <w:b/>
        </w:rPr>
        <w:t xml:space="preserve">A. </w:t>
      </w:r>
      <w:r>
        <w:t>PHP is primarily executed on the client after the browser receives the page.</w:t>
      </w:r>
    </w:p>
    <w:p>
      <w:pPr>
        <w:pStyle w:val="OptionStyle"/>
        <w:keepNext/>
      </w:pPr>
      <w:r>
        <w:rPr>
          <w:b/>
        </w:rPr>
        <w:t xml:space="preserve">B. </w:t>
      </w:r>
      <w:r>
        <w:t>PHP is a server-side scripting language processed before the result is returned to the browser.</w:t>
      </w:r>
    </w:p>
    <w:p>
      <w:pPr>
        <w:pStyle w:val="OptionStyle"/>
        <w:keepNext/>
      </w:pPr>
      <w:r>
        <w:rPr>
          <w:b/>
        </w:rPr>
        <w:t xml:space="preserve">C. </w:t>
      </w:r>
      <w:r>
        <w:t>PHP cannot be embedded in HTML documents.</w:t>
      </w:r>
    </w:p>
    <w:p>
      <w:pPr>
        <w:pStyle w:val="OptionStyle"/>
      </w:pPr>
      <w:r>
        <w:rPr>
          <w:b/>
        </w:rPr>
        <w:t xml:space="preserve">D. </w:t>
      </w:r>
      <w:r>
        <w:t>PHP is used only for styling pages.</w:t>
      </w:r>
    </w:p>
    <w:p>
      <w:pPr>
        <w:pStyle w:val="QuestionStyle"/>
        <w:keepNext/>
      </w:pPr>
      <w:r>
        <w:rPr>
          <w:b/>
        </w:rPr>
        <w:t xml:space="preserve">Question 84. </w:t>
      </w:r>
      <w:r>
        <w:t>Which statement about PHP syntax is correct according to the slides?</w:t>
      </w:r>
    </w:p>
    <w:p>
      <w:pPr>
        <w:pStyle w:val="TopicStyle"/>
        <w:keepNext/>
      </w:pPr>
      <w:r>
        <w:t>Topic: Basic syntax</w:t>
      </w:r>
    </w:p>
    <w:p>
      <w:pPr>
        <w:pStyle w:val="OptionStyle"/>
        <w:keepNext/>
      </w:pPr>
      <w:r>
        <w:rPr>
          <w:b/>
        </w:rPr>
        <w:t xml:space="preserve">A. </w:t>
      </w:r>
      <w:r>
        <w:t>PHP variables do not start with any special symbol.</w:t>
      </w:r>
    </w:p>
    <w:p>
      <w:pPr>
        <w:pStyle w:val="OptionStyle"/>
        <w:keepNext/>
      </w:pPr>
      <w:r>
        <w:rPr>
          <w:b/>
        </w:rPr>
        <w:t xml:space="preserve">B. </w:t>
      </w:r>
      <w:r>
        <w:t>PHP scripts begin with &lt;?php and end with ?&gt;, and statements end with semicolons.</w:t>
      </w:r>
    </w:p>
    <w:p>
      <w:pPr>
        <w:pStyle w:val="OptionStyle"/>
        <w:keepNext/>
      </w:pPr>
      <w:r>
        <w:rPr>
          <w:b/>
        </w:rPr>
        <w:t xml:space="preserve">C. </w:t>
      </w:r>
      <w:r>
        <w:t>PHP code can appear only in separate .php files without HTML.</w:t>
      </w:r>
    </w:p>
    <w:p>
      <w:pPr>
        <w:pStyle w:val="OptionStyle"/>
      </w:pPr>
      <w:r>
        <w:rPr>
          <w:b/>
        </w:rPr>
        <w:t xml:space="preserve">D. </w:t>
      </w:r>
      <w:r>
        <w:t>PHP variable names are case-insensitive.</w:t>
      </w:r>
    </w:p>
    <w:p>
      <w:pPr>
        <w:pStyle w:val="QuestionStyle"/>
        <w:keepNext/>
      </w:pPr>
      <w:r>
        <w:rPr>
          <w:b/>
        </w:rPr>
        <w:t xml:space="preserve">Question 85. </w:t>
      </w:r>
      <w:r>
        <w:t>Inside a PHP function, which construct allows direct access to a variable defined in the global scope?</w:t>
      </w:r>
    </w:p>
    <w:p>
      <w:pPr>
        <w:pStyle w:val="TopicStyle"/>
        <w:keepNext/>
      </w:pPr>
      <w:r>
        <w:t>Topic: Scope</w:t>
      </w:r>
    </w:p>
    <w:p>
      <w:pPr>
        <w:pStyle w:val="OptionStyle"/>
        <w:keepNext/>
      </w:pPr>
      <w:r>
        <w:rPr>
          <w:b/>
        </w:rPr>
        <w:t xml:space="preserve">A. </w:t>
      </w:r>
      <w:r>
        <w:t>useglobal</w:t>
      </w:r>
    </w:p>
    <w:p>
      <w:pPr>
        <w:pStyle w:val="OptionStyle"/>
        <w:keepNext/>
      </w:pPr>
      <w:r>
        <w:rPr>
          <w:b/>
        </w:rPr>
        <w:t xml:space="preserve">B. </w:t>
      </w:r>
      <w:r>
        <w:t>global $x; or the $GLOBALS array</w:t>
      </w:r>
    </w:p>
    <w:p>
      <w:pPr>
        <w:pStyle w:val="OptionStyle"/>
        <w:keepNext/>
      </w:pPr>
      <w:r>
        <w:rPr>
          <w:b/>
        </w:rPr>
        <w:t xml:space="preserve">C. </w:t>
      </w:r>
      <w:r>
        <w:t>$_SERVER['x']</w:t>
      </w:r>
    </w:p>
    <w:p>
      <w:pPr>
        <w:pStyle w:val="OptionStyle"/>
      </w:pPr>
      <w:r>
        <w:rPr>
          <w:b/>
        </w:rPr>
        <w:t xml:space="preserve">D. </w:t>
      </w:r>
      <w:r>
        <w:t>define($x)</w:t>
      </w:r>
    </w:p>
    <w:p>
      <w:pPr>
        <w:pStyle w:val="QuestionStyle"/>
        <w:keepNext/>
      </w:pPr>
      <w:r>
        <w:rPr>
          <w:b/>
        </w:rPr>
        <w:t xml:space="preserve">Question 86. </w:t>
      </w:r>
      <w:r>
        <w:t>Which comparison between echo and print is correct?</w:t>
      </w:r>
    </w:p>
    <w:p>
      <w:pPr>
        <w:pStyle w:val="TopicStyle"/>
        <w:keepNext/>
      </w:pPr>
      <w:r>
        <w:t>Topic: Output</w:t>
      </w:r>
    </w:p>
    <w:p>
      <w:pPr>
        <w:pStyle w:val="OptionStyle"/>
        <w:keepNext/>
      </w:pPr>
      <w:r>
        <w:rPr>
          <w:b/>
        </w:rPr>
        <w:t xml:space="preserve">A. </w:t>
      </w:r>
      <w:r>
        <w:t>echo returns 1 and print does not return a value</w:t>
      </w:r>
    </w:p>
    <w:p>
      <w:pPr>
        <w:pStyle w:val="OptionStyle"/>
        <w:keepNext/>
      </w:pPr>
      <w:r>
        <w:rPr>
          <w:b/>
        </w:rPr>
        <w:t xml:space="preserve">B. </w:t>
      </w:r>
      <w:r>
        <w:t>echo can take multiple parameters and has no return value, while print takes one parameter and returns 1</w:t>
      </w:r>
    </w:p>
    <w:p>
      <w:pPr>
        <w:pStyle w:val="OptionStyle"/>
        <w:keepNext/>
      </w:pPr>
      <w:r>
        <w:rPr>
          <w:b/>
        </w:rPr>
        <w:t xml:space="preserve">C. </w:t>
      </w:r>
      <w:r>
        <w:t>print is always faster than echo and can take multiple parameters</w:t>
      </w:r>
    </w:p>
    <w:p>
      <w:pPr>
        <w:pStyle w:val="OptionStyle"/>
      </w:pPr>
      <w:r>
        <w:rPr>
          <w:b/>
        </w:rPr>
        <w:t xml:space="preserve">D. </w:t>
      </w:r>
      <w:r>
        <w:t>echo and print are identical in return behavior and parameter count</w:t>
      </w:r>
    </w:p>
    <w:p>
      <w:pPr>
        <w:pStyle w:val="QuestionStyle"/>
        <w:keepNext/>
      </w:pPr>
      <w:r>
        <w:rPr>
          <w:b/>
        </w:rPr>
        <w:t xml:space="preserve">Question 87. </w:t>
      </w:r>
      <w:r>
        <w:t>Which statement about PHP arrays is correct according to the lecture?</w:t>
      </w:r>
    </w:p>
    <w:p>
      <w:pPr>
        <w:pStyle w:val="TopicStyle"/>
        <w:keepNext/>
      </w:pPr>
      <w:r>
        <w:t>Topic: Arrays</w:t>
      </w:r>
    </w:p>
    <w:p>
      <w:pPr>
        <w:pStyle w:val="OptionStyle"/>
        <w:keepNext/>
      </w:pPr>
      <w:r>
        <w:rPr>
          <w:b/>
        </w:rPr>
        <w:t xml:space="preserve">A. </w:t>
      </w:r>
      <w:r>
        <w:t>PHP supports only indexed arrays.</w:t>
      </w:r>
    </w:p>
    <w:p>
      <w:pPr>
        <w:pStyle w:val="OptionStyle"/>
        <w:keepNext/>
      </w:pPr>
      <w:r>
        <w:rPr>
          <w:b/>
        </w:rPr>
        <w:t xml:space="preserve">B. </w:t>
      </w:r>
      <w:r>
        <w:t>Array elements in PHP must all have the same datatype.</w:t>
      </w:r>
    </w:p>
    <w:p>
      <w:pPr>
        <w:pStyle w:val="OptionStyle"/>
        <w:keepNext/>
      </w:pPr>
      <w:r>
        <w:rPr>
          <w:b/>
        </w:rPr>
        <w:t xml:space="preserve">C. </w:t>
      </w:r>
      <w:r>
        <w:t>PHP supports indexed, associative, and multidimensional arrays.</w:t>
      </w:r>
    </w:p>
    <w:p>
      <w:pPr>
        <w:pStyle w:val="OptionStyle"/>
      </w:pPr>
      <w:r>
        <w:rPr>
          <w:b/>
        </w:rPr>
        <w:t xml:space="preserve">D. </w:t>
      </w:r>
      <w:r>
        <w:t>foreach cannot be used with arrays.</w:t>
      </w:r>
    </w:p>
    <w:p>
      <w:pPr>
        <w:pStyle w:val="QuestionStyle"/>
        <w:keepNext/>
      </w:pPr>
      <w:r>
        <w:rPr>
          <w:b/>
        </w:rPr>
        <w:t xml:space="preserve">Question 88. </w:t>
      </w:r>
      <w:r>
        <w:t>What is the default argument-passing behavior for user-defined PHP functions?</w:t>
      </w:r>
    </w:p>
    <w:p>
      <w:pPr>
        <w:pStyle w:val="TopicStyle"/>
        <w:keepNext/>
      </w:pPr>
      <w:r>
        <w:t>Topic: Functions</w:t>
      </w:r>
    </w:p>
    <w:p>
      <w:pPr>
        <w:pStyle w:val="OptionStyle"/>
        <w:keepNext/>
      </w:pPr>
      <w:r>
        <w:rPr>
          <w:b/>
        </w:rPr>
        <w:t xml:space="preserve">A. </w:t>
      </w:r>
      <w:r>
        <w:t>Pass-by-reference</w:t>
      </w:r>
    </w:p>
    <w:p>
      <w:pPr>
        <w:pStyle w:val="OptionStyle"/>
        <w:keepNext/>
      </w:pPr>
      <w:r>
        <w:rPr>
          <w:b/>
        </w:rPr>
        <w:t xml:space="preserve">B. </w:t>
      </w:r>
      <w:r>
        <w:t>Pass-by-value</w:t>
      </w:r>
    </w:p>
    <w:p>
      <w:pPr>
        <w:pStyle w:val="OptionStyle"/>
        <w:keepNext/>
      </w:pPr>
      <w:r>
        <w:rPr>
          <w:b/>
        </w:rPr>
        <w:t xml:space="preserve">C. </w:t>
      </w:r>
      <w:r>
        <w:t>Pass-by-pointer</w:t>
      </w:r>
    </w:p>
    <w:p>
      <w:pPr>
        <w:pStyle w:val="OptionStyle"/>
      </w:pPr>
      <w:r>
        <w:rPr>
          <w:b/>
        </w:rPr>
        <w:t xml:space="preserve">D. </w:t>
      </w:r>
      <w:r>
        <w:t>Arguments are always ignored unless strict_types is enabled</w:t>
      </w:r>
    </w:p>
    <w:p>
      <w:pPr>
        <w:pStyle w:val="QuestionStyle"/>
        <w:keepNext/>
      </w:pPr>
      <w:r>
        <w:rPr>
          <w:b/>
        </w:rPr>
        <w:t xml:space="preserve">Question 89. </w:t>
      </w:r>
      <w:r>
        <w:t>Which statement about PHP classes is correct according to the lecture?</w:t>
      </w:r>
    </w:p>
    <w:p>
      <w:pPr>
        <w:pStyle w:val="TopicStyle"/>
        <w:keepNext/>
      </w:pPr>
      <w:r>
        <w:t>Topic: OOP in PHP</w:t>
      </w:r>
    </w:p>
    <w:p>
      <w:pPr>
        <w:pStyle w:val="OptionStyle"/>
        <w:keepNext/>
      </w:pPr>
      <w:r>
        <w:rPr>
          <w:b/>
        </w:rPr>
        <w:t xml:space="preserve">A. </w:t>
      </w:r>
      <w:r>
        <w:t>$this refers to the calling object and cannot be used inside static methods.</w:t>
      </w:r>
    </w:p>
    <w:p>
      <w:pPr>
        <w:pStyle w:val="OptionStyle"/>
        <w:keepNext/>
      </w:pPr>
      <w:r>
        <w:rPr>
          <w:b/>
        </w:rPr>
        <w:t xml:space="preserve">B. </w:t>
      </w:r>
      <w:r>
        <w:t>private members are automatically public in child classes.</w:t>
      </w:r>
    </w:p>
    <w:p>
      <w:pPr>
        <w:pStyle w:val="OptionStyle"/>
        <w:keepNext/>
      </w:pPr>
      <w:r>
        <w:rPr>
          <w:b/>
        </w:rPr>
        <w:t xml:space="preserve">C. </w:t>
      </w:r>
      <w:r>
        <w:t>Static members must always be accessed through $this-&gt;</w:t>
      </w:r>
    </w:p>
    <w:p>
      <w:pPr>
        <w:pStyle w:val="OptionStyle"/>
      </w:pPr>
      <w:r>
        <w:rPr>
          <w:b/>
        </w:rPr>
        <w:t xml:space="preserve">D. </w:t>
      </w:r>
      <w:r>
        <w:t>Objects cannot be created with the new keyword.</w:t>
      </w:r>
    </w:p>
    <w:p>
      <w:pPr>
        <w:pStyle w:val="QuestionStyle"/>
        <w:keepNext/>
      </w:pPr>
      <w:r>
        <w:rPr>
          <w:b/>
        </w:rPr>
        <w:t xml:space="preserve">Question 90. </w:t>
      </w:r>
      <w:r>
        <w:t>Which statement correctly matches PHP form handling in the lecture?</w:t>
      </w:r>
    </w:p>
    <w:p>
      <w:pPr>
        <w:pStyle w:val="TopicStyle"/>
        <w:keepNext/>
      </w:pPr>
      <w:r>
        <w:t>Topic: Forms</w:t>
      </w:r>
    </w:p>
    <w:p>
      <w:pPr>
        <w:pStyle w:val="OptionStyle"/>
        <w:keepNext/>
      </w:pPr>
      <w:r>
        <w:rPr>
          <w:b/>
        </w:rPr>
        <w:t xml:space="preserve">A. </w:t>
      </w:r>
      <w:r>
        <w:t>GET and POST form data are normally read through $_GET and $_POST respectively.</w:t>
      </w:r>
    </w:p>
    <w:p>
      <w:pPr>
        <w:pStyle w:val="OptionStyle"/>
        <w:keepNext/>
      </w:pPr>
      <w:r>
        <w:rPr>
          <w:b/>
        </w:rPr>
        <w:t xml:space="preserve">B. </w:t>
      </w:r>
      <w:r>
        <w:t>PHP ignores HTML form method values and always stores input in $_SESSION.</w:t>
      </w:r>
    </w:p>
    <w:p>
      <w:pPr>
        <w:pStyle w:val="OptionStyle"/>
        <w:keepNext/>
      </w:pPr>
      <w:r>
        <w:rPr>
          <w:b/>
        </w:rPr>
        <w:t xml:space="preserve">C. </w:t>
      </w:r>
      <w:r>
        <w:t>Form data is never sent as key-value pairs.</w:t>
      </w:r>
    </w:p>
    <w:p>
      <w:pPr>
        <w:pStyle w:val="OptionStyle"/>
      </w:pPr>
      <w:r>
        <w:rPr>
          <w:b/>
        </w:rPr>
        <w:t xml:space="preserve">D. </w:t>
      </w:r>
      <w:r>
        <w:t>isset() cannot be used to check whether submitted form data exists.</w:t>
      </w:r>
    </w:p>
    <w:p>
      <w:pPr>
        <w:pStyle w:val="QuestionStyle"/>
        <w:keepNext/>
      </w:pPr>
      <w:r>
        <w:rPr>
          <w:b/>
        </w:rPr>
        <w:t xml:space="preserve">Question 91. </w:t>
      </w:r>
      <w:r>
        <w:t>Which pairing of database access APIs is identified in the lecture?</w:t>
      </w:r>
    </w:p>
    <w:p>
      <w:pPr>
        <w:pStyle w:val="TopicStyle"/>
        <w:keepNext/>
      </w:pPr>
      <w:r>
        <w:t>Topic: PHP and MySQL</w:t>
      </w:r>
    </w:p>
    <w:p>
      <w:pPr>
        <w:pStyle w:val="OptionStyle"/>
        <w:keepNext/>
      </w:pPr>
      <w:r>
        <w:rPr>
          <w:b/>
        </w:rPr>
        <w:t xml:space="preserve">A. </w:t>
      </w:r>
      <w:r>
        <w:t>MySQLi and PDO</w:t>
      </w:r>
    </w:p>
    <w:p>
      <w:pPr>
        <w:pStyle w:val="OptionStyle"/>
        <w:keepNext/>
      </w:pPr>
      <w:r>
        <w:rPr>
          <w:b/>
        </w:rPr>
        <w:t xml:space="preserve">B. </w:t>
      </w:r>
      <w:r>
        <w:t>OracleDB and JDBC</w:t>
      </w:r>
    </w:p>
    <w:p>
      <w:pPr>
        <w:pStyle w:val="OptionStyle"/>
        <w:keepNext/>
      </w:pPr>
      <w:r>
        <w:rPr>
          <w:b/>
        </w:rPr>
        <w:t xml:space="preserve">C. </w:t>
      </w:r>
      <w:r>
        <w:t>ODBC and ADO.NET only</w:t>
      </w:r>
    </w:p>
    <w:p>
      <w:pPr>
        <w:pStyle w:val="OptionStyle"/>
      </w:pPr>
      <w:r>
        <w:rPr>
          <w:b/>
        </w:rPr>
        <w:t xml:space="preserve">D. </w:t>
      </w:r>
      <w:r>
        <w:t>SQLiteShell and RedisAPI</w:t>
      </w:r>
    </w:p>
    <w:p>
      <w:pPr>
        <w:pStyle w:val="QuestionStyle"/>
        <w:keepNext/>
      </w:pPr>
      <w:r>
        <w:rPr>
          <w:b/>
        </w:rPr>
        <w:t xml:space="preserve">Question 92. </w:t>
      </w:r>
      <w:r>
        <w:t>What does mysqli::query() return for a successful SELECT statement according to the lecture?</w:t>
      </w:r>
    </w:p>
    <w:p>
      <w:pPr>
        <w:pStyle w:val="TopicStyle"/>
        <w:keepNext/>
      </w:pPr>
      <w:r>
        <w:t>Topic: Executing queries</w:t>
      </w:r>
    </w:p>
    <w:p>
      <w:pPr>
        <w:pStyle w:val="OptionStyle"/>
        <w:keepNext/>
      </w:pPr>
      <w:r>
        <w:rPr>
          <w:b/>
        </w:rPr>
        <w:t xml:space="preserve">A. </w:t>
      </w:r>
      <w:r>
        <w:t>Always an integer row count only</w:t>
      </w:r>
    </w:p>
    <w:p>
      <w:pPr>
        <w:pStyle w:val="OptionStyle"/>
        <w:keepNext/>
      </w:pPr>
      <w:r>
        <w:rPr>
          <w:b/>
        </w:rPr>
        <w:t xml:space="preserve">B. </w:t>
      </w:r>
      <w:r>
        <w:t>A mysqli_result object</w:t>
      </w:r>
    </w:p>
    <w:p>
      <w:pPr>
        <w:pStyle w:val="OptionStyle"/>
        <w:keepNext/>
      </w:pPr>
      <w:r>
        <w:rPr>
          <w:b/>
        </w:rPr>
        <w:t xml:space="preserve">C. </w:t>
      </w:r>
      <w:r>
        <w:t>Only TRUE</w:t>
      </w:r>
    </w:p>
    <w:p>
      <w:pPr>
        <w:pStyle w:val="OptionStyle"/>
      </w:pPr>
      <w:r>
        <w:rPr>
          <w:b/>
        </w:rPr>
        <w:t xml:space="preserve">D. </w:t>
      </w:r>
      <w:r>
        <w:t>Only FALSE</w:t>
      </w:r>
    </w:p>
    <w:p>
      <w:pPr>
        <w:pStyle w:val="QuestionStyle"/>
        <w:keepNext/>
      </w:pPr>
      <w:r>
        <w:rPr>
          <w:b/>
        </w:rPr>
        <w:t xml:space="preserve">Question 93. </w:t>
      </w:r>
      <w:r>
        <w:t>Which statement is correct?</w:t>
      </w:r>
    </w:p>
    <w:p>
      <w:pPr>
        <w:pStyle w:val="TopicStyle"/>
        <w:keepNext/>
      </w:pPr>
      <w:r>
        <w:t>Topic: Result processing and prepared statements</w:t>
      </w:r>
    </w:p>
    <w:p>
      <w:pPr>
        <w:pStyle w:val="OptionStyle"/>
        <w:keepNext/>
      </w:pPr>
      <w:r>
        <w:rPr>
          <w:b/>
        </w:rPr>
        <w:t xml:space="preserve">A. </w:t>
      </w:r>
      <w:r>
        <w:t>fetch_assoc() returns rows as associative arrays, while bind_param() in prepared statements uses type codes such as i, d, s, and b.</w:t>
      </w:r>
    </w:p>
    <w:p>
      <w:pPr>
        <w:pStyle w:val="OptionStyle"/>
        <w:keepNext/>
      </w:pPr>
      <w:r>
        <w:rPr>
          <w:b/>
        </w:rPr>
        <w:t xml:space="preserve">B. </w:t>
      </w:r>
      <w:r>
        <w:t>fetch_assoc() returns only numeric indexes, and bind_param() accepts no type string.</w:t>
      </w:r>
    </w:p>
    <w:p>
      <w:pPr>
        <w:pStyle w:val="OptionStyle"/>
        <w:keepNext/>
      </w:pPr>
      <w:r>
        <w:rPr>
          <w:b/>
        </w:rPr>
        <w:t xml:space="preserve">C. </w:t>
      </w:r>
      <w:r>
        <w:t>Prepared statements cannot be used against SQL injection.</w:t>
      </w:r>
    </w:p>
    <w:p>
      <w:pPr>
        <w:pStyle w:val="OptionStyle"/>
      </w:pPr>
      <w:r>
        <w:rPr>
          <w:b/>
        </w:rPr>
        <w:t xml:space="preserve">D. </w:t>
      </w:r>
      <w:r>
        <w:t>fetch_row() returns object properties by column name.</w:t>
      </w:r>
    </w:p>
    <w:p>
      <w:pPr>
        <w:pStyle w:val="QuestionStyle"/>
        <w:keepNext/>
      </w:pPr>
      <w:r>
        <w:rPr>
          <w:b/>
        </w:rPr>
        <w:t xml:space="preserve">Question 94. </w:t>
      </w:r>
      <w:r>
        <w:t>Why are prepared statements recommended in the lecture beyond code cleanliness?</w:t>
      </w:r>
    </w:p>
    <w:p>
      <w:pPr>
        <w:pStyle w:val="TopicStyle"/>
        <w:keepNext/>
      </w:pPr>
      <w:r>
        <w:t>Topic: SQL injection</w:t>
      </w:r>
    </w:p>
    <w:p>
      <w:pPr>
        <w:pStyle w:val="OptionStyle"/>
        <w:keepNext/>
      </w:pPr>
      <w:r>
        <w:rPr>
          <w:b/>
        </w:rPr>
        <w:t xml:space="preserve">A. </w:t>
      </w:r>
      <w:r>
        <w:t>They eliminate the need for a database connection.</w:t>
      </w:r>
    </w:p>
    <w:p>
      <w:pPr>
        <w:pStyle w:val="OptionStyle"/>
        <w:keepNext/>
      </w:pPr>
      <w:r>
        <w:rPr>
          <w:b/>
        </w:rPr>
        <w:t xml:space="preserve">B. </w:t>
      </w:r>
      <w:r>
        <w:t>They reduce parsing time, reduce bandwidth, and help prevent SQL injection.</w:t>
      </w:r>
    </w:p>
    <w:p>
      <w:pPr>
        <w:pStyle w:val="OptionStyle"/>
        <w:keepNext/>
      </w:pPr>
      <w:r>
        <w:rPr>
          <w:b/>
        </w:rPr>
        <w:t xml:space="preserve">C. </w:t>
      </w:r>
      <w:r>
        <w:t>They make every query automatically return JSON.</w:t>
      </w:r>
    </w:p>
    <w:p>
      <w:pPr>
        <w:pStyle w:val="OptionStyle"/>
      </w:pPr>
      <w:r>
        <w:rPr>
          <w:b/>
        </w:rPr>
        <w:t xml:space="preserve">D. </w:t>
      </w:r>
      <w:r>
        <w:t>They work only for DELETE statements.</w:t>
      </w:r>
    </w:p>
    <w:p>
      <w:pPr>
        <w:pStyle w:val="QuestionStyle"/>
        <w:keepNext/>
      </w:pPr>
      <w:r>
        <w:rPr>
          <w:b/>
        </w:rPr>
        <w:t xml:space="preserve">Question 95. </w:t>
      </w:r>
      <w:r>
        <w:t>Which statement about PHP cookies is correct according to the lecture?</w:t>
      </w:r>
    </w:p>
    <w:p>
      <w:pPr>
        <w:pStyle w:val="TopicStyle"/>
        <w:keepNext/>
      </w:pPr>
      <w:r>
        <w:t>Topic: Cookies</w:t>
      </w:r>
    </w:p>
    <w:p>
      <w:pPr>
        <w:pStyle w:val="OptionStyle"/>
        <w:keepNext/>
      </w:pPr>
      <w:r>
        <w:rPr>
          <w:b/>
        </w:rPr>
        <w:t xml:space="preserve">A. </w:t>
      </w:r>
      <w:r>
        <w:t>Cookies are stored only on the server and never sent with browser requests.</w:t>
      </w:r>
    </w:p>
    <w:p>
      <w:pPr>
        <w:pStyle w:val="OptionStyle"/>
        <w:keepNext/>
      </w:pPr>
      <w:r>
        <w:rPr>
          <w:b/>
        </w:rPr>
        <w:t xml:space="preserve">B. </w:t>
      </w:r>
      <w:r>
        <w:t>setcookie(...) should be called before the &lt;html&gt; tag is sent.</w:t>
      </w:r>
    </w:p>
    <w:p>
      <w:pPr>
        <w:pStyle w:val="OptionStyle"/>
        <w:keepNext/>
      </w:pPr>
      <w:r>
        <w:rPr>
          <w:b/>
        </w:rPr>
        <w:t xml:space="preserve">C. </w:t>
      </w:r>
      <w:r>
        <w:t>Cookies are read from the $_SESSION array.</w:t>
      </w:r>
    </w:p>
    <w:p>
      <w:pPr>
        <w:pStyle w:val="OptionStyle"/>
      </w:pPr>
      <w:r>
        <w:rPr>
          <w:b/>
        </w:rPr>
        <w:t xml:space="preserve">D. </w:t>
      </w:r>
      <w:r>
        <w:t>Cookies can never expire automatically.</w:t>
      </w:r>
    </w:p>
    <w:p>
      <w:pPr>
        <w:pStyle w:val="QuestionStyle"/>
        <w:keepNext/>
      </w:pPr>
      <w:r>
        <w:rPr>
          <w:b/>
        </w:rPr>
        <w:t xml:space="preserve">Question 96. </w:t>
      </w:r>
      <w:r>
        <w:t>Which statement best describes PHP sessions as taught in the lecture?</w:t>
      </w:r>
    </w:p>
    <w:p>
      <w:pPr>
        <w:pStyle w:val="TopicStyle"/>
        <w:keepNext/>
      </w:pPr>
      <w:r>
        <w:t>Topic: Sessions</w:t>
      </w:r>
    </w:p>
    <w:p>
      <w:pPr>
        <w:pStyle w:val="OptionStyle"/>
        <w:keepNext/>
      </w:pPr>
      <w:r>
        <w:rPr>
          <w:b/>
        </w:rPr>
        <w:t xml:space="preserve">A. </w:t>
      </w:r>
      <w:r>
        <w:t>Sessions are stored on the client and accessed through $_COOKIE only.</w:t>
      </w:r>
    </w:p>
    <w:p>
      <w:pPr>
        <w:pStyle w:val="OptionStyle"/>
        <w:keepNext/>
      </w:pPr>
      <w:r>
        <w:rPr>
          <w:b/>
        </w:rPr>
        <w:t xml:space="preserve">B. </w:t>
      </w:r>
      <w:r>
        <w:t>Sessions store information across multiple pages, are stored on the server, and are accessed through $_SESSION after session_start().</w:t>
      </w:r>
    </w:p>
    <w:p>
      <w:pPr>
        <w:pStyle w:val="OptionStyle"/>
        <w:keepNext/>
      </w:pPr>
      <w:r>
        <w:rPr>
          <w:b/>
        </w:rPr>
        <w:t xml:space="preserve">C. </w:t>
      </w:r>
      <w:r>
        <w:t>Sessions can be started after HTML output with no restrictions.</w:t>
      </w:r>
    </w:p>
    <w:p>
      <w:pPr>
        <w:pStyle w:val="OptionStyle"/>
      </w:pPr>
      <w:r>
        <w:rPr>
          <w:b/>
        </w:rPr>
        <w:t xml:space="preserve">D. </w:t>
      </w:r>
      <w:r>
        <w:t>Sessions are identical to JavaScript localStorage.</w:t>
      </w:r>
    </w:p>
    <w:p>
      <w:pPr>
        <w:pStyle w:val="QuestionStyle"/>
        <w:keepNext/>
      </w:pPr>
      <w:r>
        <w:rPr>
          <w:b/>
        </w:rPr>
        <w:t xml:space="preserve">Question 97. </w:t>
      </w:r>
      <w:r>
        <w:t>Which combination is required on the HTML form when uploading a file to PHP, according to the lecture?</w:t>
      </w:r>
    </w:p>
    <w:p>
      <w:pPr>
        <w:pStyle w:val="TopicStyle"/>
        <w:keepNext/>
      </w:pPr>
      <w:r>
        <w:t>Topic: File upload - client side</w:t>
      </w:r>
    </w:p>
    <w:p>
      <w:pPr>
        <w:pStyle w:val="OptionStyle"/>
        <w:keepNext/>
      </w:pPr>
      <w:r>
        <w:rPr>
          <w:b/>
        </w:rPr>
        <w:t xml:space="preserve">A. </w:t>
      </w:r>
      <w:r>
        <w:t>method="GET" and enctype="text/plain"</w:t>
      </w:r>
    </w:p>
    <w:p>
      <w:pPr>
        <w:pStyle w:val="OptionStyle"/>
        <w:keepNext/>
      </w:pPr>
      <w:r>
        <w:rPr>
          <w:b/>
        </w:rPr>
        <w:t xml:space="preserve">B. </w:t>
      </w:r>
      <w:r>
        <w:t>method="POST" and enctype="multipart/form-data"</w:t>
      </w:r>
    </w:p>
    <w:p>
      <w:pPr>
        <w:pStyle w:val="OptionStyle"/>
        <w:keepNext/>
      </w:pPr>
      <w:r>
        <w:rPr>
          <w:b/>
        </w:rPr>
        <w:t xml:space="preserve">C. </w:t>
      </w:r>
      <w:r>
        <w:t>method="POST" and enctype="application/json"</w:t>
      </w:r>
    </w:p>
    <w:p>
      <w:pPr>
        <w:pStyle w:val="OptionStyle"/>
      </w:pPr>
      <w:r>
        <w:rPr>
          <w:b/>
        </w:rPr>
        <w:t xml:space="preserve">D. </w:t>
      </w:r>
      <w:r>
        <w:t>method="DELETE" and no enctype</w:t>
      </w:r>
    </w:p>
    <w:p>
      <w:pPr>
        <w:pStyle w:val="QuestionStyle"/>
        <w:keepNext/>
      </w:pPr>
      <w:r>
        <w:rPr>
          <w:b/>
        </w:rPr>
        <w:t xml:space="preserve">Question 98. </w:t>
      </w:r>
      <w:r>
        <w:t>Which statement about uploaded files is correct according to the lecture?</w:t>
      </w:r>
    </w:p>
    <w:p>
      <w:pPr>
        <w:pStyle w:val="TopicStyle"/>
        <w:keepNext/>
      </w:pPr>
      <w:r>
        <w:t>Topic: File upload - server side</w:t>
      </w:r>
    </w:p>
    <w:p>
      <w:pPr>
        <w:pStyle w:val="OptionStyle"/>
        <w:keepNext/>
      </w:pPr>
      <w:r>
        <w:rPr>
          <w:b/>
        </w:rPr>
        <w:t xml:space="preserve">A. </w:t>
      </w:r>
      <w:r>
        <w:t>After upload, file information is available in the $_FILES array, and move_uploaded_file(...) is used to save the temporary file permanently.</w:t>
      </w:r>
    </w:p>
    <w:p>
      <w:pPr>
        <w:pStyle w:val="OptionStyle"/>
        <w:keepNext/>
      </w:pPr>
      <w:r>
        <w:rPr>
          <w:b/>
        </w:rPr>
        <w:t xml:space="preserve">B. </w:t>
      </w:r>
      <w:r>
        <w:t>Uploaded files are available only in $_POST and never stored temporarily on the server.</w:t>
      </w:r>
    </w:p>
    <w:p>
      <w:pPr>
        <w:pStyle w:val="OptionStyle"/>
        <w:keepNext/>
      </w:pPr>
      <w:r>
        <w:rPr>
          <w:b/>
        </w:rPr>
        <w:t xml:space="preserve">C. </w:t>
      </w:r>
      <w:r>
        <w:t>move_uploaded_file(...) reads cookies and creates sessions automatically.</w:t>
      </w:r>
    </w:p>
    <w:p>
      <w:pPr>
        <w:pStyle w:val="OptionStyle"/>
      </w:pPr>
      <w:r>
        <w:rPr>
          <w:b/>
        </w:rPr>
        <w:t xml:space="preserve">D. </w:t>
      </w:r>
      <w:r>
        <w:t>The MIME type is stored only in $_SESSION.</w:t>
      </w:r>
    </w:p>
    <w:p>
      <w:pPr>
        <w:pStyle w:val="QuestionStyle"/>
        <w:keepNext/>
      </w:pPr>
      <w:r>
        <w:rPr>
          <w:b/>
        </w:rPr>
        <w:t xml:space="preserve">Question 99. </w:t>
      </w:r>
      <w:r>
        <w:t>In the pagination case study, which SQL clause is used together with a calculated start position to fetch only the records for the current page?</w:t>
      </w:r>
    </w:p>
    <w:p>
      <w:pPr>
        <w:pStyle w:val="TopicStyle"/>
        <w:keepNext/>
      </w:pPr>
      <w:r>
        <w:t>Topic: Pagination</w:t>
      </w:r>
    </w:p>
    <w:p>
      <w:pPr>
        <w:pStyle w:val="OptionStyle"/>
        <w:keepNext/>
      </w:pPr>
      <w:r>
        <w:rPr>
          <w:b/>
        </w:rPr>
        <w:t xml:space="preserve">A. </w:t>
      </w:r>
      <w:r>
        <w:t>HAVING</w:t>
      </w:r>
    </w:p>
    <w:p>
      <w:pPr>
        <w:pStyle w:val="OptionStyle"/>
        <w:keepNext/>
      </w:pPr>
      <w:r>
        <w:rPr>
          <w:b/>
        </w:rPr>
        <w:t xml:space="preserve">B. </w:t>
      </w:r>
      <w:r>
        <w:t>DISTINCT</w:t>
      </w:r>
    </w:p>
    <w:p>
      <w:pPr>
        <w:pStyle w:val="OptionStyle"/>
        <w:keepNext/>
      </w:pPr>
      <w:r>
        <w:rPr>
          <w:b/>
        </w:rPr>
        <w:t xml:space="preserve">C. </w:t>
      </w:r>
      <w:r>
        <w:t>LIMIT</w:t>
      </w:r>
    </w:p>
    <w:p>
      <w:pPr>
        <w:pStyle w:val="OptionStyle"/>
      </w:pPr>
      <w:r>
        <w:rPr>
          <w:b/>
        </w:rPr>
        <w:t xml:space="preserve">D. </w:t>
      </w:r>
      <w:r>
        <w:t>UNION</w:t>
      </w:r>
    </w:p>
    <w:p>
      <w:pPr>
        <w:pStyle w:val="QuestionStyle"/>
        <w:keepNext/>
      </w:pPr>
      <w:r>
        <w:rPr>
          <w:b/>
        </w:rPr>
        <w:t xml:space="preserve">Question 100. </w:t>
      </w:r>
      <w:r>
        <w:t>Which description best matches AJAX in the lecture?</w:t>
      </w:r>
    </w:p>
    <w:p>
      <w:pPr>
        <w:pStyle w:val="TopicStyle"/>
        <w:keepNext/>
      </w:pPr>
      <w:r>
        <w:t>Topic: AJAX</w:t>
      </w:r>
    </w:p>
    <w:p>
      <w:pPr>
        <w:pStyle w:val="OptionStyle"/>
        <w:keepNext/>
      </w:pPr>
      <w:r>
        <w:rPr>
          <w:b/>
        </w:rPr>
        <w:t xml:space="preserve">A. </w:t>
      </w:r>
      <w:r>
        <w:t>A programming language that replaces JavaScript and PHP</w:t>
      </w:r>
    </w:p>
    <w:p>
      <w:pPr>
        <w:pStyle w:val="OptionStyle"/>
        <w:keepNext/>
      </w:pPr>
      <w:r>
        <w:rPr>
          <w:b/>
        </w:rPr>
        <w:t xml:space="preserve">B. </w:t>
      </w:r>
      <w:r>
        <w:t>A technology that uses XMLHttpRequest together with JavaScript and the HTML DOM to communicate asynchronously and update parts of a page without full reload</w:t>
      </w:r>
    </w:p>
    <w:p>
      <w:pPr>
        <w:pStyle w:val="OptionStyle"/>
        <w:keepNext/>
      </w:pPr>
      <w:r>
        <w:rPr>
          <w:b/>
        </w:rPr>
        <w:t xml:space="preserve">C. </w:t>
      </w:r>
      <w:r>
        <w:t>A database engine embedded in browsers</w:t>
      </w:r>
    </w:p>
    <w:p>
      <w:pPr>
        <w:pStyle w:val="OptionStyle"/>
      </w:pPr>
      <w:r>
        <w:rPr>
          <w:b/>
        </w:rPr>
        <w:t xml:space="preserve">D. </w:t>
      </w:r>
      <w:r>
        <w:t>A CSS module for animations</w:t>
      </w:r>
    </w:p>
    <w:p>
      <w:r>
        <w:br w:type="page"/>
      </w:r>
    </w:p>
    <w:p>
      <w:pPr>
        <w:pStyle w:val="Heading1"/>
      </w:pPr>
      <w:r>
        <w:rPr>
          <w:color w:val="1F4E79"/>
        </w:rPr>
        <w:t>Answer Key</w:t>
      </w:r>
    </w:p>
    <w:p>
      <w:r>
        <w:rPr>
          <w:i/>
        </w:rPr>
        <w:t>Use this table for quick review before reading the detailed explanations.</w:t>
      </w:r>
    </w:p>
    <w:tbl>
      <w:tblPr>
        <w:tblStyle w:val="TableGrid"/>
        <w:tblW w:type="auto" w:w="0"/>
        <w:jc w:val="center"/>
        <w:tblLook w:firstColumn="1" w:firstRow="1" w:lastColumn="0" w:lastRow="0" w:noHBand="0" w:noVBand="1" w:val="04A0"/>
      </w:tblPr>
      <w:tblGrid>
        <w:gridCol w:w="1008"/>
        <w:gridCol w:w="1008"/>
        <w:gridCol w:w="1008"/>
        <w:gridCol w:w="1008"/>
        <w:gridCol w:w="1008"/>
        <w:gridCol w:w="1008"/>
        <w:gridCol w:w="1008"/>
        <w:gridCol w:w="1008"/>
        <w:gridCol w:w="1008"/>
        <w:gridCol w:w="1008"/>
      </w:tblGrid>
      <w:tr>
        <w:tc>
          <w:tcPr>
            <w:tcW w:type="dxa" w:w="749"/>
            <w:shd w:fill="1F4E79"/>
            <w:tcMar>
              <w:top w:w="70" w:type="dxa"/>
              <w:start w:w="80" w:type="dxa"/>
              <w:bottom w:w="70" w:type="dxa"/>
              <w:end w:w="80" w:type="dxa"/>
            </w:tcMar>
            <w:vAlign w:val="center"/>
          </w:tcPr>
          <w:p>
            <w:pPr>
              <w:jc w:val="center"/>
            </w:pPr>
            <w:r>
              <w:rPr>
                <w:b/>
                <w:color w:val="FFFFFF"/>
              </w:rPr>
              <w:t>Q</w:t>
            </w:r>
          </w:p>
        </w:tc>
        <w:tc>
          <w:tcPr>
            <w:tcW w:type="dxa" w:w="547"/>
            <w:shd w:fill="1F4E79"/>
            <w:tcMar>
              <w:top w:w="70" w:type="dxa"/>
              <w:start w:w="80" w:type="dxa"/>
              <w:bottom w:w="70" w:type="dxa"/>
              <w:end w:w="80" w:type="dxa"/>
            </w:tcMar>
            <w:vAlign w:val="center"/>
          </w:tcPr>
          <w:p>
            <w:pPr>
              <w:jc w:val="center"/>
            </w:pPr>
            <w:r>
              <w:rPr>
                <w:b/>
                <w:color w:val="FFFFFF"/>
              </w:rPr>
              <w:t>Ans</w:t>
            </w:r>
          </w:p>
        </w:tc>
        <w:tc>
          <w:tcPr>
            <w:tcW w:type="dxa" w:w="749"/>
            <w:shd w:fill="1F4E79"/>
            <w:tcMar>
              <w:top w:w="70" w:type="dxa"/>
              <w:start w:w="80" w:type="dxa"/>
              <w:bottom w:w="70" w:type="dxa"/>
              <w:end w:w="80" w:type="dxa"/>
            </w:tcMar>
            <w:vAlign w:val="center"/>
          </w:tcPr>
          <w:p>
            <w:pPr>
              <w:jc w:val="center"/>
            </w:pPr>
            <w:r>
              <w:rPr>
                <w:b/>
                <w:color w:val="FFFFFF"/>
              </w:rPr>
              <w:t>Q</w:t>
            </w:r>
          </w:p>
        </w:tc>
        <w:tc>
          <w:tcPr>
            <w:tcW w:type="dxa" w:w="547"/>
            <w:shd w:fill="1F4E79"/>
            <w:tcMar>
              <w:top w:w="70" w:type="dxa"/>
              <w:start w:w="80" w:type="dxa"/>
              <w:bottom w:w="70" w:type="dxa"/>
              <w:end w:w="80" w:type="dxa"/>
            </w:tcMar>
            <w:vAlign w:val="center"/>
          </w:tcPr>
          <w:p>
            <w:pPr>
              <w:jc w:val="center"/>
            </w:pPr>
            <w:r>
              <w:rPr>
                <w:b/>
                <w:color w:val="FFFFFF"/>
              </w:rPr>
              <w:t>Ans</w:t>
            </w:r>
          </w:p>
        </w:tc>
        <w:tc>
          <w:tcPr>
            <w:tcW w:type="dxa" w:w="749"/>
            <w:shd w:fill="1F4E79"/>
            <w:tcMar>
              <w:top w:w="70" w:type="dxa"/>
              <w:start w:w="80" w:type="dxa"/>
              <w:bottom w:w="70" w:type="dxa"/>
              <w:end w:w="80" w:type="dxa"/>
            </w:tcMar>
            <w:vAlign w:val="center"/>
          </w:tcPr>
          <w:p>
            <w:pPr>
              <w:jc w:val="center"/>
            </w:pPr>
            <w:r>
              <w:rPr>
                <w:b/>
                <w:color w:val="FFFFFF"/>
              </w:rPr>
              <w:t>Q</w:t>
            </w:r>
          </w:p>
        </w:tc>
        <w:tc>
          <w:tcPr>
            <w:tcW w:type="dxa" w:w="547"/>
            <w:shd w:fill="1F4E79"/>
            <w:tcMar>
              <w:top w:w="70" w:type="dxa"/>
              <w:start w:w="80" w:type="dxa"/>
              <w:bottom w:w="70" w:type="dxa"/>
              <w:end w:w="80" w:type="dxa"/>
            </w:tcMar>
            <w:vAlign w:val="center"/>
          </w:tcPr>
          <w:p>
            <w:pPr>
              <w:jc w:val="center"/>
            </w:pPr>
            <w:r>
              <w:rPr>
                <w:b/>
                <w:color w:val="FFFFFF"/>
              </w:rPr>
              <w:t>Ans</w:t>
            </w:r>
          </w:p>
        </w:tc>
        <w:tc>
          <w:tcPr>
            <w:tcW w:type="dxa" w:w="749"/>
            <w:shd w:fill="1F4E79"/>
            <w:tcMar>
              <w:top w:w="70" w:type="dxa"/>
              <w:start w:w="80" w:type="dxa"/>
              <w:bottom w:w="70" w:type="dxa"/>
              <w:end w:w="80" w:type="dxa"/>
            </w:tcMar>
            <w:vAlign w:val="center"/>
          </w:tcPr>
          <w:p>
            <w:pPr>
              <w:jc w:val="center"/>
            </w:pPr>
            <w:r>
              <w:rPr>
                <w:b/>
                <w:color w:val="FFFFFF"/>
              </w:rPr>
              <w:t>Q</w:t>
            </w:r>
          </w:p>
        </w:tc>
        <w:tc>
          <w:tcPr>
            <w:tcW w:type="dxa" w:w="547"/>
            <w:shd w:fill="1F4E79"/>
            <w:tcMar>
              <w:top w:w="70" w:type="dxa"/>
              <w:start w:w="80" w:type="dxa"/>
              <w:bottom w:w="70" w:type="dxa"/>
              <w:end w:w="80" w:type="dxa"/>
            </w:tcMar>
            <w:vAlign w:val="center"/>
          </w:tcPr>
          <w:p>
            <w:pPr>
              <w:jc w:val="center"/>
            </w:pPr>
            <w:r>
              <w:rPr>
                <w:b/>
                <w:color w:val="FFFFFF"/>
              </w:rPr>
              <w:t>Ans</w:t>
            </w:r>
          </w:p>
        </w:tc>
        <w:tc>
          <w:tcPr>
            <w:tcW w:type="dxa" w:w="749"/>
            <w:shd w:fill="1F4E79"/>
            <w:tcMar>
              <w:top w:w="70" w:type="dxa"/>
              <w:start w:w="80" w:type="dxa"/>
              <w:bottom w:w="70" w:type="dxa"/>
              <w:end w:w="80" w:type="dxa"/>
            </w:tcMar>
            <w:vAlign w:val="center"/>
          </w:tcPr>
          <w:p>
            <w:pPr>
              <w:jc w:val="center"/>
            </w:pPr>
            <w:r>
              <w:rPr>
                <w:b/>
                <w:color w:val="FFFFFF"/>
              </w:rPr>
              <w:t>Q</w:t>
            </w:r>
          </w:p>
        </w:tc>
        <w:tc>
          <w:tcPr>
            <w:tcW w:type="dxa" w:w="547"/>
            <w:shd w:fill="1F4E79"/>
            <w:tcMar>
              <w:top w:w="70" w:type="dxa"/>
              <w:start w:w="80" w:type="dxa"/>
              <w:bottom w:w="70" w:type="dxa"/>
              <w:end w:w="80" w:type="dxa"/>
            </w:tcMar>
            <w:vAlign w:val="center"/>
          </w:tcPr>
          <w:p>
            <w:pPr>
              <w:jc w:val="center"/>
            </w:pPr>
            <w:r>
              <w:rPr>
                <w:b/>
                <w:color w:val="FFFFFF"/>
              </w:rPr>
              <w:t>Ans</w:t>
            </w:r>
          </w:p>
        </w:tc>
      </w:tr>
      <w:tr>
        <w:tc>
          <w:tcPr>
            <w:tcW w:type="dxa" w:w="749"/>
            <w:tcMar>
              <w:top w:w="60" w:type="dxa"/>
              <w:start w:w="70" w:type="dxa"/>
              <w:bottom w:w="60" w:type="dxa"/>
              <w:end w:w="70" w:type="dxa"/>
            </w:tcMar>
            <w:vAlign w:val="center"/>
            <w:shd w:fill="EAF2F8"/>
          </w:tcPr>
          <w:p>
            <w:pPr>
              <w:spacing w:before="0" w:after="0"/>
              <w:jc w:val="center"/>
            </w:pPr>
            <w:r>
              <w:t>1</w:t>
            </w:r>
          </w:p>
        </w:tc>
        <w:tc>
          <w:tcPr>
            <w:tcW w:type="dxa" w:w="547"/>
            <w:tcMar>
              <w:top w:w="60" w:type="dxa"/>
              <w:start w:w="70" w:type="dxa"/>
              <w:bottom w:w="60" w:type="dxa"/>
              <w:end w:w="70" w:type="dxa"/>
            </w:tcMar>
            <w:vAlign w:val="center"/>
          </w:tcPr>
          <w:p>
            <w:pPr>
              <w:spacing w:before="0" w:after="0"/>
              <w:jc w:val="center"/>
            </w:pPr>
            <w:r>
              <w:t>B</w:t>
            </w:r>
          </w:p>
        </w:tc>
        <w:tc>
          <w:tcPr>
            <w:tcW w:type="dxa" w:w="749"/>
            <w:tcMar>
              <w:top w:w="60" w:type="dxa"/>
              <w:start w:w="70" w:type="dxa"/>
              <w:bottom w:w="60" w:type="dxa"/>
              <w:end w:w="70" w:type="dxa"/>
            </w:tcMar>
            <w:vAlign w:val="center"/>
            <w:shd w:fill="EAF2F8"/>
          </w:tcPr>
          <w:p>
            <w:pPr>
              <w:spacing w:before="0" w:after="0"/>
              <w:jc w:val="center"/>
            </w:pPr>
            <w:r>
              <w:t>2</w:t>
            </w:r>
          </w:p>
        </w:tc>
        <w:tc>
          <w:tcPr>
            <w:tcW w:type="dxa" w:w="547"/>
            <w:tcMar>
              <w:top w:w="60" w:type="dxa"/>
              <w:start w:w="70" w:type="dxa"/>
              <w:bottom w:w="60" w:type="dxa"/>
              <w:end w:w="70" w:type="dxa"/>
            </w:tcMar>
            <w:vAlign w:val="center"/>
          </w:tcPr>
          <w:p>
            <w:pPr>
              <w:spacing w:before="0" w:after="0"/>
              <w:jc w:val="center"/>
            </w:pPr>
            <w:r>
              <w:t>C</w:t>
            </w:r>
          </w:p>
        </w:tc>
        <w:tc>
          <w:tcPr>
            <w:tcW w:type="dxa" w:w="749"/>
            <w:tcMar>
              <w:top w:w="60" w:type="dxa"/>
              <w:start w:w="70" w:type="dxa"/>
              <w:bottom w:w="60" w:type="dxa"/>
              <w:end w:w="70" w:type="dxa"/>
            </w:tcMar>
            <w:vAlign w:val="center"/>
            <w:shd w:fill="EAF2F8"/>
          </w:tcPr>
          <w:p>
            <w:pPr>
              <w:spacing w:before="0" w:after="0"/>
              <w:jc w:val="center"/>
            </w:pPr>
            <w:r>
              <w:t>3</w:t>
            </w:r>
          </w:p>
        </w:tc>
        <w:tc>
          <w:tcPr>
            <w:tcW w:type="dxa" w:w="547"/>
            <w:tcMar>
              <w:top w:w="60" w:type="dxa"/>
              <w:start w:w="70" w:type="dxa"/>
              <w:bottom w:w="60" w:type="dxa"/>
              <w:end w:w="70" w:type="dxa"/>
            </w:tcMar>
            <w:vAlign w:val="center"/>
          </w:tcPr>
          <w:p>
            <w:pPr>
              <w:spacing w:before="0" w:after="0"/>
              <w:jc w:val="center"/>
            </w:pPr>
            <w:r>
              <w:t>B</w:t>
            </w:r>
          </w:p>
        </w:tc>
        <w:tc>
          <w:tcPr>
            <w:tcW w:type="dxa" w:w="749"/>
            <w:tcMar>
              <w:top w:w="60" w:type="dxa"/>
              <w:start w:w="70" w:type="dxa"/>
              <w:bottom w:w="60" w:type="dxa"/>
              <w:end w:w="70" w:type="dxa"/>
            </w:tcMar>
            <w:vAlign w:val="center"/>
            <w:shd w:fill="EAF2F8"/>
          </w:tcPr>
          <w:p>
            <w:pPr>
              <w:spacing w:before="0" w:after="0"/>
              <w:jc w:val="center"/>
            </w:pPr>
            <w:r>
              <w:t>4</w:t>
            </w:r>
          </w:p>
        </w:tc>
        <w:tc>
          <w:tcPr>
            <w:tcW w:type="dxa" w:w="547"/>
            <w:tcMar>
              <w:top w:w="60" w:type="dxa"/>
              <w:start w:w="70" w:type="dxa"/>
              <w:bottom w:w="60" w:type="dxa"/>
              <w:end w:w="70" w:type="dxa"/>
            </w:tcMar>
            <w:vAlign w:val="center"/>
          </w:tcPr>
          <w:p>
            <w:pPr>
              <w:spacing w:before="0" w:after="0"/>
              <w:jc w:val="center"/>
            </w:pPr>
            <w:r>
              <w:t>C</w:t>
            </w:r>
          </w:p>
        </w:tc>
        <w:tc>
          <w:tcPr>
            <w:tcW w:type="dxa" w:w="749"/>
            <w:tcMar>
              <w:top w:w="60" w:type="dxa"/>
              <w:start w:w="70" w:type="dxa"/>
              <w:bottom w:w="60" w:type="dxa"/>
              <w:end w:w="70" w:type="dxa"/>
            </w:tcMar>
            <w:vAlign w:val="center"/>
            <w:shd w:fill="EAF2F8"/>
          </w:tcPr>
          <w:p>
            <w:pPr>
              <w:spacing w:before="0" w:after="0"/>
              <w:jc w:val="center"/>
            </w:pPr>
            <w:r>
              <w:t>5</w:t>
            </w:r>
          </w:p>
        </w:tc>
        <w:tc>
          <w:tcPr>
            <w:tcW w:type="dxa" w:w="547"/>
            <w:tcMar>
              <w:top w:w="60" w:type="dxa"/>
              <w:start w:w="70" w:type="dxa"/>
              <w:bottom w:w="60" w:type="dxa"/>
              <w:end w:w="70" w:type="dxa"/>
            </w:tcMar>
            <w:vAlign w:val="center"/>
          </w:tcPr>
          <w:p>
            <w:pPr>
              <w:spacing w:before="0" w:after="0"/>
              <w:jc w:val="center"/>
            </w:pPr>
            <w:r>
              <w:t>A</w:t>
            </w:r>
          </w:p>
        </w:tc>
      </w:tr>
      <w:tr>
        <w:tc>
          <w:tcPr>
            <w:tcW w:type="dxa" w:w="749"/>
            <w:tcMar>
              <w:top w:w="60" w:type="dxa"/>
              <w:start w:w="70" w:type="dxa"/>
              <w:bottom w:w="60" w:type="dxa"/>
              <w:end w:w="70" w:type="dxa"/>
            </w:tcMar>
            <w:vAlign w:val="center"/>
            <w:shd w:fill="EAF2F8"/>
          </w:tcPr>
          <w:p>
            <w:pPr>
              <w:spacing w:before="0" w:after="0"/>
              <w:jc w:val="center"/>
            </w:pPr>
            <w:r>
              <w:t>6</w:t>
            </w:r>
          </w:p>
        </w:tc>
        <w:tc>
          <w:tcPr>
            <w:tcW w:type="dxa" w:w="547"/>
            <w:tcMar>
              <w:top w:w="60" w:type="dxa"/>
              <w:start w:w="70" w:type="dxa"/>
              <w:bottom w:w="60" w:type="dxa"/>
              <w:end w:w="70" w:type="dxa"/>
            </w:tcMar>
            <w:vAlign w:val="center"/>
          </w:tcPr>
          <w:p>
            <w:pPr>
              <w:spacing w:before="0" w:after="0"/>
              <w:jc w:val="center"/>
            </w:pPr>
            <w:r>
              <w:t>C</w:t>
            </w:r>
          </w:p>
        </w:tc>
        <w:tc>
          <w:tcPr>
            <w:tcW w:type="dxa" w:w="749"/>
            <w:tcMar>
              <w:top w:w="60" w:type="dxa"/>
              <w:start w:w="70" w:type="dxa"/>
              <w:bottom w:w="60" w:type="dxa"/>
              <w:end w:w="70" w:type="dxa"/>
            </w:tcMar>
            <w:vAlign w:val="center"/>
            <w:shd w:fill="EAF2F8"/>
          </w:tcPr>
          <w:p>
            <w:pPr>
              <w:spacing w:before="0" w:after="0"/>
              <w:jc w:val="center"/>
            </w:pPr>
            <w:r>
              <w:t>7</w:t>
            </w:r>
          </w:p>
        </w:tc>
        <w:tc>
          <w:tcPr>
            <w:tcW w:type="dxa" w:w="547"/>
            <w:tcMar>
              <w:top w:w="60" w:type="dxa"/>
              <w:start w:w="70" w:type="dxa"/>
              <w:bottom w:w="60" w:type="dxa"/>
              <w:end w:w="70" w:type="dxa"/>
            </w:tcMar>
            <w:vAlign w:val="center"/>
          </w:tcPr>
          <w:p>
            <w:pPr>
              <w:spacing w:before="0" w:after="0"/>
              <w:jc w:val="center"/>
            </w:pPr>
            <w:r>
              <w:t>B</w:t>
            </w:r>
          </w:p>
        </w:tc>
        <w:tc>
          <w:tcPr>
            <w:tcW w:type="dxa" w:w="749"/>
            <w:tcMar>
              <w:top w:w="60" w:type="dxa"/>
              <w:start w:w="70" w:type="dxa"/>
              <w:bottom w:w="60" w:type="dxa"/>
              <w:end w:w="70" w:type="dxa"/>
            </w:tcMar>
            <w:vAlign w:val="center"/>
            <w:shd w:fill="EAF2F8"/>
          </w:tcPr>
          <w:p>
            <w:pPr>
              <w:spacing w:before="0" w:after="0"/>
              <w:jc w:val="center"/>
            </w:pPr>
            <w:r>
              <w:t>8</w:t>
            </w:r>
          </w:p>
        </w:tc>
        <w:tc>
          <w:tcPr>
            <w:tcW w:type="dxa" w:w="547"/>
            <w:tcMar>
              <w:top w:w="60" w:type="dxa"/>
              <w:start w:w="70" w:type="dxa"/>
              <w:bottom w:w="60" w:type="dxa"/>
              <w:end w:w="70" w:type="dxa"/>
            </w:tcMar>
            <w:vAlign w:val="center"/>
          </w:tcPr>
          <w:p>
            <w:pPr>
              <w:spacing w:before="0" w:after="0"/>
              <w:jc w:val="center"/>
            </w:pPr>
            <w:r>
              <w:t>B</w:t>
            </w:r>
          </w:p>
        </w:tc>
        <w:tc>
          <w:tcPr>
            <w:tcW w:type="dxa" w:w="749"/>
            <w:tcMar>
              <w:top w:w="60" w:type="dxa"/>
              <w:start w:w="70" w:type="dxa"/>
              <w:bottom w:w="60" w:type="dxa"/>
              <w:end w:w="70" w:type="dxa"/>
            </w:tcMar>
            <w:vAlign w:val="center"/>
            <w:shd w:fill="EAF2F8"/>
          </w:tcPr>
          <w:p>
            <w:pPr>
              <w:spacing w:before="0" w:after="0"/>
              <w:jc w:val="center"/>
            </w:pPr>
            <w:r>
              <w:t>9</w:t>
            </w:r>
          </w:p>
        </w:tc>
        <w:tc>
          <w:tcPr>
            <w:tcW w:type="dxa" w:w="547"/>
            <w:tcMar>
              <w:top w:w="60" w:type="dxa"/>
              <w:start w:w="70" w:type="dxa"/>
              <w:bottom w:w="60" w:type="dxa"/>
              <w:end w:w="70" w:type="dxa"/>
            </w:tcMar>
            <w:vAlign w:val="center"/>
          </w:tcPr>
          <w:p>
            <w:pPr>
              <w:spacing w:before="0" w:after="0"/>
              <w:jc w:val="center"/>
            </w:pPr>
            <w:r>
              <w:t>C</w:t>
            </w:r>
          </w:p>
        </w:tc>
        <w:tc>
          <w:tcPr>
            <w:tcW w:type="dxa" w:w="749"/>
            <w:tcMar>
              <w:top w:w="60" w:type="dxa"/>
              <w:start w:w="70" w:type="dxa"/>
              <w:bottom w:w="60" w:type="dxa"/>
              <w:end w:w="70" w:type="dxa"/>
            </w:tcMar>
            <w:vAlign w:val="center"/>
            <w:shd w:fill="EAF2F8"/>
          </w:tcPr>
          <w:p>
            <w:pPr>
              <w:spacing w:before="0" w:after="0"/>
              <w:jc w:val="center"/>
            </w:pPr>
            <w:r>
              <w:t>10</w:t>
            </w:r>
          </w:p>
        </w:tc>
        <w:tc>
          <w:tcPr>
            <w:tcW w:type="dxa" w:w="547"/>
            <w:tcMar>
              <w:top w:w="60" w:type="dxa"/>
              <w:start w:w="70" w:type="dxa"/>
              <w:bottom w:w="60" w:type="dxa"/>
              <w:end w:w="70" w:type="dxa"/>
            </w:tcMar>
            <w:vAlign w:val="center"/>
          </w:tcPr>
          <w:p>
            <w:pPr>
              <w:spacing w:before="0" w:after="0"/>
              <w:jc w:val="center"/>
            </w:pPr>
            <w:r>
              <w:t>B</w:t>
            </w:r>
          </w:p>
        </w:tc>
      </w:tr>
      <w:tr>
        <w:tc>
          <w:tcPr>
            <w:tcW w:type="dxa" w:w="749"/>
            <w:tcMar>
              <w:top w:w="60" w:type="dxa"/>
              <w:start w:w="70" w:type="dxa"/>
              <w:bottom w:w="60" w:type="dxa"/>
              <w:end w:w="70" w:type="dxa"/>
            </w:tcMar>
            <w:vAlign w:val="center"/>
            <w:shd w:fill="EAF2F8"/>
          </w:tcPr>
          <w:p>
            <w:pPr>
              <w:spacing w:before="0" w:after="0"/>
              <w:jc w:val="center"/>
            </w:pPr>
            <w:r>
              <w:t>11</w:t>
            </w:r>
          </w:p>
        </w:tc>
        <w:tc>
          <w:tcPr>
            <w:tcW w:type="dxa" w:w="547"/>
            <w:tcMar>
              <w:top w:w="60" w:type="dxa"/>
              <w:start w:w="70" w:type="dxa"/>
              <w:bottom w:w="60" w:type="dxa"/>
              <w:end w:w="70" w:type="dxa"/>
            </w:tcMar>
            <w:vAlign w:val="center"/>
          </w:tcPr>
          <w:p>
            <w:pPr>
              <w:spacing w:before="0" w:after="0"/>
              <w:jc w:val="center"/>
            </w:pPr>
            <w:r>
              <w:t>C</w:t>
            </w:r>
          </w:p>
        </w:tc>
        <w:tc>
          <w:tcPr>
            <w:tcW w:type="dxa" w:w="749"/>
            <w:tcMar>
              <w:top w:w="60" w:type="dxa"/>
              <w:start w:w="70" w:type="dxa"/>
              <w:bottom w:w="60" w:type="dxa"/>
              <w:end w:w="70" w:type="dxa"/>
            </w:tcMar>
            <w:vAlign w:val="center"/>
            <w:shd w:fill="EAF2F8"/>
          </w:tcPr>
          <w:p>
            <w:pPr>
              <w:spacing w:before="0" w:after="0"/>
              <w:jc w:val="center"/>
            </w:pPr>
            <w:r>
              <w:t>12</w:t>
            </w:r>
          </w:p>
        </w:tc>
        <w:tc>
          <w:tcPr>
            <w:tcW w:type="dxa" w:w="547"/>
            <w:tcMar>
              <w:top w:w="60" w:type="dxa"/>
              <w:start w:w="70" w:type="dxa"/>
              <w:bottom w:w="60" w:type="dxa"/>
              <w:end w:w="70" w:type="dxa"/>
            </w:tcMar>
            <w:vAlign w:val="center"/>
          </w:tcPr>
          <w:p>
            <w:pPr>
              <w:spacing w:before="0" w:after="0"/>
              <w:jc w:val="center"/>
            </w:pPr>
            <w:r>
              <w:t>D</w:t>
            </w:r>
          </w:p>
        </w:tc>
        <w:tc>
          <w:tcPr>
            <w:tcW w:type="dxa" w:w="749"/>
            <w:tcMar>
              <w:top w:w="60" w:type="dxa"/>
              <w:start w:w="70" w:type="dxa"/>
              <w:bottom w:w="60" w:type="dxa"/>
              <w:end w:w="70" w:type="dxa"/>
            </w:tcMar>
            <w:vAlign w:val="center"/>
            <w:shd w:fill="EAF2F8"/>
          </w:tcPr>
          <w:p>
            <w:pPr>
              <w:spacing w:before="0" w:after="0"/>
              <w:jc w:val="center"/>
            </w:pPr>
            <w:r>
              <w:t>13</w:t>
            </w:r>
          </w:p>
        </w:tc>
        <w:tc>
          <w:tcPr>
            <w:tcW w:type="dxa" w:w="547"/>
            <w:tcMar>
              <w:top w:w="60" w:type="dxa"/>
              <w:start w:w="70" w:type="dxa"/>
              <w:bottom w:w="60" w:type="dxa"/>
              <w:end w:w="70" w:type="dxa"/>
            </w:tcMar>
            <w:vAlign w:val="center"/>
          </w:tcPr>
          <w:p>
            <w:pPr>
              <w:spacing w:before="0" w:after="0"/>
              <w:jc w:val="center"/>
            </w:pPr>
            <w:r>
              <w:t>B</w:t>
            </w:r>
          </w:p>
        </w:tc>
        <w:tc>
          <w:tcPr>
            <w:tcW w:type="dxa" w:w="749"/>
            <w:tcMar>
              <w:top w:w="60" w:type="dxa"/>
              <w:start w:w="70" w:type="dxa"/>
              <w:bottom w:w="60" w:type="dxa"/>
              <w:end w:w="70" w:type="dxa"/>
            </w:tcMar>
            <w:vAlign w:val="center"/>
            <w:shd w:fill="EAF2F8"/>
          </w:tcPr>
          <w:p>
            <w:pPr>
              <w:spacing w:before="0" w:after="0"/>
              <w:jc w:val="center"/>
            </w:pPr>
            <w:r>
              <w:t>14</w:t>
            </w:r>
          </w:p>
        </w:tc>
        <w:tc>
          <w:tcPr>
            <w:tcW w:type="dxa" w:w="547"/>
            <w:tcMar>
              <w:top w:w="60" w:type="dxa"/>
              <w:start w:w="70" w:type="dxa"/>
              <w:bottom w:w="60" w:type="dxa"/>
              <w:end w:w="70" w:type="dxa"/>
            </w:tcMar>
            <w:vAlign w:val="center"/>
          </w:tcPr>
          <w:p>
            <w:pPr>
              <w:spacing w:before="0" w:after="0"/>
              <w:jc w:val="center"/>
            </w:pPr>
            <w:r>
              <w:t>B</w:t>
            </w:r>
          </w:p>
        </w:tc>
        <w:tc>
          <w:tcPr>
            <w:tcW w:type="dxa" w:w="749"/>
            <w:tcMar>
              <w:top w:w="60" w:type="dxa"/>
              <w:start w:w="70" w:type="dxa"/>
              <w:bottom w:w="60" w:type="dxa"/>
              <w:end w:w="70" w:type="dxa"/>
            </w:tcMar>
            <w:vAlign w:val="center"/>
            <w:shd w:fill="EAF2F8"/>
          </w:tcPr>
          <w:p>
            <w:pPr>
              <w:spacing w:before="0" w:after="0"/>
              <w:jc w:val="center"/>
            </w:pPr>
            <w:r>
              <w:t>15</w:t>
            </w:r>
          </w:p>
        </w:tc>
        <w:tc>
          <w:tcPr>
            <w:tcW w:type="dxa" w:w="547"/>
            <w:tcMar>
              <w:top w:w="60" w:type="dxa"/>
              <w:start w:w="70" w:type="dxa"/>
              <w:bottom w:w="60" w:type="dxa"/>
              <w:end w:w="70" w:type="dxa"/>
            </w:tcMar>
            <w:vAlign w:val="center"/>
          </w:tcPr>
          <w:p>
            <w:pPr>
              <w:spacing w:before="0" w:after="0"/>
              <w:jc w:val="center"/>
            </w:pPr>
            <w:r>
              <w:t>C</w:t>
            </w:r>
          </w:p>
        </w:tc>
      </w:tr>
      <w:tr>
        <w:tc>
          <w:tcPr>
            <w:tcW w:type="dxa" w:w="749"/>
            <w:tcMar>
              <w:top w:w="60" w:type="dxa"/>
              <w:start w:w="70" w:type="dxa"/>
              <w:bottom w:w="60" w:type="dxa"/>
              <w:end w:w="70" w:type="dxa"/>
            </w:tcMar>
            <w:vAlign w:val="center"/>
            <w:shd w:fill="EAF2F8"/>
          </w:tcPr>
          <w:p>
            <w:pPr>
              <w:spacing w:before="0" w:after="0"/>
              <w:jc w:val="center"/>
            </w:pPr>
            <w:r>
              <w:t>16</w:t>
            </w:r>
          </w:p>
        </w:tc>
        <w:tc>
          <w:tcPr>
            <w:tcW w:type="dxa" w:w="547"/>
            <w:tcMar>
              <w:top w:w="60" w:type="dxa"/>
              <w:start w:w="70" w:type="dxa"/>
              <w:bottom w:w="60" w:type="dxa"/>
              <w:end w:w="70" w:type="dxa"/>
            </w:tcMar>
            <w:vAlign w:val="center"/>
          </w:tcPr>
          <w:p>
            <w:pPr>
              <w:spacing w:before="0" w:after="0"/>
              <w:jc w:val="center"/>
            </w:pPr>
            <w:r>
              <w:t>C</w:t>
            </w:r>
          </w:p>
        </w:tc>
        <w:tc>
          <w:tcPr>
            <w:tcW w:type="dxa" w:w="749"/>
            <w:tcMar>
              <w:top w:w="60" w:type="dxa"/>
              <w:start w:w="70" w:type="dxa"/>
              <w:bottom w:w="60" w:type="dxa"/>
              <w:end w:w="70" w:type="dxa"/>
            </w:tcMar>
            <w:vAlign w:val="center"/>
            <w:shd w:fill="EAF2F8"/>
          </w:tcPr>
          <w:p>
            <w:pPr>
              <w:spacing w:before="0" w:after="0"/>
              <w:jc w:val="center"/>
            </w:pPr>
            <w:r>
              <w:t>17</w:t>
            </w:r>
          </w:p>
        </w:tc>
        <w:tc>
          <w:tcPr>
            <w:tcW w:type="dxa" w:w="547"/>
            <w:tcMar>
              <w:top w:w="60" w:type="dxa"/>
              <w:start w:w="70" w:type="dxa"/>
              <w:bottom w:w="60" w:type="dxa"/>
              <w:end w:w="70" w:type="dxa"/>
            </w:tcMar>
            <w:vAlign w:val="center"/>
          </w:tcPr>
          <w:p>
            <w:pPr>
              <w:spacing w:before="0" w:after="0"/>
              <w:jc w:val="center"/>
            </w:pPr>
            <w:r>
              <w:t>B</w:t>
            </w:r>
          </w:p>
        </w:tc>
        <w:tc>
          <w:tcPr>
            <w:tcW w:type="dxa" w:w="749"/>
            <w:tcMar>
              <w:top w:w="60" w:type="dxa"/>
              <w:start w:w="70" w:type="dxa"/>
              <w:bottom w:w="60" w:type="dxa"/>
              <w:end w:w="70" w:type="dxa"/>
            </w:tcMar>
            <w:vAlign w:val="center"/>
            <w:shd w:fill="EAF2F8"/>
          </w:tcPr>
          <w:p>
            <w:pPr>
              <w:spacing w:before="0" w:after="0"/>
              <w:jc w:val="center"/>
            </w:pPr>
            <w:r>
              <w:t>18</w:t>
            </w:r>
          </w:p>
        </w:tc>
        <w:tc>
          <w:tcPr>
            <w:tcW w:type="dxa" w:w="547"/>
            <w:tcMar>
              <w:top w:w="60" w:type="dxa"/>
              <w:start w:w="70" w:type="dxa"/>
              <w:bottom w:w="60" w:type="dxa"/>
              <w:end w:w="70" w:type="dxa"/>
            </w:tcMar>
            <w:vAlign w:val="center"/>
          </w:tcPr>
          <w:p>
            <w:pPr>
              <w:spacing w:before="0" w:after="0"/>
              <w:jc w:val="center"/>
            </w:pPr>
            <w:r>
              <w:t>C</w:t>
            </w:r>
          </w:p>
        </w:tc>
        <w:tc>
          <w:tcPr>
            <w:tcW w:type="dxa" w:w="749"/>
            <w:tcMar>
              <w:top w:w="60" w:type="dxa"/>
              <w:start w:w="70" w:type="dxa"/>
              <w:bottom w:w="60" w:type="dxa"/>
              <w:end w:w="70" w:type="dxa"/>
            </w:tcMar>
            <w:vAlign w:val="center"/>
            <w:shd w:fill="EAF2F8"/>
          </w:tcPr>
          <w:p>
            <w:pPr>
              <w:spacing w:before="0" w:after="0"/>
              <w:jc w:val="center"/>
            </w:pPr>
            <w:r>
              <w:t>19</w:t>
            </w:r>
          </w:p>
        </w:tc>
        <w:tc>
          <w:tcPr>
            <w:tcW w:type="dxa" w:w="547"/>
            <w:tcMar>
              <w:top w:w="60" w:type="dxa"/>
              <w:start w:w="70" w:type="dxa"/>
              <w:bottom w:w="60" w:type="dxa"/>
              <w:end w:w="70" w:type="dxa"/>
            </w:tcMar>
            <w:vAlign w:val="center"/>
          </w:tcPr>
          <w:p>
            <w:pPr>
              <w:spacing w:before="0" w:after="0"/>
              <w:jc w:val="center"/>
            </w:pPr>
            <w:r>
              <w:t>B</w:t>
            </w:r>
          </w:p>
        </w:tc>
        <w:tc>
          <w:tcPr>
            <w:tcW w:type="dxa" w:w="749"/>
            <w:tcMar>
              <w:top w:w="60" w:type="dxa"/>
              <w:start w:w="70" w:type="dxa"/>
              <w:bottom w:w="60" w:type="dxa"/>
              <w:end w:w="70" w:type="dxa"/>
            </w:tcMar>
            <w:vAlign w:val="center"/>
            <w:shd w:fill="EAF2F8"/>
          </w:tcPr>
          <w:p>
            <w:pPr>
              <w:spacing w:before="0" w:after="0"/>
              <w:jc w:val="center"/>
            </w:pPr>
            <w:r>
              <w:t>20</w:t>
            </w:r>
          </w:p>
        </w:tc>
        <w:tc>
          <w:tcPr>
            <w:tcW w:type="dxa" w:w="547"/>
            <w:tcMar>
              <w:top w:w="60" w:type="dxa"/>
              <w:start w:w="70" w:type="dxa"/>
              <w:bottom w:w="60" w:type="dxa"/>
              <w:end w:w="70" w:type="dxa"/>
            </w:tcMar>
            <w:vAlign w:val="center"/>
          </w:tcPr>
          <w:p>
            <w:pPr>
              <w:spacing w:before="0" w:after="0"/>
              <w:jc w:val="center"/>
            </w:pPr>
            <w:r>
              <w:t>B</w:t>
            </w:r>
          </w:p>
        </w:tc>
      </w:tr>
      <w:tr>
        <w:tc>
          <w:tcPr>
            <w:tcW w:type="dxa" w:w="749"/>
            <w:tcMar>
              <w:top w:w="60" w:type="dxa"/>
              <w:start w:w="70" w:type="dxa"/>
              <w:bottom w:w="60" w:type="dxa"/>
              <w:end w:w="70" w:type="dxa"/>
            </w:tcMar>
            <w:vAlign w:val="center"/>
            <w:shd w:fill="EAF2F8"/>
          </w:tcPr>
          <w:p>
            <w:pPr>
              <w:spacing w:before="0" w:after="0"/>
              <w:jc w:val="center"/>
            </w:pPr>
            <w:r>
              <w:t>21</w:t>
            </w:r>
          </w:p>
        </w:tc>
        <w:tc>
          <w:tcPr>
            <w:tcW w:type="dxa" w:w="547"/>
            <w:tcMar>
              <w:top w:w="60" w:type="dxa"/>
              <w:start w:w="70" w:type="dxa"/>
              <w:bottom w:w="60" w:type="dxa"/>
              <w:end w:w="70" w:type="dxa"/>
            </w:tcMar>
            <w:vAlign w:val="center"/>
          </w:tcPr>
          <w:p>
            <w:pPr>
              <w:spacing w:before="0" w:after="0"/>
              <w:jc w:val="center"/>
            </w:pPr>
            <w:r>
              <w:t>B</w:t>
            </w:r>
          </w:p>
        </w:tc>
        <w:tc>
          <w:tcPr>
            <w:tcW w:type="dxa" w:w="749"/>
            <w:tcMar>
              <w:top w:w="60" w:type="dxa"/>
              <w:start w:w="70" w:type="dxa"/>
              <w:bottom w:w="60" w:type="dxa"/>
              <w:end w:w="70" w:type="dxa"/>
            </w:tcMar>
            <w:vAlign w:val="center"/>
            <w:shd w:fill="EAF2F8"/>
          </w:tcPr>
          <w:p>
            <w:pPr>
              <w:spacing w:before="0" w:after="0"/>
              <w:jc w:val="center"/>
            </w:pPr>
            <w:r>
              <w:t>22</w:t>
            </w:r>
          </w:p>
        </w:tc>
        <w:tc>
          <w:tcPr>
            <w:tcW w:type="dxa" w:w="547"/>
            <w:tcMar>
              <w:top w:w="60" w:type="dxa"/>
              <w:start w:w="70" w:type="dxa"/>
              <w:bottom w:w="60" w:type="dxa"/>
              <w:end w:w="70" w:type="dxa"/>
            </w:tcMar>
            <w:vAlign w:val="center"/>
          </w:tcPr>
          <w:p>
            <w:pPr>
              <w:spacing w:before="0" w:after="0"/>
              <w:jc w:val="center"/>
            </w:pPr>
            <w:r>
              <w:t>B</w:t>
            </w:r>
          </w:p>
        </w:tc>
        <w:tc>
          <w:tcPr>
            <w:tcW w:type="dxa" w:w="749"/>
            <w:tcMar>
              <w:top w:w="60" w:type="dxa"/>
              <w:start w:w="70" w:type="dxa"/>
              <w:bottom w:w="60" w:type="dxa"/>
              <w:end w:w="70" w:type="dxa"/>
            </w:tcMar>
            <w:vAlign w:val="center"/>
            <w:shd w:fill="EAF2F8"/>
          </w:tcPr>
          <w:p>
            <w:pPr>
              <w:spacing w:before="0" w:after="0"/>
              <w:jc w:val="center"/>
            </w:pPr>
            <w:r>
              <w:t>23</w:t>
            </w:r>
          </w:p>
        </w:tc>
        <w:tc>
          <w:tcPr>
            <w:tcW w:type="dxa" w:w="547"/>
            <w:tcMar>
              <w:top w:w="60" w:type="dxa"/>
              <w:start w:w="70" w:type="dxa"/>
              <w:bottom w:w="60" w:type="dxa"/>
              <w:end w:w="70" w:type="dxa"/>
            </w:tcMar>
            <w:vAlign w:val="center"/>
          </w:tcPr>
          <w:p>
            <w:pPr>
              <w:spacing w:before="0" w:after="0"/>
              <w:jc w:val="center"/>
            </w:pPr>
            <w:r>
              <w:t>C</w:t>
            </w:r>
          </w:p>
        </w:tc>
        <w:tc>
          <w:tcPr>
            <w:tcW w:type="dxa" w:w="749"/>
            <w:tcMar>
              <w:top w:w="60" w:type="dxa"/>
              <w:start w:w="70" w:type="dxa"/>
              <w:bottom w:w="60" w:type="dxa"/>
              <w:end w:w="70" w:type="dxa"/>
            </w:tcMar>
            <w:vAlign w:val="center"/>
            <w:shd w:fill="EAF2F8"/>
          </w:tcPr>
          <w:p>
            <w:pPr>
              <w:spacing w:before="0" w:after="0"/>
              <w:jc w:val="center"/>
            </w:pPr>
            <w:r>
              <w:t>24</w:t>
            </w:r>
          </w:p>
        </w:tc>
        <w:tc>
          <w:tcPr>
            <w:tcW w:type="dxa" w:w="547"/>
            <w:tcMar>
              <w:top w:w="60" w:type="dxa"/>
              <w:start w:w="70" w:type="dxa"/>
              <w:bottom w:w="60" w:type="dxa"/>
              <w:end w:w="70" w:type="dxa"/>
            </w:tcMar>
            <w:vAlign w:val="center"/>
          </w:tcPr>
          <w:p>
            <w:pPr>
              <w:spacing w:before="0" w:after="0"/>
              <w:jc w:val="center"/>
            </w:pPr>
            <w:r>
              <w:t>A</w:t>
            </w:r>
          </w:p>
        </w:tc>
        <w:tc>
          <w:tcPr>
            <w:tcW w:type="dxa" w:w="749"/>
            <w:tcMar>
              <w:top w:w="60" w:type="dxa"/>
              <w:start w:w="70" w:type="dxa"/>
              <w:bottom w:w="60" w:type="dxa"/>
              <w:end w:w="70" w:type="dxa"/>
            </w:tcMar>
            <w:vAlign w:val="center"/>
            <w:shd w:fill="EAF2F8"/>
          </w:tcPr>
          <w:p>
            <w:pPr>
              <w:spacing w:before="0" w:after="0"/>
              <w:jc w:val="center"/>
            </w:pPr>
            <w:r>
              <w:t>25</w:t>
            </w:r>
          </w:p>
        </w:tc>
        <w:tc>
          <w:tcPr>
            <w:tcW w:type="dxa" w:w="547"/>
            <w:tcMar>
              <w:top w:w="60" w:type="dxa"/>
              <w:start w:w="70" w:type="dxa"/>
              <w:bottom w:w="60" w:type="dxa"/>
              <w:end w:w="70" w:type="dxa"/>
            </w:tcMar>
            <w:vAlign w:val="center"/>
          </w:tcPr>
          <w:p>
            <w:pPr>
              <w:spacing w:before="0" w:after="0"/>
              <w:jc w:val="center"/>
            </w:pPr>
            <w:r>
              <w:t>B</w:t>
            </w:r>
          </w:p>
        </w:tc>
      </w:tr>
      <w:tr>
        <w:tc>
          <w:tcPr>
            <w:tcW w:type="dxa" w:w="749"/>
            <w:tcMar>
              <w:top w:w="60" w:type="dxa"/>
              <w:start w:w="70" w:type="dxa"/>
              <w:bottom w:w="60" w:type="dxa"/>
              <w:end w:w="70" w:type="dxa"/>
            </w:tcMar>
            <w:vAlign w:val="center"/>
            <w:shd w:fill="EAF2F8"/>
          </w:tcPr>
          <w:p>
            <w:pPr>
              <w:spacing w:before="0" w:after="0"/>
              <w:jc w:val="center"/>
            </w:pPr>
            <w:r>
              <w:t>26</w:t>
            </w:r>
          </w:p>
        </w:tc>
        <w:tc>
          <w:tcPr>
            <w:tcW w:type="dxa" w:w="547"/>
            <w:tcMar>
              <w:top w:w="60" w:type="dxa"/>
              <w:start w:w="70" w:type="dxa"/>
              <w:bottom w:w="60" w:type="dxa"/>
              <w:end w:w="70" w:type="dxa"/>
            </w:tcMar>
            <w:vAlign w:val="center"/>
          </w:tcPr>
          <w:p>
            <w:pPr>
              <w:spacing w:before="0" w:after="0"/>
              <w:jc w:val="center"/>
            </w:pPr>
            <w:r>
              <w:t>B</w:t>
            </w:r>
          </w:p>
        </w:tc>
        <w:tc>
          <w:tcPr>
            <w:tcW w:type="dxa" w:w="749"/>
            <w:tcMar>
              <w:top w:w="60" w:type="dxa"/>
              <w:start w:w="70" w:type="dxa"/>
              <w:bottom w:w="60" w:type="dxa"/>
              <w:end w:w="70" w:type="dxa"/>
            </w:tcMar>
            <w:vAlign w:val="center"/>
            <w:shd w:fill="EAF2F8"/>
          </w:tcPr>
          <w:p>
            <w:pPr>
              <w:spacing w:before="0" w:after="0"/>
              <w:jc w:val="center"/>
            </w:pPr>
            <w:r>
              <w:t>27</w:t>
            </w:r>
          </w:p>
        </w:tc>
        <w:tc>
          <w:tcPr>
            <w:tcW w:type="dxa" w:w="547"/>
            <w:tcMar>
              <w:top w:w="60" w:type="dxa"/>
              <w:start w:w="70" w:type="dxa"/>
              <w:bottom w:w="60" w:type="dxa"/>
              <w:end w:w="70" w:type="dxa"/>
            </w:tcMar>
            <w:vAlign w:val="center"/>
          </w:tcPr>
          <w:p>
            <w:pPr>
              <w:spacing w:before="0" w:after="0"/>
              <w:jc w:val="center"/>
            </w:pPr>
            <w:r>
              <w:t>B</w:t>
            </w:r>
          </w:p>
        </w:tc>
        <w:tc>
          <w:tcPr>
            <w:tcW w:type="dxa" w:w="749"/>
            <w:tcMar>
              <w:top w:w="60" w:type="dxa"/>
              <w:start w:w="70" w:type="dxa"/>
              <w:bottom w:w="60" w:type="dxa"/>
              <w:end w:w="70" w:type="dxa"/>
            </w:tcMar>
            <w:vAlign w:val="center"/>
            <w:shd w:fill="EAF2F8"/>
          </w:tcPr>
          <w:p>
            <w:pPr>
              <w:spacing w:before="0" w:after="0"/>
              <w:jc w:val="center"/>
            </w:pPr>
            <w:r>
              <w:t>28</w:t>
            </w:r>
          </w:p>
        </w:tc>
        <w:tc>
          <w:tcPr>
            <w:tcW w:type="dxa" w:w="547"/>
            <w:tcMar>
              <w:top w:w="60" w:type="dxa"/>
              <w:start w:w="70" w:type="dxa"/>
              <w:bottom w:w="60" w:type="dxa"/>
              <w:end w:w="70" w:type="dxa"/>
            </w:tcMar>
            <w:vAlign w:val="center"/>
          </w:tcPr>
          <w:p>
            <w:pPr>
              <w:spacing w:before="0" w:after="0"/>
              <w:jc w:val="center"/>
            </w:pPr>
            <w:r>
              <w:t>C</w:t>
            </w:r>
          </w:p>
        </w:tc>
        <w:tc>
          <w:tcPr>
            <w:tcW w:type="dxa" w:w="749"/>
            <w:tcMar>
              <w:top w:w="60" w:type="dxa"/>
              <w:start w:w="70" w:type="dxa"/>
              <w:bottom w:w="60" w:type="dxa"/>
              <w:end w:w="70" w:type="dxa"/>
            </w:tcMar>
            <w:vAlign w:val="center"/>
            <w:shd w:fill="EAF2F8"/>
          </w:tcPr>
          <w:p>
            <w:pPr>
              <w:spacing w:before="0" w:after="0"/>
              <w:jc w:val="center"/>
            </w:pPr>
            <w:r>
              <w:t>29</w:t>
            </w:r>
          </w:p>
        </w:tc>
        <w:tc>
          <w:tcPr>
            <w:tcW w:type="dxa" w:w="547"/>
            <w:tcMar>
              <w:top w:w="60" w:type="dxa"/>
              <w:start w:w="70" w:type="dxa"/>
              <w:bottom w:w="60" w:type="dxa"/>
              <w:end w:w="70" w:type="dxa"/>
            </w:tcMar>
            <w:vAlign w:val="center"/>
          </w:tcPr>
          <w:p>
            <w:pPr>
              <w:spacing w:before="0" w:after="0"/>
              <w:jc w:val="center"/>
            </w:pPr>
            <w:r>
              <w:t>C</w:t>
            </w:r>
          </w:p>
        </w:tc>
        <w:tc>
          <w:tcPr>
            <w:tcW w:type="dxa" w:w="749"/>
            <w:tcMar>
              <w:top w:w="60" w:type="dxa"/>
              <w:start w:w="70" w:type="dxa"/>
              <w:bottom w:w="60" w:type="dxa"/>
              <w:end w:w="70" w:type="dxa"/>
            </w:tcMar>
            <w:vAlign w:val="center"/>
            <w:shd w:fill="EAF2F8"/>
          </w:tcPr>
          <w:p>
            <w:pPr>
              <w:spacing w:before="0" w:after="0"/>
              <w:jc w:val="center"/>
            </w:pPr>
            <w:r>
              <w:t>30</w:t>
            </w:r>
          </w:p>
        </w:tc>
        <w:tc>
          <w:tcPr>
            <w:tcW w:type="dxa" w:w="547"/>
            <w:tcMar>
              <w:top w:w="60" w:type="dxa"/>
              <w:start w:w="70" w:type="dxa"/>
              <w:bottom w:w="60" w:type="dxa"/>
              <w:end w:w="70" w:type="dxa"/>
            </w:tcMar>
            <w:vAlign w:val="center"/>
          </w:tcPr>
          <w:p>
            <w:pPr>
              <w:spacing w:before="0" w:after="0"/>
              <w:jc w:val="center"/>
            </w:pPr>
            <w:r>
              <w:t>B</w:t>
            </w:r>
          </w:p>
        </w:tc>
      </w:tr>
      <w:tr>
        <w:tc>
          <w:tcPr>
            <w:tcW w:type="dxa" w:w="749"/>
            <w:tcMar>
              <w:top w:w="60" w:type="dxa"/>
              <w:start w:w="70" w:type="dxa"/>
              <w:bottom w:w="60" w:type="dxa"/>
              <w:end w:w="70" w:type="dxa"/>
            </w:tcMar>
            <w:vAlign w:val="center"/>
            <w:shd w:fill="EAF2F8"/>
          </w:tcPr>
          <w:p>
            <w:pPr>
              <w:spacing w:before="0" w:after="0"/>
              <w:jc w:val="center"/>
            </w:pPr>
            <w:r>
              <w:t>31</w:t>
            </w:r>
          </w:p>
        </w:tc>
        <w:tc>
          <w:tcPr>
            <w:tcW w:type="dxa" w:w="547"/>
            <w:tcMar>
              <w:top w:w="60" w:type="dxa"/>
              <w:start w:w="70" w:type="dxa"/>
              <w:bottom w:w="60" w:type="dxa"/>
              <w:end w:w="70" w:type="dxa"/>
            </w:tcMar>
            <w:vAlign w:val="center"/>
          </w:tcPr>
          <w:p>
            <w:pPr>
              <w:spacing w:before="0" w:after="0"/>
              <w:jc w:val="center"/>
            </w:pPr>
            <w:r>
              <w:t>B</w:t>
            </w:r>
          </w:p>
        </w:tc>
        <w:tc>
          <w:tcPr>
            <w:tcW w:type="dxa" w:w="749"/>
            <w:tcMar>
              <w:top w:w="60" w:type="dxa"/>
              <w:start w:w="70" w:type="dxa"/>
              <w:bottom w:w="60" w:type="dxa"/>
              <w:end w:w="70" w:type="dxa"/>
            </w:tcMar>
            <w:vAlign w:val="center"/>
            <w:shd w:fill="EAF2F8"/>
          </w:tcPr>
          <w:p>
            <w:pPr>
              <w:spacing w:before="0" w:after="0"/>
              <w:jc w:val="center"/>
            </w:pPr>
            <w:r>
              <w:t>32</w:t>
            </w:r>
          </w:p>
        </w:tc>
        <w:tc>
          <w:tcPr>
            <w:tcW w:type="dxa" w:w="547"/>
            <w:tcMar>
              <w:top w:w="60" w:type="dxa"/>
              <w:start w:w="70" w:type="dxa"/>
              <w:bottom w:w="60" w:type="dxa"/>
              <w:end w:w="70" w:type="dxa"/>
            </w:tcMar>
            <w:vAlign w:val="center"/>
          </w:tcPr>
          <w:p>
            <w:pPr>
              <w:spacing w:before="0" w:after="0"/>
              <w:jc w:val="center"/>
            </w:pPr>
            <w:r>
              <w:t>B</w:t>
            </w:r>
          </w:p>
        </w:tc>
        <w:tc>
          <w:tcPr>
            <w:tcW w:type="dxa" w:w="749"/>
            <w:tcMar>
              <w:top w:w="60" w:type="dxa"/>
              <w:start w:w="70" w:type="dxa"/>
              <w:bottom w:w="60" w:type="dxa"/>
              <w:end w:w="70" w:type="dxa"/>
            </w:tcMar>
            <w:vAlign w:val="center"/>
            <w:shd w:fill="EAF2F8"/>
          </w:tcPr>
          <w:p>
            <w:pPr>
              <w:spacing w:before="0" w:after="0"/>
              <w:jc w:val="center"/>
            </w:pPr>
            <w:r>
              <w:t>33</w:t>
            </w:r>
          </w:p>
        </w:tc>
        <w:tc>
          <w:tcPr>
            <w:tcW w:type="dxa" w:w="547"/>
            <w:tcMar>
              <w:top w:w="60" w:type="dxa"/>
              <w:start w:w="70" w:type="dxa"/>
              <w:bottom w:w="60" w:type="dxa"/>
              <w:end w:w="70" w:type="dxa"/>
            </w:tcMar>
            <w:vAlign w:val="center"/>
          </w:tcPr>
          <w:p>
            <w:pPr>
              <w:spacing w:before="0" w:after="0"/>
              <w:jc w:val="center"/>
            </w:pPr>
            <w:r>
              <w:t>B</w:t>
            </w:r>
          </w:p>
        </w:tc>
        <w:tc>
          <w:tcPr>
            <w:tcW w:type="dxa" w:w="749"/>
            <w:tcMar>
              <w:top w:w="60" w:type="dxa"/>
              <w:start w:w="70" w:type="dxa"/>
              <w:bottom w:w="60" w:type="dxa"/>
              <w:end w:w="70" w:type="dxa"/>
            </w:tcMar>
            <w:vAlign w:val="center"/>
            <w:shd w:fill="EAF2F8"/>
          </w:tcPr>
          <w:p>
            <w:pPr>
              <w:spacing w:before="0" w:after="0"/>
              <w:jc w:val="center"/>
            </w:pPr>
            <w:r>
              <w:t>34</w:t>
            </w:r>
          </w:p>
        </w:tc>
        <w:tc>
          <w:tcPr>
            <w:tcW w:type="dxa" w:w="547"/>
            <w:tcMar>
              <w:top w:w="60" w:type="dxa"/>
              <w:start w:w="70" w:type="dxa"/>
              <w:bottom w:w="60" w:type="dxa"/>
              <w:end w:w="70" w:type="dxa"/>
            </w:tcMar>
            <w:vAlign w:val="center"/>
          </w:tcPr>
          <w:p>
            <w:pPr>
              <w:spacing w:before="0" w:after="0"/>
              <w:jc w:val="center"/>
            </w:pPr>
            <w:r>
              <w:t>B</w:t>
            </w:r>
          </w:p>
        </w:tc>
        <w:tc>
          <w:tcPr>
            <w:tcW w:type="dxa" w:w="749"/>
            <w:tcMar>
              <w:top w:w="60" w:type="dxa"/>
              <w:start w:w="70" w:type="dxa"/>
              <w:bottom w:w="60" w:type="dxa"/>
              <w:end w:w="70" w:type="dxa"/>
            </w:tcMar>
            <w:vAlign w:val="center"/>
            <w:shd w:fill="EAF2F8"/>
          </w:tcPr>
          <w:p>
            <w:pPr>
              <w:spacing w:before="0" w:after="0"/>
              <w:jc w:val="center"/>
            </w:pPr>
            <w:r>
              <w:t>35</w:t>
            </w:r>
          </w:p>
        </w:tc>
        <w:tc>
          <w:tcPr>
            <w:tcW w:type="dxa" w:w="547"/>
            <w:tcMar>
              <w:top w:w="60" w:type="dxa"/>
              <w:start w:w="70" w:type="dxa"/>
              <w:bottom w:w="60" w:type="dxa"/>
              <w:end w:w="70" w:type="dxa"/>
            </w:tcMar>
            <w:vAlign w:val="center"/>
          </w:tcPr>
          <w:p>
            <w:pPr>
              <w:spacing w:before="0" w:after="0"/>
              <w:jc w:val="center"/>
            </w:pPr>
            <w:r>
              <w:t>B</w:t>
            </w:r>
          </w:p>
        </w:tc>
      </w:tr>
      <w:tr>
        <w:tc>
          <w:tcPr>
            <w:tcW w:type="dxa" w:w="749"/>
            <w:tcMar>
              <w:top w:w="60" w:type="dxa"/>
              <w:start w:w="70" w:type="dxa"/>
              <w:bottom w:w="60" w:type="dxa"/>
              <w:end w:w="70" w:type="dxa"/>
            </w:tcMar>
            <w:vAlign w:val="center"/>
            <w:shd w:fill="EAF2F8"/>
          </w:tcPr>
          <w:p>
            <w:pPr>
              <w:spacing w:before="0" w:after="0"/>
              <w:jc w:val="center"/>
            </w:pPr>
            <w:r>
              <w:t>36</w:t>
            </w:r>
          </w:p>
        </w:tc>
        <w:tc>
          <w:tcPr>
            <w:tcW w:type="dxa" w:w="547"/>
            <w:tcMar>
              <w:top w:w="60" w:type="dxa"/>
              <w:start w:w="70" w:type="dxa"/>
              <w:bottom w:w="60" w:type="dxa"/>
              <w:end w:w="70" w:type="dxa"/>
            </w:tcMar>
            <w:vAlign w:val="center"/>
          </w:tcPr>
          <w:p>
            <w:pPr>
              <w:spacing w:before="0" w:after="0"/>
              <w:jc w:val="center"/>
            </w:pPr>
            <w:r>
              <w:t>C</w:t>
            </w:r>
          </w:p>
        </w:tc>
        <w:tc>
          <w:tcPr>
            <w:tcW w:type="dxa" w:w="749"/>
            <w:tcMar>
              <w:top w:w="60" w:type="dxa"/>
              <w:start w:w="70" w:type="dxa"/>
              <w:bottom w:w="60" w:type="dxa"/>
              <w:end w:w="70" w:type="dxa"/>
            </w:tcMar>
            <w:vAlign w:val="center"/>
            <w:shd w:fill="EAF2F8"/>
          </w:tcPr>
          <w:p>
            <w:pPr>
              <w:spacing w:before="0" w:after="0"/>
              <w:jc w:val="center"/>
            </w:pPr>
            <w:r>
              <w:t>37</w:t>
            </w:r>
          </w:p>
        </w:tc>
        <w:tc>
          <w:tcPr>
            <w:tcW w:type="dxa" w:w="547"/>
            <w:tcMar>
              <w:top w:w="60" w:type="dxa"/>
              <w:start w:w="70" w:type="dxa"/>
              <w:bottom w:w="60" w:type="dxa"/>
              <w:end w:w="70" w:type="dxa"/>
            </w:tcMar>
            <w:vAlign w:val="center"/>
          </w:tcPr>
          <w:p>
            <w:pPr>
              <w:spacing w:before="0" w:after="0"/>
              <w:jc w:val="center"/>
            </w:pPr>
            <w:r>
              <w:t>D</w:t>
            </w:r>
          </w:p>
        </w:tc>
        <w:tc>
          <w:tcPr>
            <w:tcW w:type="dxa" w:w="749"/>
            <w:tcMar>
              <w:top w:w="60" w:type="dxa"/>
              <w:start w:w="70" w:type="dxa"/>
              <w:bottom w:w="60" w:type="dxa"/>
              <w:end w:w="70" w:type="dxa"/>
            </w:tcMar>
            <w:vAlign w:val="center"/>
            <w:shd w:fill="EAF2F8"/>
          </w:tcPr>
          <w:p>
            <w:pPr>
              <w:spacing w:before="0" w:after="0"/>
              <w:jc w:val="center"/>
            </w:pPr>
            <w:r>
              <w:t>38</w:t>
            </w:r>
          </w:p>
        </w:tc>
        <w:tc>
          <w:tcPr>
            <w:tcW w:type="dxa" w:w="547"/>
            <w:tcMar>
              <w:top w:w="60" w:type="dxa"/>
              <w:start w:w="70" w:type="dxa"/>
              <w:bottom w:w="60" w:type="dxa"/>
              <w:end w:w="70" w:type="dxa"/>
            </w:tcMar>
            <w:vAlign w:val="center"/>
          </w:tcPr>
          <w:p>
            <w:pPr>
              <w:spacing w:before="0" w:after="0"/>
              <w:jc w:val="center"/>
            </w:pPr>
            <w:r>
              <w:t>A</w:t>
            </w:r>
          </w:p>
        </w:tc>
        <w:tc>
          <w:tcPr>
            <w:tcW w:type="dxa" w:w="749"/>
            <w:tcMar>
              <w:top w:w="60" w:type="dxa"/>
              <w:start w:w="70" w:type="dxa"/>
              <w:bottom w:w="60" w:type="dxa"/>
              <w:end w:w="70" w:type="dxa"/>
            </w:tcMar>
            <w:vAlign w:val="center"/>
            <w:shd w:fill="EAF2F8"/>
          </w:tcPr>
          <w:p>
            <w:pPr>
              <w:spacing w:before="0" w:after="0"/>
              <w:jc w:val="center"/>
            </w:pPr>
            <w:r>
              <w:t>39</w:t>
            </w:r>
          </w:p>
        </w:tc>
        <w:tc>
          <w:tcPr>
            <w:tcW w:type="dxa" w:w="547"/>
            <w:tcMar>
              <w:top w:w="60" w:type="dxa"/>
              <w:start w:w="70" w:type="dxa"/>
              <w:bottom w:w="60" w:type="dxa"/>
              <w:end w:w="70" w:type="dxa"/>
            </w:tcMar>
            <w:vAlign w:val="center"/>
          </w:tcPr>
          <w:p>
            <w:pPr>
              <w:spacing w:before="0" w:after="0"/>
              <w:jc w:val="center"/>
            </w:pPr>
            <w:r>
              <w:t>B</w:t>
            </w:r>
          </w:p>
        </w:tc>
        <w:tc>
          <w:tcPr>
            <w:tcW w:type="dxa" w:w="749"/>
            <w:tcMar>
              <w:top w:w="60" w:type="dxa"/>
              <w:start w:w="70" w:type="dxa"/>
              <w:bottom w:w="60" w:type="dxa"/>
              <w:end w:w="70" w:type="dxa"/>
            </w:tcMar>
            <w:vAlign w:val="center"/>
            <w:shd w:fill="EAF2F8"/>
          </w:tcPr>
          <w:p>
            <w:pPr>
              <w:spacing w:before="0" w:after="0"/>
              <w:jc w:val="center"/>
            </w:pPr>
            <w:r>
              <w:t>40</w:t>
            </w:r>
          </w:p>
        </w:tc>
        <w:tc>
          <w:tcPr>
            <w:tcW w:type="dxa" w:w="547"/>
            <w:tcMar>
              <w:top w:w="60" w:type="dxa"/>
              <w:start w:w="70" w:type="dxa"/>
              <w:bottom w:w="60" w:type="dxa"/>
              <w:end w:w="70" w:type="dxa"/>
            </w:tcMar>
            <w:vAlign w:val="center"/>
          </w:tcPr>
          <w:p>
            <w:pPr>
              <w:spacing w:before="0" w:after="0"/>
              <w:jc w:val="center"/>
            </w:pPr>
            <w:r>
              <w:t>B</w:t>
            </w:r>
          </w:p>
        </w:tc>
      </w:tr>
      <w:tr>
        <w:tc>
          <w:tcPr>
            <w:tcW w:type="dxa" w:w="749"/>
            <w:tcMar>
              <w:top w:w="60" w:type="dxa"/>
              <w:start w:w="70" w:type="dxa"/>
              <w:bottom w:w="60" w:type="dxa"/>
              <w:end w:w="70" w:type="dxa"/>
            </w:tcMar>
            <w:vAlign w:val="center"/>
            <w:shd w:fill="EAF2F8"/>
          </w:tcPr>
          <w:p>
            <w:pPr>
              <w:spacing w:before="0" w:after="0"/>
              <w:jc w:val="center"/>
            </w:pPr>
            <w:r>
              <w:t>41</w:t>
            </w:r>
          </w:p>
        </w:tc>
        <w:tc>
          <w:tcPr>
            <w:tcW w:type="dxa" w:w="547"/>
            <w:tcMar>
              <w:top w:w="60" w:type="dxa"/>
              <w:start w:w="70" w:type="dxa"/>
              <w:bottom w:w="60" w:type="dxa"/>
              <w:end w:w="70" w:type="dxa"/>
            </w:tcMar>
            <w:vAlign w:val="center"/>
          </w:tcPr>
          <w:p>
            <w:pPr>
              <w:spacing w:before="0" w:after="0"/>
              <w:jc w:val="center"/>
            </w:pPr>
            <w:r>
              <w:t>C</w:t>
            </w:r>
          </w:p>
        </w:tc>
        <w:tc>
          <w:tcPr>
            <w:tcW w:type="dxa" w:w="749"/>
            <w:tcMar>
              <w:top w:w="60" w:type="dxa"/>
              <w:start w:w="70" w:type="dxa"/>
              <w:bottom w:w="60" w:type="dxa"/>
              <w:end w:w="70" w:type="dxa"/>
            </w:tcMar>
            <w:vAlign w:val="center"/>
            <w:shd w:fill="EAF2F8"/>
          </w:tcPr>
          <w:p>
            <w:pPr>
              <w:spacing w:before="0" w:after="0"/>
              <w:jc w:val="center"/>
            </w:pPr>
            <w:r>
              <w:t>42</w:t>
            </w:r>
          </w:p>
        </w:tc>
        <w:tc>
          <w:tcPr>
            <w:tcW w:type="dxa" w:w="547"/>
            <w:tcMar>
              <w:top w:w="60" w:type="dxa"/>
              <w:start w:w="70" w:type="dxa"/>
              <w:bottom w:w="60" w:type="dxa"/>
              <w:end w:w="70" w:type="dxa"/>
            </w:tcMar>
            <w:vAlign w:val="center"/>
          </w:tcPr>
          <w:p>
            <w:pPr>
              <w:spacing w:before="0" w:after="0"/>
              <w:jc w:val="center"/>
            </w:pPr>
            <w:r>
              <w:t>B</w:t>
            </w:r>
          </w:p>
        </w:tc>
        <w:tc>
          <w:tcPr>
            <w:tcW w:type="dxa" w:w="749"/>
            <w:tcMar>
              <w:top w:w="60" w:type="dxa"/>
              <w:start w:w="70" w:type="dxa"/>
              <w:bottom w:w="60" w:type="dxa"/>
              <w:end w:w="70" w:type="dxa"/>
            </w:tcMar>
            <w:vAlign w:val="center"/>
            <w:shd w:fill="EAF2F8"/>
          </w:tcPr>
          <w:p>
            <w:pPr>
              <w:spacing w:before="0" w:after="0"/>
              <w:jc w:val="center"/>
            </w:pPr>
            <w:r>
              <w:t>43</w:t>
            </w:r>
          </w:p>
        </w:tc>
        <w:tc>
          <w:tcPr>
            <w:tcW w:type="dxa" w:w="547"/>
            <w:tcMar>
              <w:top w:w="60" w:type="dxa"/>
              <w:start w:w="70" w:type="dxa"/>
              <w:bottom w:w="60" w:type="dxa"/>
              <w:end w:w="70" w:type="dxa"/>
            </w:tcMar>
            <w:vAlign w:val="center"/>
          </w:tcPr>
          <w:p>
            <w:pPr>
              <w:spacing w:before="0" w:after="0"/>
              <w:jc w:val="center"/>
            </w:pPr>
            <w:r>
              <w:t>C</w:t>
            </w:r>
          </w:p>
        </w:tc>
        <w:tc>
          <w:tcPr>
            <w:tcW w:type="dxa" w:w="749"/>
            <w:tcMar>
              <w:top w:w="60" w:type="dxa"/>
              <w:start w:w="70" w:type="dxa"/>
              <w:bottom w:w="60" w:type="dxa"/>
              <w:end w:w="70" w:type="dxa"/>
            </w:tcMar>
            <w:vAlign w:val="center"/>
            <w:shd w:fill="EAF2F8"/>
          </w:tcPr>
          <w:p>
            <w:pPr>
              <w:spacing w:before="0" w:after="0"/>
              <w:jc w:val="center"/>
            </w:pPr>
            <w:r>
              <w:t>44</w:t>
            </w:r>
          </w:p>
        </w:tc>
        <w:tc>
          <w:tcPr>
            <w:tcW w:type="dxa" w:w="547"/>
            <w:tcMar>
              <w:top w:w="60" w:type="dxa"/>
              <w:start w:w="70" w:type="dxa"/>
              <w:bottom w:w="60" w:type="dxa"/>
              <w:end w:w="70" w:type="dxa"/>
            </w:tcMar>
            <w:vAlign w:val="center"/>
          </w:tcPr>
          <w:p>
            <w:pPr>
              <w:spacing w:before="0" w:after="0"/>
              <w:jc w:val="center"/>
            </w:pPr>
            <w:r>
              <w:t>B</w:t>
            </w:r>
          </w:p>
        </w:tc>
        <w:tc>
          <w:tcPr>
            <w:tcW w:type="dxa" w:w="749"/>
            <w:tcMar>
              <w:top w:w="60" w:type="dxa"/>
              <w:start w:w="70" w:type="dxa"/>
              <w:bottom w:w="60" w:type="dxa"/>
              <w:end w:w="70" w:type="dxa"/>
            </w:tcMar>
            <w:vAlign w:val="center"/>
            <w:shd w:fill="EAF2F8"/>
          </w:tcPr>
          <w:p>
            <w:pPr>
              <w:spacing w:before="0" w:after="0"/>
              <w:jc w:val="center"/>
            </w:pPr>
            <w:r>
              <w:t>45</w:t>
            </w:r>
          </w:p>
        </w:tc>
        <w:tc>
          <w:tcPr>
            <w:tcW w:type="dxa" w:w="547"/>
            <w:tcMar>
              <w:top w:w="60" w:type="dxa"/>
              <w:start w:w="70" w:type="dxa"/>
              <w:bottom w:w="60" w:type="dxa"/>
              <w:end w:w="70" w:type="dxa"/>
            </w:tcMar>
            <w:vAlign w:val="center"/>
          </w:tcPr>
          <w:p>
            <w:pPr>
              <w:spacing w:before="0" w:after="0"/>
              <w:jc w:val="center"/>
            </w:pPr>
            <w:r>
              <w:t>B</w:t>
            </w:r>
          </w:p>
        </w:tc>
      </w:tr>
      <w:tr>
        <w:tc>
          <w:tcPr>
            <w:tcW w:type="dxa" w:w="749"/>
            <w:tcMar>
              <w:top w:w="60" w:type="dxa"/>
              <w:start w:w="70" w:type="dxa"/>
              <w:bottom w:w="60" w:type="dxa"/>
              <w:end w:w="70" w:type="dxa"/>
            </w:tcMar>
            <w:vAlign w:val="center"/>
            <w:shd w:fill="EAF2F8"/>
          </w:tcPr>
          <w:p>
            <w:pPr>
              <w:spacing w:before="0" w:after="0"/>
              <w:jc w:val="center"/>
            </w:pPr>
            <w:r>
              <w:t>46</w:t>
            </w:r>
          </w:p>
        </w:tc>
        <w:tc>
          <w:tcPr>
            <w:tcW w:type="dxa" w:w="547"/>
            <w:tcMar>
              <w:top w:w="60" w:type="dxa"/>
              <w:start w:w="70" w:type="dxa"/>
              <w:bottom w:w="60" w:type="dxa"/>
              <w:end w:w="70" w:type="dxa"/>
            </w:tcMar>
            <w:vAlign w:val="center"/>
          </w:tcPr>
          <w:p>
            <w:pPr>
              <w:spacing w:before="0" w:after="0"/>
              <w:jc w:val="center"/>
            </w:pPr>
            <w:r>
              <w:t>B</w:t>
            </w:r>
          </w:p>
        </w:tc>
        <w:tc>
          <w:tcPr>
            <w:tcW w:type="dxa" w:w="749"/>
            <w:tcMar>
              <w:top w:w="60" w:type="dxa"/>
              <w:start w:w="70" w:type="dxa"/>
              <w:bottom w:w="60" w:type="dxa"/>
              <w:end w:w="70" w:type="dxa"/>
            </w:tcMar>
            <w:vAlign w:val="center"/>
            <w:shd w:fill="EAF2F8"/>
          </w:tcPr>
          <w:p>
            <w:pPr>
              <w:spacing w:before="0" w:after="0"/>
              <w:jc w:val="center"/>
            </w:pPr>
            <w:r>
              <w:t>47</w:t>
            </w:r>
          </w:p>
        </w:tc>
        <w:tc>
          <w:tcPr>
            <w:tcW w:type="dxa" w:w="547"/>
            <w:tcMar>
              <w:top w:w="60" w:type="dxa"/>
              <w:start w:w="70" w:type="dxa"/>
              <w:bottom w:w="60" w:type="dxa"/>
              <w:end w:w="70" w:type="dxa"/>
            </w:tcMar>
            <w:vAlign w:val="center"/>
          </w:tcPr>
          <w:p>
            <w:pPr>
              <w:spacing w:before="0" w:after="0"/>
              <w:jc w:val="center"/>
            </w:pPr>
            <w:r>
              <w:t>B</w:t>
            </w:r>
          </w:p>
        </w:tc>
        <w:tc>
          <w:tcPr>
            <w:tcW w:type="dxa" w:w="749"/>
            <w:tcMar>
              <w:top w:w="60" w:type="dxa"/>
              <w:start w:w="70" w:type="dxa"/>
              <w:bottom w:w="60" w:type="dxa"/>
              <w:end w:w="70" w:type="dxa"/>
            </w:tcMar>
            <w:vAlign w:val="center"/>
            <w:shd w:fill="EAF2F8"/>
          </w:tcPr>
          <w:p>
            <w:pPr>
              <w:spacing w:before="0" w:after="0"/>
              <w:jc w:val="center"/>
            </w:pPr>
            <w:r>
              <w:t>48</w:t>
            </w:r>
          </w:p>
        </w:tc>
        <w:tc>
          <w:tcPr>
            <w:tcW w:type="dxa" w:w="547"/>
            <w:tcMar>
              <w:top w:w="60" w:type="dxa"/>
              <w:start w:w="70" w:type="dxa"/>
              <w:bottom w:w="60" w:type="dxa"/>
              <w:end w:w="70" w:type="dxa"/>
            </w:tcMar>
            <w:vAlign w:val="center"/>
          </w:tcPr>
          <w:p>
            <w:pPr>
              <w:spacing w:before="0" w:after="0"/>
              <w:jc w:val="center"/>
            </w:pPr>
            <w:r>
              <w:t>B</w:t>
            </w:r>
          </w:p>
        </w:tc>
        <w:tc>
          <w:tcPr>
            <w:tcW w:type="dxa" w:w="749"/>
            <w:tcMar>
              <w:top w:w="60" w:type="dxa"/>
              <w:start w:w="70" w:type="dxa"/>
              <w:bottom w:w="60" w:type="dxa"/>
              <w:end w:w="70" w:type="dxa"/>
            </w:tcMar>
            <w:vAlign w:val="center"/>
            <w:shd w:fill="EAF2F8"/>
          </w:tcPr>
          <w:p>
            <w:pPr>
              <w:spacing w:before="0" w:after="0"/>
              <w:jc w:val="center"/>
            </w:pPr>
            <w:r>
              <w:t>49</w:t>
            </w:r>
          </w:p>
        </w:tc>
        <w:tc>
          <w:tcPr>
            <w:tcW w:type="dxa" w:w="547"/>
            <w:tcMar>
              <w:top w:w="60" w:type="dxa"/>
              <w:start w:w="70" w:type="dxa"/>
              <w:bottom w:w="60" w:type="dxa"/>
              <w:end w:w="70" w:type="dxa"/>
            </w:tcMar>
            <w:vAlign w:val="center"/>
          </w:tcPr>
          <w:p>
            <w:pPr>
              <w:spacing w:before="0" w:after="0"/>
              <w:jc w:val="center"/>
            </w:pPr>
            <w:r>
              <w:t>B</w:t>
            </w:r>
          </w:p>
        </w:tc>
        <w:tc>
          <w:tcPr>
            <w:tcW w:type="dxa" w:w="749"/>
            <w:tcMar>
              <w:top w:w="60" w:type="dxa"/>
              <w:start w:w="70" w:type="dxa"/>
              <w:bottom w:w="60" w:type="dxa"/>
              <w:end w:w="70" w:type="dxa"/>
            </w:tcMar>
            <w:vAlign w:val="center"/>
            <w:shd w:fill="EAF2F8"/>
          </w:tcPr>
          <w:p>
            <w:pPr>
              <w:spacing w:before="0" w:after="0"/>
              <w:jc w:val="center"/>
            </w:pPr>
            <w:r>
              <w:t>50</w:t>
            </w:r>
          </w:p>
        </w:tc>
        <w:tc>
          <w:tcPr>
            <w:tcW w:type="dxa" w:w="547"/>
            <w:tcMar>
              <w:top w:w="60" w:type="dxa"/>
              <w:start w:w="70" w:type="dxa"/>
              <w:bottom w:w="60" w:type="dxa"/>
              <w:end w:w="70" w:type="dxa"/>
            </w:tcMar>
            <w:vAlign w:val="center"/>
          </w:tcPr>
          <w:p>
            <w:pPr>
              <w:spacing w:before="0" w:after="0"/>
              <w:jc w:val="center"/>
            </w:pPr>
            <w:r>
              <w:t>B</w:t>
            </w:r>
          </w:p>
        </w:tc>
      </w:tr>
      <w:tr>
        <w:tc>
          <w:tcPr>
            <w:tcW w:type="dxa" w:w="749"/>
            <w:tcMar>
              <w:top w:w="60" w:type="dxa"/>
              <w:start w:w="70" w:type="dxa"/>
              <w:bottom w:w="60" w:type="dxa"/>
              <w:end w:w="70" w:type="dxa"/>
            </w:tcMar>
            <w:vAlign w:val="center"/>
            <w:shd w:fill="EAF2F8"/>
          </w:tcPr>
          <w:p>
            <w:pPr>
              <w:spacing w:before="0" w:after="0"/>
              <w:jc w:val="center"/>
            </w:pPr>
            <w:r>
              <w:t>51</w:t>
            </w:r>
          </w:p>
        </w:tc>
        <w:tc>
          <w:tcPr>
            <w:tcW w:type="dxa" w:w="547"/>
            <w:tcMar>
              <w:top w:w="60" w:type="dxa"/>
              <w:start w:w="70" w:type="dxa"/>
              <w:bottom w:w="60" w:type="dxa"/>
              <w:end w:w="70" w:type="dxa"/>
            </w:tcMar>
            <w:vAlign w:val="center"/>
          </w:tcPr>
          <w:p>
            <w:pPr>
              <w:spacing w:before="0" w:after="0"/>
              <w:jc w:val="center"/>
            </w:pPr>
            <w:r>
              <w:t>B</w:t>
            </w:r>
          </w:p>
        </w:tc>
        <w:tc>
          <w:tcPr>
            <w:tcW w:type="dxa" w:w="749"/>
            <w:tcMar>
              <w:top w:w="60" w:type="dxa"/>
              <w:start w:w="70" w:type="dxa"/>
              <w:bottom w:w="60" w:type="dxa"/>
              <w:end w:w="70" w:type="dxa"/>
            </w:tcMar>
            <w:vAlign w:val="center"/>
            <w:shd w:fill="EAF2F8"/>
          </w:tcPr>
          <w:p>
            <w:pPr>
              <w:spacing w:before="0" w:after="0"/>
              <w:jc w:val="center"/>
            </w:pPr>
            <w:r>
              <w:t>52</w:t>
            </w:r>
          </w:p>
        </w:tc>
        <w:tc>
          <w:tcPr>
            <w:tcW w:type="dxa" w:w="547"/>
            <w:tcMar>
              <w:top w:w="60" w:type="dxa"/>
              <w:start w:w="70" w:type="dxa"/>
              <w:bottom w:w="60" w:type="dxa"/>
              <w:end w:w="70" w:type="dxa"/>
            </w:tcMar>
            <w:vAlign w:val="center"/>
          </w:tcPr>
          <w:p>
            <w:pPr>
              <w:spacing w:before="0" w:after="0"/>
              <w:jc w:val="center"/>
            </w:pPr>
            <w:r>
              <w:t>B</w:t>
            </w:r>
          </w:p>
        </w:tc>
        <w:tc>
          <w:tcPr>
            <w:tcW w:type="dxa" w:w="749"/>
            <w:tcMar>
              <w:top w:w="60" w:type="dxa"/>
              <w:start w:w="70" w:type="dxa"/>
              <w:bottom w:w="60" w:type="dxa"/>
              <w:end w:w="70" w:type="dxa"/>
            </w:tcMar>
            <w:vAlign w:val="center"/>
            <w:shd w:fill="EAF2F8"/>
          </w:tcPr>
          <w:p>
            <w:pPr>
              <w:spacing w:before="0" w:after="0"/>
              <w:jc w:val="center"/>
            </w:pPr>
            <w:r>
              <w:t>53</w:t>
            </w:r>
          </w:p>
        </w:tc>
        <w:tc>
          <w:tcPr>
            <w:tcW w:type="dxa" w:w="547"/>
            <w:tcMar>
              <w:top w:w="60" w:type="dxa"/>
              <w:start w:w="70" w:type="dxa"/>
              <w:bottom w:w="60" w:type="dxa"/>
              <w:end w:w="70" w:type="dxa"/>
            </w:tcMar>
            <w:vAlign w:val="center"/>
          </w:tcPr>
          <w:p>
            <w:pPr>
              <w:spacing w:before="0" w:after="0"/>
              <w:jc w:val="center"/>
            </w:pPr>
            <w:r>
              <w:t>B</w:t>
            </w:r>
          </w:p>
        </w:tc>
        <w:tc>
          <w:tcPr>
            <w:tcW w:type="dxa" w:w="749"/>
            <w:tcMar>
              <w:top w:w="60" w:type="dxa"/>
              <w:start w:w="70" w:type="dxa"/>
              <w:bottom w:w="60" w:type="dxa"/>
              <w:end w:w="70" w:type="dxa"/>
            </w:tcMar>
            <w:vAlign w:val="center"/>
            <w:shd w:fill="EAF2F8"/>
          </w:tcPr>
          <w:p>
            <w:pPr>
              <w:spacing w:before="0" w:after="0"/>
              <w:jc w:val="center"/>
            </w:pPr>
            <w:r>
              <w:t>54</w:t>
            </w:r>
          </w:p>
        </w:tc>
        <w:tc>
          <w:tcPr>
            <w:tcW w:type="dxa" w:w="547"/>
            <w:tcMar>
              <w:top w:w="60" w:type="dxa"/>
              <w:start w:w="70" w:type="dxa"/>
              <w:bottom w:w="60" w:type="dxa"/>
              <w:end w:w="70" w:type="dxa"/>
            </w:tcMar>
            <w:vAlign w:val="center"/>
          </w:tcPr>
          <w:p>
            <w:pPr>
              <w:spacing w:before="0" w:after="0"/>
              <w:jc w:val="center"/>
            </w:pPr>
            <w:r>
              <w:t>C</w:t>
            </w:r>
          </w:p>
        </w:tc>
        <w:tc>
          <w:tcPr>
            <w:tcW w:type="dxa" w:w="749"/>
            <w:tcMar>
              <w:top w:w="60" w:type="dxa"/>
              <w:start w:w="70" w:type="dxa"/>
              <w:bottom w:w="60" w:type="dxa"/>
              <w:end w:w="70" w:type="dxa"/>
            </w:tcMar>
            <w:vAlign w:val="center"/>
            <w:shd w:fill="EAF2F8"/>
          </w:tcPr>
          <w:p>
            <w:pPr>
              <w:spacing w:before="0" w:after="0"/>
              <w:jc w:val="center"/>
            </w:pPr>
            <w:r>
              <w:t>55</w:t>
            </w:r>
          </w:p>
        </w:tc>
        <w:tc>
          <w:tcPr>
            <w:tcW w:type="dxa" w:w="547"/>
            <w:tcMar>
              <w:top w:w="60" w:type="dxa"/>
              <w:start w:w="70" w:type="dxa"/>
              <w:bottom w:w="60" w:type="dxa"/>
              <w:end w:w="70" w:type="dxa"/>
            </w:tcMar>
            <w:vAlign w:val="center"/>
          </w:tcPr>
          <w:p>
            <w:pPr>
              <w:spacing w:before="0" w:after="0"/>
              <w:jc w:val="center"/>
            </w:pPr>
            <w:r>
              <w:t>C</w:t>
            </w:r>
          </w:p>
        </w:tc>
      </w:tr>
      <w:tr>
        <w:tc>
          <w:tcPr>
            <w:tcW w:type="dxa" w:w="749"/>
            <w:tcMar>
              <w:top w:w="60" w:type="dxa"/>
              <w:start w:w="70" w:type="dxa"/>
              <w:bottom w:w="60" w:type="dxa"/>
              <w:end w:w="70" w:type="dxa"/>
            </w:tcMar>
            <w:vAlign w:val="center"/>
            <w:shd w:fill="EAF2F8"/>
          </w:tcPr>
          <w:p>
            <w:pPr>
              <w:spacing w:before="0" w:after="0"/>
              <w:jc w:val="center"/>
            </w:pPr>
            <w:r>
              <w:t>56</w:t>
            </w:r>
          </w:p>
        </w:tc>
        <w:tc>
          <w:tcPr>
            <w:tcW w:type="dxa" w:w="547"/>
            <w:tcMar>
              <w:top w:w="60" w:type="dxa"/>
              <w:start w:w="70" w:type="dxa"/>
              <w:bottom w:w="60" w:type="dxa"/>
              <w:end w:w="70" w:type="dxa"/>
            </w:tcMar>
            <w:vAlign w:val="center"/>
          </w:tcPr>
          <w:p>
            <w:pPr>
              <w:spacing w:before="0" w:after="0"/>
              <w:jc w:val="center"/>
            </w:pPr>
            <w:r>
              <w:t>B</w:t>
            </w:r>
          </w:p>
        </w:tc>
        <w:tc>
          <w:tcPr>
            <w:tcW w:type="dxa" w:w="749"/>
            <w:tcMar>
              <w:top w:w="60" w:type="dxa"/>
              <w:start w:w="70" w:type="dxa"/>
              <w:bottom w:w="60" w:type="dxa"/>
              <w:end w:w="70" w:type="dxa"/>
            </w:tcMar>
            <w:vAlign w:val="center"/>
            <w:shd w:fill="EAF2F8"/>
          </w:tcPr>
          <w:p>
            <w:pPr>
              <w:spacing w:before="0" w:after="0"/>
              <w:jc w:val="center"/>
            </w:pPr>
            <w:r>
              <w:t>57</w:t>
            </w:r>
          </w:p>
        </w:tc>
        <w:tc>
          <w:tcPr>
            <w:tcW w:type="dxa" w:w="547"/>
            <w:tcMar>
              <w:top w:w="60" w:type="dxa"/>
              <w:start w:w="70" w:type="dxa"/>
              <w:bottom w:w="60" w:type="dxa"/>
              <w:end w:w="70" w:type="dxa"/>
            </w:tcMar>
            <w:vAlign w:val="center"/>
          </w:tcPr>
          <w:p>
            <w:pPr>
              <w:spacing w:before="0" w:after="0"/>
              <w:jc w:val="center"/>
            </w:pPr>
            <w:r>
              <w:t>A</w:t>
            </w:r>
          </w:p>
        </w:tc>
        <w:tc>
          <w:tcPr>
            <w:tcW w:type="dxa" w:w="749"/>
            <w:tcMar>
              <w:top w:w="60" w:type="dxa"/>
              <w:start w:w="70" w:type="dxa"/>
              <w:bottom w:w="60" w:type="dxa"/>
              <w:end w:w="70" w:type="dxa"/>
            </w:tcMar>
            <w:vAlign w:val="center"/>
            <w:shd w:fill="EAF2F8"/>
          </w:tcPr>
          <w:p>
            <w:pPr>
              <w:spacing w:before="0" w:after="0"/>
              <w:jc w:val="center"/>
            </w:pPr>
            <w:r>
              <w:t>58</w:t>
            </w:r>
          </w:p>
        </w:tc>
        <w:tc>
          <w:tcPr>
            <w:tcW w:type="dxa" w:w="547"/>
            <w:tcMar>
              <w:top w:w="60" w:type="dxa"/>
              <w:start w:w="70" w:type="dxa"/>
              <w:bottom w:w="60" w:type="dxa"/>
              <w:end w:w="70" w:type="dxa"/>
            </w:tcMar>
            <w:vAlign w:val="center"/>
          </w:tcPr>
          <w:p>
            <w:pPr>
              <w:spacing w:before="0" w:after="0"/>
              <w:jc w:val="center"/>
            </w:pPr>
            <w:r>
              <w:t>C</w:t>
            </w:r>
          </w:p>
        </w:tc>
        <w:tc>
          <w:tcPr>
            <w:tcW w:type="dxa" w:w="749"/>
            <w:tcMar>
              <w:top w:w="60" w:type="dxa"/>
              <w:start w:w="70" w:type="dxa"/>
              <w:bottom w:w="60" w:type="dxa"/>
              <w:end w:w="70" w:type="dxa"/>
            </w:tcMar>
            <w:vAlign w:val="center"/>
            <w:shd w:fill="EAF2F8"/>
          </w:tcPr>
          <w:p>
            <w:pPr>
              <w:spacing w:before="0" w:after="0"/>
              <w:jc w:val="center"/>
            </w:pPr>
            <w:r>
              <w:t>59</w:t>
            </w:r>
          </w:p>
        </w:tc>
        <w:tc>
          <w:tcPr>
            <w:tcW w:type="dxa" w:w="547"/>
            <w:tcMar>
              <w:top w:w="60" w:type="dxa"/>
              <w:start w:w="70" w:type="dxa"/>
              <w:bottom w:w="60" w:type="dxa"/>
              <w:end w:w="70" w:type="dxa"/>
            </w:tcMar>
            <w:vAlign w:val="center"/>
          </w:tcPr>
          <w:p>
            <w:pPr>
              <w:spacing w:before="0" w:after="0"/>
              <w:jc w:val="center"/>
            </w:pPr>
            <w:r>
              <w:t>C</w:t>
            </w:r>
          </w:p>
        </w:tc>
        <w:tc>
          <w:tcPr>
            <w:tcW w:type="dxa" w:w="749"/>
            <w:tcMar>
              <w:top w:w="60" w:type="dxa"/>
              <w:start w:w="70" w:type="dxa"/>
              <w:bottom w:w="60" w:type="dxa"/>
              <w:end w:w="70" w:type="dxa"/>
            </w:tcMar>
            <w:vAlign w:val="center"/>
            <w:shd w:fill="EAF2F8"/>
          </w:tcPr>
          <w:p>
            <w:pPr>
              <w:spacing w:before="0" w:after="0"/>
              <w:jc w:val="center"/>
            </w:pPr>
            <w:r>
              <w:t>60</w:t>
            </w:r>
          </w:p>
        </w:tc>
        <w:tc>
          <w:tcPr>
            <w:tcW w:type="dxa" w:w="547"/>
            <w:tcMar>
              <w:top w:w="60" w:type="dxa"/>
              <w:start w:w="70" w:type="dxa"/>
              <w:bottom w:w="60" w:type="dxa"/>
              <w:end w:w="70" w:type="dxa"/>
            </w:tcMar>
            <w:vAlign w:val="center"/>
          </w:tcPr>
          <w:p>
            <w:pPr>
              <w:spacing w:before="0" w:after="0"/>
              <w:jc w:val="center"/>
            </w:pPr>
            <w:r>
              <w:t>B</w:t>
            </w:r>
          </w:p>
        </w:tc>
      </w:tr>
      <w:tr>
        <w:tc>
          <w:tcPr>
            <w:tcW w:type="dxa" w:w="749"/>
            <w:tcMar>
              <w:top w:w="60" w:type="dxa"/>
              <w:start w:w="70" w:type="dxa"/>
              <w:bottom w:w="60" w:type="dxa"/>
              <w:end w:w="70" w:type="dxa"/>
            </w:tcMar>
            <w:vAlign w:val="center"/>
            <w:shd w:fill="EAF2F8"/>
          </w:tcPr>
          <w:p>
            <w:pPr>
              <w:spacing w:before="0" w:after="0"/>
              <w:jc w:val="center"/>
            </w:pPr>
            <w:r>
              <w:t>61</w:t>
            </w:r>
          </w:p>
        </w:tc>
        <w:tc>
          <w:tcPr>
            <w:tcW w:type="dxa" w:w="547"/>
            <w:tcMar>
              <w:top w:w="60" w:type="dxa"/>
              <w:start w:w="70" w:type="dxa"/>
              <w:bottom w:w="60" w:type="dxa"/>
              <w:end w:w="70" w:type="dxa"/>
            </w:tcMar>
            <w:vAlign w:val="center"/>
          </w:tcPr>
          <w:p>
            <w:pPr>
              <w:spacing w:before="0" w:after="0"/>
              <w:jc w:val="center"/>
            </w:pPr>
            <w:r>
              <w:t>C</w:t>
            </w:r>
          </w:p>
        </w:tc>
        <w:tc>
          <w:tcPr>
            <w:tcW w:type="dxa" w:w="749"/>
            <w:tcMar>
              <w:top w:w="60" w:type="dxa"/>
              <w:start w:w="70" w:type="dxa"/>
              <w:bottom w:w="60" w:type="dxa"/>
              <w:end w:w="70" w:type="dxa"/>
            </w:tcMar>
            <w:vAlign w:val="center"/>
            <w:shd w:fill="EAF2F8"/>
          </w:tcPr>
          <w:p>
            <w:pPr>
              <w:spacing w:before="0" w:after="0"/>
              <w:jc w:val="center"/>
            </w:pPr>
            <w:r>
              <w:t>62</w:t>
            </w:r>
          </w:p>
        </w:tc>
        <w:tc>
          <w:tcPr>
            <w:tcW w:type="dxa" w:w="547"/>
            <w:tcMar>
              <w:top w:w="60" w:type="dxa"/>
              <w:start w:w="70" w:type="dxa"/>
              <w:bottom w:w="60" w:type="dxa"/>
              <w:end w:w="70" w:type="dxa"/>
            </w:tcMar>
            <w:vAlign w:val="center"/>
          </w:tcPr>
          <w:p>
            <w:pPr>
              <w:spacing w:before="0" w:after="0"/>
              <w:jc w:val="center"/>
            </w:pPr>
            <w:r>
              <w:t>B</w:t>
            </w:r>
          </w:p>
        </w:tc>
        <w:tc>
          <w:tcPr>
            <w:tcW w:type="dxa" w:w="749"/>
            <w:tcMar>
              <w:top w:w="60" w:type="dxa"/>
              <w:start w:w="70" w:type="dxa"/>
              <w:bottom w:w="60" w:type="dxa"/>
              <w:end w:w="70" w:type="dxa"/>
            </w:tcMar>
            <w:vAlign w:val="center"/>
            <w:shd w:fill="EAF2F8"/>
          </w:tcPr>
          <w:p>
            <w:pPr>
              <w:spacing w:before="0" w:after="0"/>
              <w:jc w:val="center"/>
            </w:pPr>
            <w:r>
              <w:t>63</w:t>
            </w:r>
          </w:p>
        </w:tc>
        <w:tc>
          <w:tcPr>
            <w:tcW w:type="dxa" w:w="547"/>
            <w:tcMar>
              <w:top w:w="60" w:type="dxa"/>
              <w:start w:w="70" w:type="dxa"/>
              <w:bottom w:w="60" w:type="dxa"/>
              <w:end w:w="70" w:type="dxa"/>
            </w:tcMar>
            <w:vAlign w:val="center"/>
          </w:tcPr>
          <w:p>
            <w:pPr>
              <w:spacing w:before="0" w:after="0"/>
              <w:jc w:val="center"/>
            </w:pPr>
            <w:r>
              <w:t>B</w:t>
            </w:r>
          </w:p>
        </w:tc>
        <w:tc>
          <w:tcPr>
            <w:tcW w:type="dxa" w:w="749"/>
            <w:tcMar>
              <w:top w:w="60" w:type="dxa"/>
              <w:start w:w="70" w:type="dxa"/>
              <w:bottom w:w="60" w:type="dxa"/>
              <w:end w:w="70" w:type="dxa"/>
            </w:tcMar>
            <w:vAlign w:val="center"/>
            <w:shd w:fill="EAF2F8"/>
          </w:tcPr>
          <w:p>
            <w:pPr>
              <w:spacing w:before="0" w:after="0"/>
              <w:jc w:val="center"/>
            </w:pPr>
            <w:r>
              <w:t>64</w:t>
            </w:r>
          </w:p>
        </w:tc>
        <w:tc>
          <w:tcPr>
            <w:tcW w:type="dxa" w:w="547"/>
            <w:tcMar>
              <w:top w:w="60" w:type="dxa"/>
              <w:start w:w="70" w:type="dxa"/>
              <w:bottom w:w="60" w:type="dxa"/>
              <w:end w:w="70" w:type="dxa"/>
            </w:tcMar>
            <w:vAlign w:val="center"/>
          </w:tcPr>
          <w:p>
            <w:pPr>
              <w:spacing w:before="0" w:after="0"/>
              <w:jc w:val="center"/>
            </w:pPr>
            <w:r>
              <w:t>B</w:t>
            </w:r>
          </w:p>
        </w:tc>
        <w:tc>
          <w:tcPr>
            <w:tcW w:type="dxa" w:w="749"/>
            <w:tcMar>
              <w:top w:w="60" w:type="dxa"/>
              <w:start w:w="70" w:type="dxa"/>
              <w:bottom w:w="60" w:type="dxa"/>
              <w:end w:w="70" w:type="dxa"/>
            </w:tcMar>
            <w:vAlign w:val="center"/>
            <w:shd w:fill="EAF2F8"/>
          </w:tcPr>
          <w:p>
            <w:pPr>
              <w:spacing w:before="0" w:after="0"/>
              <w:jc w:val="center"/>
            </w:pPr>
            <w:r>
              <w:t>65</w:t>
            </w:r>
          </w:p>
        </w:tc>
        <w:tc>
          <w:tcPr>
            <w:tcW w:type="dxa" w:w="547"/>
            <w:tcMar>
              <w:top w:w="60" w:type="dxa"/>
              <w:start w:w="70" w:type="dxa"/>
              <w:bottom w:w="60" w:type="dxa"/>
              <w:end w:w="70" w:type="dxa"/>
            </w:tcMar>
            <w:vAlign w:val="center"/>
          </w:tcPr>
          <w:p>
            <w:pPr>
              <w:spacing w:before="0" w:after="0"/>
              <w:jc w:val="center"/>
            </w:pPr>
            <w:r>
              <w:t>C</w:t>
            </w:r>
          </w:p>
        </w:tc>
      </w:tr>
      <w:tr>
        <w:tc>
          <w:tcPr>
            <w:tcW w:type="dxa" w:w="749"/>
            <w:tcMar>
              <w:top w:w="60" w:type="dxa"/>
              <w:start w:w="70" w:type="dxa"/>
              <w:bottom w:w="60" w:type="dxa"/>
              <w:end w:w="70" w:type="dxa"/>
            </w:tcMar>
            <w:vAlign w:val="center"/>
            <w:shd w:fill="EAF2F8"/>
          </w:tcPr>
          <w:p>
            <w:pPr>
              <w:spacing w:before="0" w:after="0"/>
              <w:jc w:val="center"/>
            </w:pPr>
            <w:r>
              <w:t>66</w:t>
            </w:r>
          </w:p>
        </w:tc>
        <w:tc>
          <w:tcPr>
            <w:tcW w:type="dxa" w:w="547"/>
            <w:tcMar>
              <w:top w:w="60" w:type="dxa"/>
              <w:start w:w="70" w:type="dxa"/>
              <w:bottom w:w="60" w:type="dxa"/>
              <w:end w:w="70" w:type="dxa"/>
            </w:tcMar>
            <w:vAlign w:val="center"/>
          </w:tcPr>
          <w:p>
            <w:pPr>
              <w:spacing w:before="0" w:after="0"/>
              <w:jc w:val="center"/>
            </w:pPr>
            <w:r>
              <w:t>B</w:t>
            </w:r>
          </w:p>
        </w:tc>
        <w:tc>
          <w:tcPr>
            <w:tcW w:type="dxa" w:w="749"/>
            <w:tcMar>
              <w:top w:w="60" w:type="dxa"/>
              <w:start w:w="70" w:type="dxa"/>
              <w:bottom w:w="60" w:type="dxa"/>
              <w:end w:w="70" w:type="dxa"/>
            </w:tcMar>
            <w:vAlign w:val="center"/>
            <w:shd w:fill="EAF2F8"/>
          </w:tcPr>
          <w:p>
            <w:pPr>
              <w:spacing w:before="0" w:after="0"/>
              <w:jc w:val="center"/>
            </w:pPr>
            <w:r>
              <w:t>67</w:t>
            </w:r>
          </w:p>
        </w:tc>
        <w:tc>
          <w:tcPr>
            <w:tcW w:type="dxa" w:w="547"/>
            <w:tcMar>
              <w:top w:w="60" w:type="dxa"/>
              <w:start w:w="70" w:type="dxa"/>
              <w:bottom w:w="60" w:type="dxa"/>
              <w:end w:w="70" w:type="dxa"/>
            </w:tcMar>
            <w:vAlign w:val="center"/>
          </w:tcPr>
          <w:p>
            <w:pPr>
              <w:spacing w:before="0" w:after="0"/>
              <w:jc w:val="center"/>
            </w:pPr>
            <w:r>
              <w:t>A</w:t>
            </w:r>
          </w:p>
        </w:tc>
        <w:tc>
          <w:tcPr>
            <w:tcW w:type="dxa" w:w="749"/>
            <w:tcMar>
              <w:top w:w="60" w:type="dxa"/>
              <w:start w:w="70" w:type="dxa"/>
              <w:bottom w:w="60" w:type="dxa"/>
              <w:end w:w="70" w:type="dxa"/>
            </w:tcMar>
            <w:vAlign w:val="center"/>
            <w:shd w:fill="EAF2F8"/>
          </w:tcPr>
          <w:p>
            <w:pPr>
              <w:spacing w:before="0" w:after="0"/>
              <w:jc w:val="center"/>
            </w:pPr>
            <w:r>
              <w:t>68</w:t>
            </w:r>
          </w:p>
        </w:tc>
        <w:tc>
          <w:tcPr>
            <w:tcW w:type="dxa" w:w="547"/>
            <w:tcMar>
              <w:top w:w="60" w:type="dxa"/>
              <w:start w:w="70" w:type="dxa"/>
              <w:bottom w:w="60" w:type="dxa"/>
              <w:end w:w="70" w:type="dxa"/>
            </w:tcMar>
            <w:vAlign w:val="center"/>
          </w:tcPr>
          <w:p>
            <w:pPr>
              <w:spacing w:before="0" w:after="0"/>
              <w:jc w:val="center"/>
            </w:pPr>
            <w:r>
              <w:t>D</w:t>
            </w:r>
          </w:p>
        </w:tc>
        <w:tc>
          <w:tcPr>
            <w:tcW w:type="dxa" w:w="749"/>
            <w:tcMar>
              <w:top w:w="60" w:type="dxa"/>
              <w:start w:w="70" w:type="dxa"/>
              <w:bottom w:w="60" w:type="dxa"/>
              <w:end w:w="70" w:type="dxa"/>
            </w:tcMar>
            <w:vAlign w:val="center"/>
            <w:shd w:fill="EAF2F8"/>
          </w:tcPr>
          <w:p>
            <w:pPr>
              <w:spacing w:before="0" w:after="0"/>
              <w:jc w:val="center"/>
            </w:pPr>
            <w:r>
              <w:t>69</w:t>
            </w:r>
          </w:p>
        </w:tc>
        <w:tc>
          <w:tcPr>
            <w:tcW w:type="dxa" w:w="547"/>
            <w:tcMar>
              <w:top w:w="60" w:type="dxa"/>
              <w:start w:w="70" w:type="dxa"/>
              <w:bottom w:w="60" w:type="dxa"/>
              <w:end w:w="70" w:type="dxa"/>
            </w:tcMar>
            <w:vAlign w:val="center"/>
          </w:tcPr>
          <w:p>
            <w:pPr>
              <w:spacing w:before="0" w:after="0"/>
              <w:jc w:val="center"/>
            </w:pPr>
            <w:r>
              <w:t>B</w:t>
            </w:r>
          </w:p>
        </w:tc>
        <w:tc>
          <w:tcPr>
            <w:tcW w:type="dxa" w:w="749"/>
            <w:tcMar>
              <w:top w:w="60" w:type="dxa"/>
              <w:start w:w="70" w:type="dxa"/>
              <w:bottom w:w="60" w:type="dxa"/>
              <w:end w:w="70" w:type="dxa"/>
            </w:tcMar>
            <w:vAlign w:val="center"/>
            <w:shd w:fill="EAF2F8"/>
          </w:tcPr>
          <w:p>
            <w:pPr>
              <w:spacing w:before="0" w:after="0"/>
              <w:jc w:val="center"/>
            </w:pPr>
            <w:r>
              <w:t>70</w:t>
            </w:r>
          </w:p>
        </w:tc>
        <w:tc>
          <w:tcPr>
            <w:tcW w:type="dxa" w:w="547"/>
            <w:tcMar>
              <w:top w:w="60" w:type="dxa"/>
              <w:start w:w="70" w:type="dxa"/>
              <w:bottom w:w="60" w:type="dxa"/>
              <w:end w:w="70" w:type="dxa"/>
            </w:tcMar>
            <w:vAlign w:val="center"/>
          </w:tcPr>
          <w:p>
            <w:pPr>
              <w:spacing w:before="0" w:after="0"/>
              <w:jc w:val="center"/>
            </w:pPr>
            <w:r>
              <w:t>B</w:t>
            </w:r>
          </w:p>
        </w:tc>
      </w:tr>
      <w:tr>
        <w:tc>
          <w:tcPr>
            <w:tcW w:type="dxa" w:w="749"/>
            <w:tcMar>
              <w:top w:w="60" w:type="dxa"/>
              <w:start w:w="70" w:type="dxa"/>
              <w:bottom w:w="60" w:type="dxa"/>
              <w:end w:w="70" w:type="dxa"/>
            </w:tcMar>
            <w:vAlign w:val="center"/>
            <w:shd w:fill="EAF2F8"/>
          </w:tcPr>
          <w:p>
            <w:pPr>
              <w:spacing w:before="0" w:after="0"/>
              <w:jc w:val="center"/>
            </w:pPr>
            <w:r>
              <w:t>71</w:t>
            </w:r>
          </w:p>
        </w:tc>
        <w:tc>
          <w:tcPr>
            <w:tcW w:type="dxa" w:w="547"/>
            <w:tcMar>
              <w:top w:w="60" w:type="dxa"/>
              <w:start w:w="70" w:type="dxa"/>
              <w:bottom w:w="60" w:type="dxa"/>
              <w:end w:w="70" w:type="dxa"/>
            </w:tcMar>
            <w:vAlign w:val="center"/>
          </w:tcPr>
          <w:p>
            <w:pPr>
              <w:spacing w:before="0" w:after="0"/>
              <w:jc w:val="center"/>
            </w:pPr>
            <w:r>
              <w:t>B</w:t>
            </w:r>
          </w:p>
        </w:tc>
        <w:tc>
          <w:tcPr>
            <w:tcW w:type="dxa" w:w="749"/>
            <w:tcMar>
              <w:top w:w="60" w:type="dxa"/>
              <w:start w:w="70" w:type="dxa"/>
              <w:bottom w:w="60" w:type="dxa"/>
              <w:end w:w="70" w:type="dxa"/>
            </w:tcMar>
            <w:vAlign w:val="center"/>
            <w:shd w:fill="EAF2F8"/>
          </w:tcPr>
          <w:p>
            <w:pPr>
              <w:spacing w:before="0" w:after="0"/>
              <w:jc w:val="center"/>
            </w:pPr>
            <w:r>
              <w:t>72</w:t>
            </w:r>
          </w:p>
        </w:tc>
        <w:tc>
          <w:tcPr>
            <w:tcW w:type="dxa" w:w="547"/>
            <w:tcMar>
              <w:top w:w="60" w:type="dxa"/>
              <w:start w:w="70" w:type="dxa"/>
              <w:bottom w:w="60" w:type="dxa"/>
              <w:end w:w="70" w:type="dxa"/>
            </w:tcMar>
            <w:vAlign w:val="center"/>
          </w:tcPr>
          <w:p>
            <w:pPr>
              <w:spacing w:before="0" w:after="0"/>
              <w:jc w:val="center"/>
            </w:pPr>
            <w:r>
              <w:t>B</w:t>
            </w:r>
          </w:p>
        </w:tc>
        <w:tc>
          <w:tcPr>
            <w:tcW w:type="dxa" w:w="749"/>
            <w:tcMar>
              <w:top w:w="60" w:type="dxa"/>
              <w:start w:w="70" w:type="dxa"/>
              <w:bottom w:w="60" w:type="dxa"/>
              <w:end w:w="70" w:type="dxa"/>
            </w:tcMar>
            <w:vAlign w:val="center"/>
            <w:shd w:fill="EAF2F8"/>
          </w:tcPr>
          <w:p>
            <w:pPr>
              <w:spacing w:before="0" w:after="0"/>
              <w:jc w:val="center"/>
            </w:pPr>
            <w:r>
              <w:t>73</w:t>
            </w:r>
          </w:p>
        </w:tc>
        <w:tc>
          <w:tcPr>
            <w:tcW w:type="dxa" w:w="547"/>
            <w:tcMar>
              <w:top w:w="60" w:type="dxa"/>
              <w:start w:w="70" w:type="dxa"/>
              <w:bottom w:w="60" w:type="dxa"/>
              <w:end w:w="70" w:type="dxa"/>
            </w:tcMar>
            <w:vAlign w:val="center"/>
          </w:tcPr>
          <w:p>
            <w:pPr>
              <w:spacing w:before="0" w:after="0"/>
              <w:jc w:val="center"/>
            </w:pPr>
            <w:r>
              <w:t>C</w:t>
            </w:r>
          </w:p>
        </w:tc>
        <w:tc>
          <w:tcPr>
            <w:tcW w:type="dxa" w:w="749"/>
            <w:tcMar>
              <w:top w:w="60" w:type="dxa"/>
              <w:start w:w="70" w:type="dxa"/>
              <w:bottom w:w="60" w:type="dxa"/>
              <w:end w:w="70" w:type="dxa"/>
            </w:tcMar>
            <w:vAlign w:val="center"/>
            <w:shd w:fill="EAF2F8"/>
          </w:tcPr>
          <w:p>
            <w:pPr>
              <w:spacing w:before="0" w:after="0"/>
              <w:jc w:val="center"/>
            </w:pPr>
            <w:r>
              <w:t>74</w:t>
            </w:r>
          </w:p>
        </w:tc>
        <w:tc>
          <w:tcPr>
            <w:tcW w:type="dxa" w:w="547"/>
            <w:tcMar>
              <w:top w:w="60" w:type="dxa"/>
              <w:start w:w="70" w:type="dxa"/>
              <w:bottom w:w="60" w:type="dxa"/>
              <w:end w:w="70" w:type="dxa"/>
            </w:tcMar>
            <w:vAlign w:val="center"/>
          </w:tcPr>
          <w:p>
            <w:pPr>
              <w:spacing w:before="0" w:after="0"/>
              <w:jc w:val="center"/>
            </w:pPr>
            <w:r>
              <w:t>C</w:t>
            </w:r>
          </w:p>
        </w:tc>
        <w:tc>
          <w:tcPr>
            <w:tcW w:type="dxa" w:w="749"/>
            <w:tcMar>
              <w:top w:w="60" w:type="dxa"/>
              <w:start w:w="70" w:type="dxa"/>
              <w:bottom w:w="60" w:type="dxa"/>
              <w:end w:w="70" w:type="dxa"/>
            </w:tcMar>
            <w:vAlign w:val="center"/>
            <w:shd w:fill="EAF2F8"/>
          </w:tcPr>
          <w:p>
            <w:pPr>
              <w:spacing w:before="0" w:after="0"/>
              <w:jc w:val="center"/>
            </w:pPr>
            <w:r>
              <w:t>75</w:t>
            </w:r>
          </w:p>
        </w:tc>
        <w:tc>
          <w:tcPr>
            <w:tcW w:type="dxa" w:w="547"/>
            <w:tcMar>
              <w:top w:w="60" w:type="dxa"/>
              <w:start w:w="70" w:type="dxa"/>
              <w:bottom w:w="60" w:type="dxa"/>
              <w:end w:w="70" w:type="dxa"/>
            </w:tcMar>
            <w:vAlign w:val="center"/>
          </w:tcPr>
          <w:p>
            <w:pPr>
              <w:spacing w:before="0" w:after="0"/>
              <w:jc w:val="center"/>
            </w:pPr>
            <w:r>
              <w:t>A</w:t>
            </w:r>
          </w:p>
        </w:tc>
      </w:tr>
      <w:tr>
        <w:tc>
          <w:tcPr>
            <w:tcW w:type="dxa" w:w="749"/>
            <w:tcMar>
              <w:top w:w="60" w:type="dxa"/>
              <w:start w:w="70" w:type="dxa"/>
              <w:bottom w:w="60" w:type="dxa"/>
              <w:end w:w="70" w:type="dxa"/>
            </w:tcMar>
            <w:vAlign w:val="center"/>
            <w:shd w:fill="EAF2F8"/>
          </w:tcPr>
          <w:p>
            <w:pPr>
              <w:spacing w:before="0" w:after="0"/>
              <w:jc w:val="center"/>
            </w:pPr>
            <w:r>
              <w:t>76</w:t>
            </w:r>
          </w:p>
        </w:tc>
        <w:tc>
          <w:tcPr>
            <w:tcW w:type="dxa" w:w="547"/>
            <w:tcMar>
              <w:top w:w="60" w:type="dxa"/>
              <w:start w:w="70" w:type="dxa"/>
              <w:bottom w:w="60" w:type="dxa"/>
              <w:end w:w="70" w:type="dxa"/>
            </w:tcMar>
            <w:vAlign w:val="center"/>
          </w:tcPr>
          <w:p>
            <w:pPr>
              <w:spacing w:before="0" w:after="0"/>
              <w:jc w:val="center"/>
            </w:pPr>
            <w:r>
              <w:t>B</w:t>
            </w:r>
          </w:p>
        </w:tc>
        <w:tc>
          <w:tcPr>
            <w:tcW w:type="dxa" w:w="749"/>
            <w:tcMar>
              <w:top w:w="60" w:type="dxa"/>
              <w:start w:w="70" w:type="dxa"/>
              <w:bottom w:w="60" w:type="dxa"/>
              <w:end w:w="70" w:type="dxa"/>
            </w:tcMar>
            <w:vAlign w:val="center"/>
            <w:shd w:fill="EAF2F8"/>
          </w:tcPr>
          <w:p>
            <w:pPr>
              <w:spacing w:before="0" w:after="0"/>
              <w:jc w:val="center"/>
            </w:pPr>
            <w:r>
              <w:t>77</w:t>
            </w:r>
          </w:p>
        </w:tc>
        <w:tc>
          <w:tcPr>
            <w:tcW w:type="dxa" w:w="547"/>
            <w:tcMar>
              <w:top w:w="60" w:type="dxa"/>
              <w:start w:w="70" w:type="dxa"/>
              <w:bottom w:w="60" w:type="dxa"/>
              <w:end w:w="70" w:type="dxa"/>
            </w:tcMar>
            <w:vAlign w:val="center"/>
          </w:tcPr>
          <w:p>
            <w:pPr>
              <w:spacing w:before="0" w:after="0"/>
              <w:jc w:val="center"/>
            </w:pPr>
            <w:r>
              <w:t>B</w:t>
            </w:r>
          </w:p>
        </w:tc>
        <w:tc>
          <w:tcPr>
            <w:tcW w:type="dxa" w:w="749"/>
            <w:tcMar>
              <w:top w:w="60" w:type="dxa"/>
              <w:start w:w="70" w:type="dxa"/>
              <w:bottom w:w="60" w:type="dxa"/>
              <w:end w:w="70" w:type="dxa"/>
            </w:tcMar>
            <w:vAlign w:val="center"/>
            <w:shd w:fill="EAF2F8"/>
          </w:tcPr>
          <w:p>
            <w:pPr>
              <w:spacing w:before="0" w:after="0"/>
              <w:jc w:val="center"/>
            </w:pPr>
            <w:r>
              <w:t>78</w:t>
            </w:r>
          </w:p>
        </w:tc>
        <w:tc>
          <w:tcPr>
            <w:tcW w:type="dxa" w:w="547"/>
            <w:tcMar>
              <w:top w:w="60" w:type="dxa"/>
              <w:start w:w="70" w:type="dxa"/>
              <w:bottom w:w="60" w:type="dxa"/>
              <w:end w:w="70" w:type="dxa"/>
            </w:tcMar>
            <w:vAlign w:val="center"/>
          </w:tcPr>
          <w:p>
            <w:pPr>
              <w:spacing w:before="0" w:after="0"/>
              <w:jc w:val="center"/>
            </w:pPr>
            <w:r>
              <w:t>B</w:t>
            </w:r>
          </w:p>
        </w:tc>
        <w:tc>
          <w:tcPr>
            <w:tcW w:type="dxa" w:w="749"/>
            <w:tcMar>
              <w:top w:w="60" w:type="dxa"/>
              <w:start w:w="70" w:type="dxa"/>
              <w:bottom w:w="60" w:type="dxa"/>
              <w:end w:w="70" w:type="dxa"/>
            </w:tcMar>
            <w:vAlign w:val="center"/>
            <w:shd w:fill="EAF2F8"/>
          </w:tcPr>
          <w:p>
            <w:pPr>
              <w:spacing w:before="0" w:after="0"/>
              <w:jc w:val="center"/>
            </w:pPr>
            <w:r>
              <w:t>79</w:t>
            </w:r>
          </w:p>
        </w:tc>
        <w:tc>
          <w:tcPr>
            <w:tcW w:type="dxa" w:w="547"/>
            <w:tcMar>
              <w:top w:w="60" w:type="dxa"/>
              <w:start w:w="70" w:type="dxa"/>
              <w:bottom w:w="60" w:type="dxa"/>
              <w:end w:w="70" w:type="dxa"/>
            </w:tcMar>
            <w:vAlign w:val="center"/>
          </w:tcPr>
          <w:p>
            <w:pPr>
              <w:spacing w:before="0" w:after="0"/>
              <w:jc w:val="center"/>
            </w:pPr>
            <w:r>
              <w:t>B</w:t>
            </w:r>
          </w:p>
        </w:tc>
        <w:tc>
          <w:tcPr>
            <w:tcW w:type="dxa" w:w="749"/>
            <w:tcMar>
              <w:top w:w="60" w:type="dxa"/>
              <w:start w:w="70" w:type="dxa"/>
              <w:bottom w:w="60" w:type="dxa"/>
              <w:end w:w="70" w:type="dxa"/>
            </w:tcMar>
            <w:vAlign w:val="center"/>
            <w:shd w:fill="EAF2F8"/>
          </w:tcPr>
          <w:p>
            <w:pPr>
              <w:spacing w:before="0" w:after="0"/>
              <w:jc w:val="center"/>
            </w:pPr>
            <w:r>
              <w:t>80</w:t>
            </w:r>
          </w:p>
        </w:tc>
        <w:tc>
          <w:tcPr>
            <w:tcW w:type="dxa" w:w="547"/>
            <w:tcMar>
              <w:top w:w="60" w:type="dxa"/>
              <w:start w:w="70" w:type="dxa"/>
              <w:bottom w:w="60" w:type="dxa"/>
              <w:end w:w="70" w:type="dxa"/>
            </w:tcMar>
            <w:vAlign w:val="center"/>
          </w:tcPr>
          <w:p>
            <w:pPr>
              <w:spacing w:before="0" w:after="0"/>
              <w:jc w:val="center"/>
            </w:pPr>
            <w:r>
              <w:t>C</w:t>
            </w:r>
          </w:p>
        </w:tc>
      </w:tr>
      <w:tr>
        <w:tc>
          <w:tcPr>
            <w:tcW w:type="dxa" w:w="749"/>
            <w:tcMar>
              <w:top w:w="60" w:type="dxa"/>
              <w:start w:w="70" w:type="dxa"/>
              <w:bottom w:w="60" w:type="dxa"/>
              <w:end w:w="70" w:type="dxa"/>
            </w:tcMar>
            <w:vAlign w:val="center"/>
            <w:shd w:fill="EAF2F8"/>
          </w:tcPr>
          <w:p>
            <w:pPr>
              <w:spacing w:before="0" w:after="0"/>
              <w:jc w:val="center"/>
            </w:pPr>
            <w:r>
              <w:t>81</w:t>
            </w:r>
          </w:p>
        </w:tc>
        <w:tc>
          <w:tcPr>
            <w:tcW w:type="dxa" w:w="547"/>
            <w:tcMar>
              <w:top w:w="60" w:type="dxa"/>
              <w:start w:w="70" w:type="dxa"/>
              <w:bottom w:w="60" w:type="dxa"/>
              <w:end w:w="70" w:type="dxa"/>
            </w:tcMar>
            <w:vAlign w:val="center"/>
          </w:tcPr>
          <w:p>
            <w:pPr>
              <w:spacing w:before="0" w:after="0"/>
              <w:jc w:val="center"/>
            </w:pPr>
            <w:r>
              <w:t>B</w:t>
            </w:r>
          </w:p>
        </w:tc>
        <w:tc>
          <w:tcPr>
            <w:tcW w:type="dxa" w:w="749"/>
            <w:tcMar>
              <w:top w:w="60" w:type="dxa"/>
              <w:start w:w="70" w:type="dxa"/>
              <w:bottom w:w="60" w:type="dxa"/>
              <w:end w:w="70" w:type="dxa"/>
            </w:tcMar>
            <w:vAlign w:val="center"/>
            <w:shd w:fill="EAF2F8"/>
          </w:tcPr>
          <w:p>
            <w:pPr>
              <w:spacing w:before="0" w:after="0"/>
              <w:jc w:val="center"/>
            </w:pPr>
            <w:r>
              <w:t>82</w:t>
            </w:r>
          </w:p>
        </w:tc>
        <w:tc>
          <w:tcPr>
            <w:tcW w:type="dxa" w:w="547"/>
            <w:tcMar>
              <w:top w:w="60" w:type="dxa"/>
              <w:start w:w="70" w:type="dxa"/>
              <w:bottom w:w="60" w:type="dxa"/>
              <w:end w:w="70" w:type="dxa"/>
            </w:tcMar>
            <w:vAlign w:val="center"/>
          </w:tcPr>
          <w:p>
            <w:pPr>
              <w:spacing w:before="0" w:after="0"/>
              <w:jc w:val="center"/>
            </w:pPr>
            <w:r>
              <w:t>C</w:t>
            </w:r>
          </w:p>
        </w:tc>
        <w:tc>
          <w:tcPr>
            <w:tcW w:type="dxa" w:w="749"/>
            <w:tcMar>
              <w:top w:w="60" w:type="dxa"/>
              <w:start w:w="70" w:type="dxa"/>
              <w:bottom w:w="60" w:type="dxa"/>
              <w:end w:w="70" w:type="dxa"/>
            </w:tcMar>
            <w:vAlign w:val="center"/>
            <w:shd w:fill="EAF2F8"/>
          </w:tcPr>
          <w:p>
            <w:pPr>
              <w:spacing w:before="0" w:after="0"/>
              <w:jc w:val="center"/>
            </w:pPr>
            <w:r>
              <w:t>83</w:t>
            </w:r>
          </w:p>
        </w:tc>
        <w:tc>
          <w:tcPr>
            <w:tcW w:type="dxa" w:w="547"/>
            <w:tcMar>
              <w:top w:w="60" w:type="dxa"/>
              <w:start w:w="70" w:type="dxa"/>
              <w:bottom w:w="60" w:type="dxa"/>
              <w:end w:w="70" w:type="dxa"/>
            </w:tcMar>
            <w:vAlign w:val="center"/>
          </w:tcPr>
          <w:p>
            <w:pPr>
              <w:spacing w:before="0" w:after="0"/>
              <w:jc w:val="center"/>
            </w:pPr>
            <w:r>
              <w:t>B</w:t>
            </w:r>
          </w:p>
        </w:tc>
        <w:tc>
          <w:tcPr>
            <w:tcW w:type="dxa" w:w="749"/>
            <w:tcMar>
              <w:top w:w="60" w:type="dxa"/>
              <w:start w:w="70" w:type="dxa"/>
              <w:bottom w:w="60" w:type="dxa"/>
              <w:end w:w="70" w:type="dxa"/>
            </w:tcMar>
            <w:vAlign w:val="center"/>
            <w:shd w:fill="EAF2F8"/>
          </w:tcPr>
          <w:p>
            <w:pPr>
              <w:spacing w:before="0" w:after="0"/>
              <w:jc w:val="center"/>
            </w:pPr>
            <w:r>
              <w:t>84</w:t>
            </w:r>
          </w:p>
        </w:tc>
        <w:tc>
          <w:tcPr>
            <w:tcW w:type="dxa" w:w="547"/>
            <w:tcMar>
              <w:top w:w="60" w:type="dxa"/>
              <w:start w:w="70" w:type="dxa"/>
              <w:bottom w:w="60" w:type="dxa"/>
              <w:end w:w="70" w:type="dxa"/>
            </w:tcMar>
            <w:vAlign w:val="center"/>
          </w:tcPr>
          <w:p>
            <w:pPr>
              <w:spacing w:before="0" w:after="0"/>
              <w:jc w:val="center"/>
            </w:pPr>
            <w:r>
              <w:t>B</w:t>
            </w:r>
          </w:p>
        </w:tc>
        <w:tc>
          <w:tcPr>
            <w:tcW w:type="dxa" w:w="749"/>
            <w:tcMar>
              <w:top w:w="60" w:type="dxa"/>
              <w:start w:w="70" w:type="dxa"/>
              <w:bottom w:w="60" w:type="dxa"/>
              <w:end w:w="70" w:type="dxa"/>
            </w:tcMar>
            <w:vAlign w:val="center"/>
            <w:shd w:fill="EAF2F8"/>
          </w:tcPr>
          <w:p>
            <w:pPr>
              <w:spacing w:before="0" w:after="0"/>
              <w:jc w:val="center"/>
            </w:pPr>
            <w:r>
              <w:t>85</w:t>
            </w:r>
          </w:p>
        </w:tc>
        <w:tc>
          <w:tcPr>
            <w:tcW w:type="dxa" w:w="547"/>
            <w:tcMar>
              <w:top w:w="60" w:type="dxa"/>
              <w:start w:w="70" w:type="dxa"/>
              <w:bottom w:w="60" w:type="dxa"/>
              <w:end w:w="70" w:type="dxa"/>
            </w:tcMar>
            <w:vAlign w:val="center"/>
          </w:tcPr>
          <w:p>
            <w:pPr>
              <w:spacing w:before="0" w:after="0"/>
              <w:jc w:val="center"/>
            </w:pPr>
            <w:r>
              <w:t>B</w:t>
            </w:r>
          </w:p>
        </w:tc>
      </w:tr>
      <w:tr>
        <w:tc>
          <w:tcPr>
            <w:tcW w:type="dxa" w:w="749"/>
            <w:tcMar>
              <w:top w:w="60" w:type="dxa"/>
              <w:start w:w="70" w:type="dxa"/>
              <w:bottom w:w="60" w:type="dxa"/>
              <w:end w:w="70" w:type="dxa"/>
            </w:tcMar>
            <w:vAlign w:val="center"/>
            <w:shd w:fill="EAF2F8"/>
          </w:tcPr>
          <w:p>
            <w:pPr>
              <w:spacing w:before="0" w:after="0"/>
              <w:jc w:val="center"/>
            </w:pPr>
            <w:r>
              <w:t>86</w:t>
            </w:r>
          </w:p>
        </w:tc>
        <w:tc>
          <w:tcPr>
            <w:tcW w:type="dxa" w:w="547"/>
            <w:tcMar>
              <w:top w:w="60" w:type="dxa"/>
              <w:start w:w="70" w:type="dxa"/>
              <w:bottom w:w="60" w:type="dxa"/>
              <w:end w:w="70" w:type="dxa"/>
            </w:tcMar>
            <w:vAlign w:val="center"/>
          </w:tcPr>
          <w:p>
            <w:pPr>
              <w:spacing w:before="0" w:after="0"/>
              <w:jc w:val="center"/>
            </w:pPr>
            <w:r>
              <w:t>B</w:t>
            </w:r>
          </w:p>
        </w:tc>
        <w:tc>
          <w:tcPr>
            <w:tcW w:type="dxa" w:w="749"/>
            <w:tcMar>
              <w:top w:w="60" w:type="dxa"/>
              <w:start w:w="70" w:type="dxa"/>
              <w:bottom w:w="60" w:type="dxa"/>
              <w:end w:w="70" w:type="dxa"/>
            </w:tcMar>
            <w:vAlign w:val="center"/>
            <w:shd w:fill="EAF2F8"/>
          </w:tcPr>
          <w:p>
            <w:pPr>
              <w:spacing w:before="0" w:after="0"/>
              <w:jc w:val="center"/>
            </w:pPr>
            <w:r>
              <w:t>87</w:t>
            </w:r>
          </w:p>
        </w:tc>
        <w:tc>
          <w:tcPr>
            <w:tcW w:type="dxa" w:w="547"/>
            <w:tcMar>
              <w:top w:w="60" w:type="dxa"/>
              <w:start w:w="70" w:type="dxa"/>
              <w:bottom w:w="60" w:type="dxa"/>
              <w:end w:w="70" w:type="dxa"/>
            </w:tcMar>
            <w:vAlign w:val="center"/>
          </w:tcPr>
          <w:p>
            <w:pPr>
              <w:spacing w:before="0" w:after="0"/>
              <w:jc w:val="center"/>
            </w:pPr>
            <w:r>
              <w:t>C</w:t>
            </w:r>
          </w:p>
        </w:tc>
        <w:tc>
          <w:tcPr>
            <w:tcW w:type="dxa" w:w="749"/>
            <w:tcMar>
              <w:top w:w="60" w:type="dxa"/>
              <w:start w:w="70" w:type="dxa"/>
              <w:bottom w:w="60" w:type="dxa"/>
              <w:end w:w="70" w:type="dxa"/>
            </w:tcMar>
            <w:vAlign w:val="center"/>
            <w:shd w:fill="EAF2F8"/>
          </w:tcPr>
          <w:p>
            <w:pPr>
              <w:spacing w:before="0" w:after="0"/>
              <w:jc w:val="center"/>
            </w:pPr>
            <w:r>
              <w:t>88</w:t>
            </w:r>
          </w:p>
        </w:tc>
        <w:tc>
          <w:tcPr>
            <w:tcW w:type="dxa" w:w="547"/>
            <w:tcMar>
              <w:top w:w="60" w:type="dxa"/>
              <w:start w:w="70" w:type="dxa"/>
              <w:bottom w:w="60" w:type="dxa"/>
              <w:end w:w="70" w:type="dxa"/>
            </w:tcMar>
            <w:vAlign w:val="center"/>
          </w:tcPr>
          <w:p>
            <w:pPr>
              <w:spacing w:before="0" w:after="0"/>
              <w:jc w:val="center"/>
            </w:pPr>
            <w:r>
              <w:t>B</w:t>
            </w:r>
          </w:p>
        </w:tc>
        <w:tc>
          <w:tcPr>
            <w:tcW w:type="dxa" w:w="749"/>
            <w:tcMar>
              <w:top w:w="60" w:type="dxa"/>
              <w:start w:w="70" w:type="dxa"/>
              <w:bottom w:w="60" w:type="dxa"/>
              <w:end w:w="70" w:type="dxa"/>
            </w:tcMar>
            <w:vAlign w:val="center"/>
            <w:shd w:fill="EAF2F8"/>
          </w:tcPr>
          <w:p>
            <w:pPr>
              <w:spacing w:before="0" w:after="0"/>
              <w:jc w:val="center"/>
            </w:pPr>
            <w:r>
              <w:t>89</w:t>
            </w:r>
          </w:p>
        </w:tc>
        <w:tc>
          <w:tcPr>
            <w:tcW w:type="dxa" w:w="547"/>
            <w:tcMar>
              <w:top w:w="60" w:type="dxa"/>
              <w:start w:w="70" w:type="dxa"/>
              <w:bottom w:w="60" w:type="dxa"/>
              <w:end w:w="70" w:type="dxa"/>
            </w:tcMar>
            <w:vAlign w:val="center"/>
          </w:tcPr>
          <w:p>
            <w:pPr>
              <w:spacing w:before="0" w:after="0"/>
              <w:jc w:val="center"/>
            </w:pPr>
            <w:r>
              <w:t>A</w:t>
            </w:r>
          </w:p>
        </w:tc>
        <w:tc>
          <w:tcPr>
            <w:tcW w:type="dxa" w:w="749"/>
            <w:tcMar>
              <w:top w:w="60" w:type="dxa"/>
              <w:start w:w="70" w:type="dxa"/>
              <w:bottom w:w="60" w:type="dxa"/>
              <w:end w:w="70" w:type="dxa"/>
            </w:tcMar>
            <w:vAlign w:val="center"/>
            <w:shd w:fill="EAF2F8"/>
          </w:tcPr>
          <w:p>
            <w:pPr>
              <w:spacing w:before="0" w:after="0"/>
              <w:jc w:val="center"/>
            </w:pPr>
            <w:r>
              <w:t>90</w:t>
            </w:r>
          </w:p>
        </w:tc>
        <w:tc>
          <w:tcPr>
            <w:tcW w:type="dxa" w:w="547"/>
            <w:tcMar>
              <w:top w:w="60" w:type="dxa"/>
              <w:start w:w="70" w:type="dxa"/>
              <w:bottom w:w="60" w:type="dxa"/>
              <w:end w:w="70" w:type="dxa"/>
            </w:tcMar>
            <w:vAlign w:val="center"/>
          </w:tcPr>
          <w:p>
            <w:pPr>
              <w:spacing w:before="0" w:after="0"/>
              <w:jc w:val="center"/>
            </w:pPr>
            <w:r>
              <w:t>A</w:t>
            </w:r>
          </w:p>
        </w:tc>
      </w:tr>
      <w:tr>
        <w:tc>
          <w:tcPr>
            <w:tcW w:type="dxa" w:w="749"/>
            <w:tcMar>
              <w:top w:w="60" w:type="dxa"/>
              <w:start w:w="70" w:type="dxa"/>
              <w:bottom w:w="60" w:type="dxa"/>
              <w:end w:w="70" w:type="dxa"/>
            </w:tcMar>
            <w:vAlign w:val="center"/>
            <w:shd w:fill="EAF2F8"/>
          </w:tcPr>
          <w:p>
            <w:pPr>
              <w:spacing w:before="0" w:after="0"/>
              <w:jc w:val="center"/>
            </w:pPr>
            <w:r>
              <w:t>91</w:t>
            </w:r>
          </w:p>
        </w:tc>
        <w:tc>
          <w:tcPr>
            <w:tcW w:type="dxa" w:w="547"/>
            <w:tcMar>
              <w:top w:w="60" w:type="dxa"/>
              <w:start w:w="70" w:type="dxa"/>
              <w:bottom w:w="60" w:type="dxa"/>
              <w:end w:w="70" w:type="dxa"/>
            </w:tcMar>
            <w:vAlign w:val="center"/>
          </w:tcPr>
          <w:p>
            <w:pPr>
              <w:spacing w:before="0" w:after="0"/>
              <w:jc w:val="center"/>
            </w:pPr>
            <w:r>
              <w:t>A</w:t>
            </w:r>
          </w:p>
        </w:tc>
        <w:tc>
          <w:tcPr>
            <w:tcW w:type="dxa" w:w="749"/>
            <w:tcMar>
              <w:top w:w="60" w:type="dxa"/>
              <w:start w:w="70" w:type="dxa"/>
              <w:bottom w:w="60" w:type="dxa"/>
              <w:end w:w="70" w:type="dxa"/>
            </w:tcMar>
            <w:vAlign w:val="center"/>
            <w:shd w:fill="EAF2F8"/>
          </w:tcPr>
          <w:p>
            <w:pPr>
              <w:spacing w:before="0" w:after="0"/>
              <w:jc w:val="center"/>
            </w:pPr>
            <w:r>
              <w:t>92</w:t>
            </w:r>
          </w:p>
        </w:tc>
        <w:tc>
          <w:tcPr>
            <w:tcW w:type="dxa" w:w="547"/>
            <w:tcMar>
              <w:top w:w="60" w:type="dxa"/>
              <w:start w:w="70" w:type="dxa"/>
              <w:bottom w:w="60" w:type="dxa"/>
              <w:end w:w="70" w:type="dxa"/>
            </w:tcMar>
            <w:vAlign w:val="center"/>
          </w:tcPr>
          <w:p>
            <w:pPr>
              <w:spacing w:before="0" w:after="0"/>
              <w:jc w:val="center"/>
            </w:pPr>
            <w:r>
              <w:t>B</w:t>
            </w:r>
          </w:p>
        </w:tc>
        <w:tc>
          <w:tcPr>
            <w:tcW w:type="dxa" w:w="749"/>
            <w:tcMar>
              <w:top w:w="60" w:type="dxa"/>
              <w:start w:w="70" w:type="dxa"/>
              <w:bottom w:w="60" w:type="dxa"/>
              <w:end w:w="70" w:type="dxa"/>
            </w:tcMar>
            <w:vAlign w:val="center"/>
            <w:shd w:fill="EAF2F8"/>
          </w:tcPr>
          <w:p>
            <w:pPr>
              <w:spacing w:before="0" w:after="0"/>
              <w:jc w:val="center"/>
            </w:pPr>
            <w:r>
              <w:t>93</w:t>
            </w:r>
          </w:p>
        </w:tc>
        <w:tc>
          <w:tcPr>
            <w:tcW w:type="dxa" w:w="547"/>
            <w:tcMar>
              <w:top w:w="60" w:type="dxa"/>
              <w:start w:w="70" w:type="dxa"/>
              <w:bottom w:w="60" w:type="dxa"/>
              <w:end w:w="70" w:type="dxa"/>
            </w:tcMar>
            <w:vAlign w:val="center"/>
          </w:tcPr>
          <w:p>
            <w:pPr>
              <w:spacing w:before="0" w:after="0"/>
              <w:jc w:val="center"/>
            </w:pPr>
            <w:r>
              <w:t>A</w:t>
            </w:r>
          </w:p>
        </w:tc>
        <w:tc>
          <w:tcPr>
            <w:tcW w:type="dxa" w:w="749"/>
            <w:tcMar>
              <w:top w:w="60" w:type="dxa"/>
              <w:start w:w="70" w:type="dxa"/>
              <w:bottom w:w="60" w:type="dxa"/>
              <w:end w:w="70" w:type="dxa"/>
            </w:tcMar>
            <w:vAlign w:val="center"/>
            <w:shd w:fill="EAF2F8"/>
          </w:tcPr>
          <w:p>
            <w:pPr>
              <w:spacing w:before="0" w:after="0"/>
              <w:jc w:val="center"/>
            </w:pPr>
            <w:r>
              <w:t>94</w:t>
            </w:r>
          </w:p>
        </w:tc>
        <w:tc>
          <w:tcPr>
            <w:tcW w:type="dxa" w:w="547"/>
            <w:tcMar>
              <w:top w:w="60" w:type="dxa"/>
              <w:start w:w="70" w:type="dxa"/>
              <w:bottom w:w="60" w:type="dxa"/>
              <w:end w:w="70" w:type="dxa"/>
            </w:tcMar>
            <w:vAlign w:val="center"/>
          </w:tcPr>
          <w:p>
            <w:pPr>
              <w:spacing w:before="0" w:after="0"/>
              <w:jc w:val="center"/>
            </w:pPr>
            <w:r>
              <w:t>B</w:t>
            </w:r>
          </w:p>
        </w:tc>
        <w:tc>
          <w:tcPr>
            <w:tcW w:type="dxa" w:w="749"/>
            <w:tcMar>
              <w:top w:w="60" w:type="dxa"/>
              <w:start w:w="70" w:type="dxa"/>
              <w:bottom w:w="60" w:type="dxa"/>
              <w:end w:w="70" w:type="dxa"/>
            </w:tcMar>
            <w:vAlign w:val="center"/>
            <w:shd w:fill="EAF2F8"/>
          </w:tcPr>
          <w:p>
            <w:pPr>
              <w:spacing w:before="0" w:after="0"/>
              <w:jc w:val="center"/>
            </w:pPr>
            <w:r>
              <w:t>95</w:t>
            </w:r>
          </w:p>
        </w:tc>
        <w:tc>
          <w:tcPr>
            <w:tcW w:type="dxa" w:w="547"/>
            <w:tcMar>
              <w:top w:w="60" w:type="dxa"/>
              <w:start w:w="70" w:type="dxa"/>
              <w:bottom w:w="60" w:type="dxa"/>
              <w:end w:w="70" w:type="dxa"/>
            </w:tcMar>
            <w:vAlign w:val="center"/>
          </w:tcPr>
          <w:p>
            <w:pPr>
              <w:spacing w:before="0" w:after="0"/>
              <w:jc w:val="center"/>
            </w:pPr>
            <w:r>
              <w:t>B</w:t>
            </w:r>
          </w:p>
        </w:tc>
      </w:tr>
      <w:tr>
        <w:tc>
          <w:tcPr>
            <w:tcW w:type="dxa" w:w="749"/>
            <w:tcMar>
              <w:top w:w="60" w:type="dxa"/>
              <w:start w:w="70" w:type="dxa"/>
              <w:bottom w:w="60" w:type="dxa"/>
              <w:end w:w="70" w:type="dxa"/>
            </w:tcMar>
            <w:vAlign w:val="center"/>
            <w:shd w:fill="EAF2F8"/>
          </w:tcPr>
          <w:p>
            <w:pPr>
              <w:spacing w:before="0" w:after="0"/>
              <w:jc w:val="center"/>
            </w:pPr>
            <w:r>
              <w:t>96</w:t>
            </w:r>
          </w:p>
        </w:tc>
        <w:tc>
          <w:tcPr>
            <w:tcW w:type="dxa" w:w="547"/>
            <w:tcMar>
              <w:top w:w="60" w:type="dxa"/>
              <w:start w:w="70" w:type="dxa"/>
              <w:bottom w:w="60" w:type="dxa"/>
              <w:end w:w="70" w:type="dxa"/>
            </w:tcMar>
            <w:vAlign w:val="center"/>
          </w:tcPr>
          <w:p>
            <w:pPr>
              <w:spacing w:before="0" w:after="0"/>
              <w:jc w:val="center"/>
            </w:pPr>
            <w:r>
              <w:t>B</w:t>
            </w:r>
          </w:p>
        </w:tc>
        <w:tc>
          <w:tcPr>
            <w:tcW w:type="dxa" w:w="749"/>
            <w:tcMar>
              <w:top w:w="60" w:type="dxa"/>
              <w:start w:w="70" w:type="dxa"/>
              <w:bottom w:w="60" w:type="dxa"/>
              <w:end w:w="70" w:type="dxa"/>
            </w:tcMar>
            <w:vAlign w:val="center"/>
            <w:shd w:fill="EAF2F8"/>
          </w:tcPr>
          <w:p>
            <w:pPr>
              <w:spacing w:before="0" w:after="0"/>
              <w:jc w:val="center"/>
            </w:pPr>
            <w:r>
              <w:t>97</w:t>
            </w:r>
          </w:p>
        </w:tc>
        <w:tc>
          <w:tcPr>
            <w:tcW w:type="dxa" w:w="547"/>
            <w:tcMar>
              <w:top w:w="60" w:type="dxa"/>
              <w:start w:w="70" w:type="dxa"/>
              <w:bottom w:w="60" w:type="dxa"/>
              <w:end w:w="70" w:type="dxa"/>
            </w:tcMar>
            <w:vAlign w:val="center"/>
          </w:tcPr>
          <w:p>
            <w:pPr>
              <w:spacing w:before="0" w:after="0"/>
              <w:jc w:val="center"/>
            </w:pPr>
            <w:r>
              <w:t>B</w:t>
            </w:r>
          </w:p>
        </w:tc>
        <w:tc>
          <w:tcPr>
            <w:tcW w:type="dxa" w:w="749"/>
            <w:tcMar>
              <w:top w:w="60" w:type="dxa"/>
              <w:start w:w="70" w:type="dxa"/>
              <w:bottom w:w="60" w:type="dxa"/>
              <w:end w:w="70" w:type="dxa"/>
            </w:tcMar>
            <w:vAlign w:val="center"/>
            <w:shd w:fill="EAF2F8"/>
          </w:tcPr>
          <w:p>
            <w:pPr>
              <w:spacing w:before="0" w:after="0"/>
              <w:jc w:val="center"/>
            </w:pPr>
            <w:r>
              <w:t>98</w:t>
            </w:r>
          </w:p>
        </w:tc>
        <w:tc>
          <w:tcPr>
            <w:tcW w:type="dxa" w:w="547"/>
            <w:tcMar>
              <w:top w:w="60" w:type="dxa"/>
              <w:start w:w="70" w:type="dxa"/>
              <w:bottom w:w="60" w:type="dxa"/>
              <w:end w:w="70" w:type="dxa"/>
            </w:tcMar>
            <w:vAlign w:val="center"/>
          </w:tcPr>
          <w:p>
            <w:pPr>
              <w:spacing w:before="0" w:after="0"/>
              <w:jc w:val="center"/>
            </w:pPr>
            <w:r>
              <w:t>A</w:t>
            </w:r>
          </w:p>
        </w:tc>
        <w:tc>
          <w:tcPr>
            <w:tcW w:type="dxa" w:w="749"/>
            <w:tcMar>
              <w:top w:w="60" w:type="dxa"/>
              <w:start w:w="70" w:type="dxa"/>
              <w:bottom w:w="60" w:type="dxa"/>
              <w:end w:w="70" w:type="dxa"/>
            </w:tcMar>
            <w:vAlign w:val="center"/>
            <w:shd w:fill="EAF2F8"/>
          </w:tcPr>
          <w:p>
            <w:pPr>
              <w:spacing w:before="0" w:after="0"/>
              <w:jc w:val="center"/>
            </w:pPr>
            <w:r>
              <w:t>99</w:t>
            </w:r>
          </w:p>
        </w:tc>
        <w:tc>
          <w:tcPr>
            <w:tcW w:type="dxa" w:w="547"/>
            <w:tcMar>
              <w:top w:w="60" w:type="dxa"/>
              <w:start w:w="70" w:type="dxa"/>
              <w:bottom w:w="60" w:type="dxa"/>
              <w:end w:w="70" w:type="dxa"/>
            </w:tcMar>
            <w:vAlign w:val="center"/>
          </w:tcPr>
          <w:p>
            <w:pPr>
              <w:spacing w:before="0" w:after="0"/>
              <w:jc w:val="center"/>
            </w:pPr>
            <w:r>
              <w:t>C</w:t>
            </w:r>
          </w:p>
        </w:tc>
        <w:tc>
          <w:tcPr>
            <w:tcW w:type="dxa" w:w="749"/>
            <w:tcMar>
              <w:top w:w="60" w:type="dxa"/>
              <w:start w:w="70" w:type="dxa"/>
              <w:bottom w:w="60" w:type="dxa"/>
              <w:end w:w="70" w:type="dxa"/>
            </w:tcMar>
            <w:vAlign w:val="center"/>
            <w:shd w:fill="EAF2F8"/>
          </w:tcPr>
          <w:p>
            <w:pPr>
              <w:spacing w:before="0" w:after="0"/>
              <w:jc w:val="center"/>
            </w:pPr>
            <w:r>
              <w:t>100</w:t>
            </w:r>
          </w:p>
        </w:tc>
        <w:tc>
          <w:tcPr>
            <w:tcW w:type="dxa" w:w="547"/>
            <w:tcMar>
              <w:top w:w="60" w:type="dxa"/>
              <w:start w:w="70" w:type="dxa"/>
              <w:bottom w:w="60" w:type="dxa"/>
              <w:end w:w="70" w:type="dxa"/>
            </w:tcMar>
            <w:vAlign w:val="center"/>
          </w:tcPr>
          <w:p>
            <w:pPr>
              <w:spacing w:before="0" w:after="0"/>
              <w:jc w:val="center"/>
            </w:pPr>
            <w:r>
              <w:t>B</w:t>
            </w:r>
          </w:p>
        </w:tc>
      </w:tr>
    </w:tbl>
    <w:p>
      <w:r>
        <w:br w:type="page"/>
      </w:r>
    </w:p>
    <w:p>
      <w:pPr>
        <w:pStyle w:val="Heading1"/>
      </w:pPr>
      <w:r>
        <w:rPr>
          <w:color w:val="1F4E79"/>
        </w:rPr>
        <w:t>Detailed Explanations</w:t>
      </w:r>
    </w:p>
    <w:p>
      <w:r>
        <w:rPr>
          <w:i/>
        </w:rPr>
        <w:t>Each explanation identifies the correct choice and clarifies why it is the best answer.</w:t>
      </w:r>
    </w:p>
    <w:p>
      <w:pPr>
        <w:pStyle w:val="Heading2"/>
        <w:spacing w:before="200" w:after="80"/>
      </w:pPr>
      <w:r>
        <w:rPr>
          <w:color w:val="2F5496"/>
        </w:rPr>
        <w:t>Chapter 1 - Introduction</w:t>
      </w:r>
    </w:p>
    <w:p>
      <w:pPr>
        <w:pStyle w:val="AnswerStyle"/>
        <w:keepNext/>
      </w:pPr>
      <w:r>
        <w:rPr>
          <w:b/>
        </w:rPr>
        <w:t xml:space="preserve">Q1. </w:t>
      </w:r>
      <w:r>
        <w:t>Which statement best explains why HTTP is described as a stateless protocol?</w:t>
      </w:r>
    </w:p>
    <w:p>
      <w:pPr>
        <w:pStyle w:val="AnswerStyle"/>
        <w:keepNext/>
      </w:pPr>
      <w:r>
        <w:rPr>
          <w:b/>
        </w:rPr>
        <w:t xml:space="preserve">Correct answer: </w:t>
      </w:r>
      <w:r>
        <w:rPr>
          <w:b/>
          <w:color w:val="1F7741"/>
        </w:rPr>
        <w:t>B</w:t>
      </w:r>
      <w:r>
        <w:t xml:space="preserve">  |  Topic: HTTP fundamentals</w:t>
      </w:r>
    </w:p>
    <w:p>
      <w:pPr>
        <w:pStyle w:val="AnswerStyle"/>
      </w:pPr>
      <w:r>
        <w:t>HTTP is stateless because each request-response exchange is handled independently unless state is added through mechanisms such as cookies, sessions, or application logic. The slides explicitly describe HTTP as stateless. A, C, and D describe behaviors that are either false or not what statelessness means.</w:t>
      </w:r>
    </w:p>
    <w:p>
      <w:pPr>
        <w:pStyle w:val="AnswerStyle"/>
        <w:keepNext/>
      </w:pPr>
      <w:r>
        <w:rPr>
          <w:b/>
        </w:rPr>
        <w:t xml:space="preserve">Q2. </w:t>
      </w:r>
      <w:r>
        <w:t>In a typical web-based system, which component is primarily responsible for listening on a port, processing incoming web requests, and returning generated results?</w:t>
      </w:r>
    </w:p>
    <w:p>
      <w:pPr>
        <w:pStyle w:val="AnswerStyle"/>
        <w:keepNext/>
      </w:pPr>
      <w:r>
        <w:rPr>
          <w:b/>
        </w:rPr>
        <w:t xml:space="preserve">Correct answer: </w:t>
      </w:r>
      <w:r>
        <w:rPr>
          <w:b/>
          <w:color w:val="1F7741"/>
        </w:rPr>
        <w:t>C</w:t>
      </w:r>
      <w:r>
        <w:t xml:space="preserve">  |  Topic: Web-based system components</w:t>
      </w:r>
    </w:p>
    <w:p>
      <w:pPr>
        <w:pStyle w:val="AnswerStyle"/>
      </w:pPr>
      <w:r>
        <w:t>The web server is installed on the server side, listens for requests on a port such as 80, processes them, and returns results to the browser. The browser is the client-side software that sends requests and displays results. A cache stores copies of resources, and a hyperlink is only a connection between resources.</w:t>
      </w:r>
    </w:p>
    <w:p>
      <w:pPr>
        <w:pStyle w:val="AnswerStyle"/>
        <w:keepNext/>
      </w:pPr>
      <w:r>
        <w:rPr>
          <w:b/>
        </w:rPr>
        <w:t xml:space="preserve">Q3. </w:t>
      </w:r>
      <w:r>
        <w:t>A valid HTTP request line contains which three core parts in the correct order?</w:t>
      </w:r>
    </w:p>
    <w:p>
      <w:pPr>
        <w:pStyle w:val="AnswerStyle"/>
        <w:keepNext/>
      </w:pPr>
      <w:r>
        <w:rPr>
          <w:b/>
        </w:rPr>
        <w:t xml:space="preserve">Correct answer: </w:t>
      </w:r>
      <w:r>
        <w:rPr>
          <w:b/>
          <w:color w:val="1F7741"/>
        </w:rPr>
        <w:t>B</w:t>
      </w:r>
      <w:r>
        <w:t xml:space="preserve">  |  Topic: HTTP request message</w:t>
      </w:r>
    </w:p>
    <w:p>
      <w:pPr>
        <w:pStyle w:val="AnswerStyle"/>
      </w:pPr>
      <w:r>
        <w:t>The request line is composed of the HTTP method, the resource URL, and the HTTP version. Status code belongs to the response status line, not the request line. Header fields and host-port information may appear elsewhere, but they do not define the request line structure.</w:t>
      </w:r>
    </w:p>
    <w:p>
      <w:pPr>
        <w:pStyle w:val="AnswerStyle"/>
        <w:keepNext/>
      </w:pPr>
      <w:r>
        <w:rPr>
          <w:b/>
        </w:rPr>
        <w:t xml:space="preserve">Q4. </w:t>
      </w:r>
      <w:r>
        <w:t>A client wants to verify whether a resource exists and inspect response headers, but it does not need the response body. Which HTTP method is most suitable?</w:t>
      </w:r>
    </w:p>
    <w:p>
      <w:pPr>
        <w:pStyle w:val="AnswerStyle"/>
        <w:keepNext/>
      </w:pPr>
      <w:r>
        <w:rPr>
          <w:b/>
        </w:rPr>
        <w:t xml:space="preserve">Correct answer: </w:t>
      </w:r>
      <w:r>
        <w:rPr>
          <w:b/>
          <w:color w:val="1F7741"/>
        </w:rPr>
        <w:t>C</w:t>
      </w:r>
      <w:r>
        <w:t xml:space="preserve">  |  Topic: HTTP methods</w:t>
      </w:r>
    </w:p>
    <w:p>
      <w:pPr>
        <w:pStyle w:val="AnswerStyle"/>
      </w:pPr>
      <w:r>
        <w:t>HEAD is similar to GET, but the returned message does not contain a body. It is therefore appropriate when the client wants metadata or existence information without downloading the full resource. GET retrieves the document body, POST submits data, and DELETE removes a resource.</w:t>
      </w:r>
    </w:p>
    <w:p>
      <w:pPr>
        <w:pStyle w:val="AnswerStyle"/>
        <w:keepNext/>
      </w:pPr>
      <w:r>
        <w:rPr>
          <w:b/>
        </w:rPr>
        <w:t xml:space="preserve">Q5. </w:t>
      </w:r>
      <w:r>
        <w:t>According to the lecture notes, which HTTP method is intended to upload a document to the server and place it at the location specified in the URL?</w:t>
      </w:r>
    </w:p>
    <w:p>
      <w:pPr>
        <w:pStyle w:val="AnswerStyle"/>
        <w:keepNext/>
      </w:pPr>
      <w:r>
        <w:rPr>
          <w:b/>
        </w:rPr>
        <w:t xml:space="preserve">Correct answer: </w:t>
      </w:r>
      <w:r>
        <w:rPr>
          <w:b/>
          <w:color w:val="1F7741"/>
        </w:rPr>
        <w:t>A</w:t>
      </w:r>
      <w:r>
        <w:t xml:space="preserve">  |  Topic: HTTP methods</w:t>
      </w:r>
    </w:p>
    <w:p>
      <w:pPr>
        <w:pStyle w:val="AnswerStyle"/>
      </w:pPr>
      <w:r>
        <w:t>The slides define PUT as the method used to upload the document to the server and place it in the location specified in the URL. POST is used to provide information to the server more generally. GET and HEAD do not serve this purpose.</w:t>
      </w:r>
    </w:p>
    <w:p>
      <w:pPr>
        <w:pStyle w:val="AnswerStyle"/>
        <w:keepNext/>
      </w:pPr>
      <w:r>
        <w:rPr>
          <w:b/>
        </w:rPr>
        <w:t xml:space="preserve">Q6. </w:t>
      </w:r>
      <w:r>
        <w:t>Which statement is correct when comparing GET and POST in form submission?</w:t>
      </w:r>
    </w:p>
    <w:p>
      <w:pPr>
        <w:pStyle w:val="AnswerStyle"/>
        <w:keepNext/>
      </w:pPr>
      <w:r>
        <w:rPr>
          <w:b/>
        </w:rPr>
        <w:t xml:space="preserve">Correct answer: </w:t>
      </w:r>
      <w:r>
        <w:rPr>
          <w:b/>
          <w:color w:val="1F7741"/>
        </w:rPr>
        <w:t>C</w:t>
      </w:r>
      <w:r>
        <w:t xml:space="preserve">  |  Topic: GET vs POST</w:t>
      </w:r>
    </w:p>
    <w:p>
      <w:pPr>
        <w:pStyle w:val="AnswerStyle"/>
      </w:pPr>
      <w:r>
        <w:t>The slides state that GET appends data to the URL, making parameters visible and commonly stored in history. POST hides parameters from the URL and can use application/x-www-form-urlencoded or multipart/form-data. GET is not appropriate for sensitive data, and POST results are not normally bookmarked like GET URLs.</w:t>
      </w:r>
    </w:p>
    <w:p>
      <w:pPr>
        <w:pStyle w:val="AnswerStyle"/>
        <w:keepNext/>
      </w:pPr>
      <w:r>
        <w:rPr>
          <w:b/>
        </w:rPr>
        <w:t xml:space="preserve">Q7. </w:t>
      </w:r>
      <w:r>
        <w:t>A response code of 302 indicates which general outcome?</w:t>
      </w:r>
    </w:p>
    <w:p>
      <w:pPr>
        <w:pStyle w:val="AnswerStyle"/>
        <w:keepNext/>
      </w:pPr>
      <w:r>
        <w:rPr>
          <w:b/>
        </w:rPr>
        <w:t xml:space="preserve">Correct answer: </w:t>
      </w:r>
      <w:r>
        <w:rPr>
          <w:b/>
          <w:color w:val="1F7741"/>
        </w:rPr>
        <w:t>B</w:t>
      </w:r>
      <w:r>
        <w:t xml:space="preserve">  |  Topic: HTTP status codes</w:t>
      </w:r>
    </w:p>
    <w:p>
      <w:pPr>
        <w:pStyle w:val="AnswerStyle"/>
      </w:pPr>
      <w:r>
        <w:t>The lecture slides map 302 to redirection, meaning the client should go somewhere else to get the resource. 404 is the common not-found code, while 200 indicates success. Deletion is not what 302 means.</w:t>
      </w:r>
    </w:p>
    <w:p>
      <w:pPr>
        <w:pStyle w:val="AnswerStyle"/>
        <w:keepNext/>
      </w:pPr>
      <w:r>
        <w:rPr>
          <w:b/>
        </w:rPr>
        <w:t xml:space="preserve">Q8. </w:t>
      </w:r>
      <w:r>
        <w:t>Why can requesting a single web page generate multiple HTTP messages?</w:t>
      </w:r>
    </w:p>
    <w:p>
      <w:pPr>
        <w:pStyle w:val="AnswerStyle"/>
        <w:keepNext/>
      </w:pPr>
      <w:r>
        <w:rPr>
          <w:b/>
        </w:rPr>
        <w:t xml:space="preserve">Correct answer: </w:t>
      </w:r>
      <w:r>
        <w:rPr>
          <w:b/>
          <w:color w:val="1F7741"/>
        </w:rPr>
        <w:t>B</w:t>
      </w:r>
      <w:r>
        <w:t xml:space="preserve">  |  Topic: HTTP model</w:t>
      </w:r>
    </w:p>
    <w:p>
      <w:pPr>
        <w:pStyle w:val="AnswerStyle"/>
      </w:pPr>
      <w:r>
        <w:t>The slides explain that web pages often contain more than one object, so a page request can trigger a series of HTTP messages for each object. This includes images and other referenced resources. The other options invent requirements not described in the course materials.</w:t>
      </w:r>
    </w:p>
    <w:p>
      <w:pPr>
        <w:pStyle w:val="AnswerStyle"/>
        <w:keepNext/>
      </w:pPr>
      <w:r>
        <w:rPr>
          <w:b/>
        </w:rPr>
        <w:t xml:space="preserve">Q9. </w:t>
      </w:r>
      <w:r>
        <w:t>In the general URL syntax &lt;protocol&gt;://&lt;user&gt;:&lt;password&gt;@&lt;host&gt;:&lt;port&gt;/&lt;path&gt;;&lt;params&gt;?&lt;query&gt;, which component is mainly used to send parameter values to a server-side application?</w:t>
      </w:r>
    </w:p>
    <w:p>
      <w:pPr>
        <w:pStyle w:val="AnswerStyle"/>
        <w:keepNext/>
      </w:pPr>
      <w:r>
        <w:rPr>
          <w:b/>
        </w:rPr>
        <w:t xml:space="preserve">Correct answer: </w:t>
      </w:r>
      <w:r>
        <w:rPr>
          <w:b/>
          <w:color w:val="1F7741"/>
        </w:rPr>
        <w:t>C</w:t>
      </w:r>
      <w:r>
        <w:t xml:space="preserve">  |  Topic: URL structure</w:t>
      </w:r>
    </w:p>
    <w:p>
      <w:pPr>
        <w:pStyle w:val="AnswerStyle"/>
      </w:pPr>
      <w:r>
        <w:t>The query component is used to send parameters to the application on the server, commonly in the form name1=value1&amp;name2=value2. The path points to the resource location. Host identifies the server, and port indicates the service endpoint.</w:t>
      </w:r>
    </w:p>
    <w:p>
      <w:pPr>
        <w:pStyle w:val="AnswerStyle"/>
        <w:keepNext/>
      </w:pPr>
      <w:r>
        <w:rPr>
          <w:b/>
        </w:rPr>
        <w:t xml:space="preserve">Q10. </w:t>
      </w:r>
      <w:r>
        <w:t>A URL contains spaces and characters outside the ASCII set. What should happen before that URL is transmitted correctly?</w:t>
      </w:r>
    </w:p>
    <w:p>
      <w:pPr>
        <w:pStyle w:val="AnswerStyle"/>
        <w:keepNext/>
      </w:pPr>
      <w:r>
        <w:rPr>
          <w:b/>
        </w:rPr>
        <w:t xml:space="preserve">Correct answer: </w:t>
      </w:r>
      <w:r>
        <w:rPr>
          <w:b/>
          <w:color w:val="1F7741"/>
        </w:rPr>
        <w:t>B</w:t>
      </w:r>
      <w:r>
        <w:t xml:space="preserve">  |  Topic: URL encoding</w:t>
      </w:r>
    </w:p>
    <w:p>
      <w:pPr>
        <w:pStyle w:val="AnswerStyle"/>
      </w:pPr>
      <w:r>
        <w:t>The slides explain that URLs can only be sent using the ASCII character set, so unsafe or non-ASCII characters must be converted into a valid ASCII format through URL encoding. Spaces become + or %20, and unsafe characters are replaced by % followed by hexadecimal digits. The other choices do not match the lecture content.</w:t>
      </w:r>
    </w:p>
    <w:p>
      <w:pPr>
        <w:pStyle w:val="AnswerStyle"/>
        <w:keepNext/>
      </w:pPr>
      <w:r>
        <w:rPr>
          <w:b/>
        </w:rPr>
        <w:t xml:space="preserve">Q11. </w:t>
      </w:r>
      <w:r>
        <w:t>Which description best matches an executable hyperlink in the lecture?</w:t>
      </w:r>
    </w:p>
    <w:p>
      <w:pPr>
        <w:pStyle w:val="AnswerStyle"/>
        <w:keepNext/>
      </w:pPr>
      <w:r>
        <w:rPr>
          <w:b/>
        </w:rPr>
        <w:t xml:space="preserve">Correct answer: </w:t>
      </w:r>
      <w:r>
        <w:rPr>
          <w:b/>
          <w:color w:val="1F7741"/>
        </w:rPr>
        <w:t>C</w:t>
      </w:r>
      <w:r>
        <w:t xml:space="preserve">  |  Topic: HyperText and HyperLink</w:t>
      </w:r>
    </w:p>
    <w:p>
      <w:pPr>
        <w:pStyle w:val="AnswerStyle"/>
      </w:pPr>
      <w:r>
        <w:t>The lecture classifies executable links as external links that trigger a program to process data at the user's request and produce information. Internal links stay within a document. A broken link is an error condition, not a hyperlink type.</w:t>
      </w:r>
    </w:p>
    <w:p>
      <w:pPr>
        <w:pStyle w:val="AnswerStyle"/>
        <w:keepNext/>
      </w:pPr>
      <w:r>
        <w:rPr>
          <w:b/>
        </w:rPr>
        <w:t xml:space="preserve">Q12. </w:t>
      </w:r>
      <w:r>
        <w:t>Which option is NOT a benefit of web caching according to the lecture?</w:t>
      </w:r>
    </w:p>
    <w:p>
      <w:pPr>
        <w:pStyle w:val="AnswerStyle"/>
        <w:keepNext/>
      </w:pPr>
      <w:r>
        <w:rPr>
          <w:b/>
        </w:rPr>
        <w:t xml:space="preserve">Correct answer: </w:t>
      </w:r>
      <w:r>
        <w:rPr>
          <w:b/>
          <w:color w:val="1F7741"/>
        </w:rPr>
        <w:t>D</w:t>
      </w:r>
      <w:r>
        <w:t xml:space="preserve">  |  Topic: Web cache</w:t>
      </w:r>
    </w:p>
    <w:p>
      <w:pPr>
        <w:pStyle w:val="AnswerStyle"/>
      </w:pPr>
      <w:r>
        <w:t>The lecture lists faster response time, lower server load, and reduced network traffic as benefits of web cache. It does not claim that caching completely eliminates stale content. In practice, caching can improve performance while still requiring cache-control strategies.</w:t>
      </w:r>
    </w:p>
    <w:p>
      <w:pPr>
        <w:pStyle w:val="AnswerStyle"/>
        <w:keepNext/>
      </w:pPr>
      <w:r>
        <w:rPr>
          <w:b/>
        </w:rPr>
        <w:t xml:space="preserve">Q13. </w:t>
      </w:r>
      <w:r>
        <w:t>When developing pages intended for many browsers, which practice is most consistent with the lecture guidance?</w:t>
      </w:r>
    </w:p>
    <w:p>
      <w:pPr>
        <w:pStyle w:val="AnswerStyle"/>
        <w:keepNext/>
      </w:pPr>
      <w:r>
        <w:rPr>
          <w:b/>
        </w:rPr>
        <w:t xml:space="preserve">Correct answer: </w:t>
      </w:r>
      <w:r>
        <w:rPr>
          <w:b/>
          <w:color w:val="1F7741"/>
        </w:rPr>
        <w:t>B</w:t>
      </w:r>
      <w:r>
        <w:t xml:space="preserve">  |  Topic: Browser diversity</w:t>
      </w:r>
    </w:p>
    <w:p>
      <w:pPr>
        <w:pStyle w:val="AnswerStyle"/>
      </w:pPr>
      <w:r>
        <w:t>The slides advise developers to follow common standards, use HTML with correct syntax and clear structure, and avoid elements specially supported by only one or two browsers. That is the standards-based approach recommended for browser diversity. The other choices contradict that guidance.</w:t>
      </w:r>
    </w:p>
    <w:p>
      <w:pPr>
        <w:pStyle w:val="AnswerStyle"/>
        <w:keepNext/>
      </w:pPr>
      <w:r>
        <w:rPr>
          <w:b/>
        </w:rPr>
        <w:t xml:space="preserve">Q14. </w:t>
      </w:r>
      <w:r>
        <w:t>Which comparison is correct about web generations as presented in the slides?</w:t>
      </w:r>
    </w:p>
    <w:p>
      <w:pPr>
        <w:pStyle w:val="AnswerStyle"/>
        <w:keepNext/>
      </w:pPr>
      <w:r>
        <w:rPr>
          <w:b/>
        </w:rPr>
        <w:t xml:space="preserve">Correct answer: </w:t>
      </w:r>
      <w:r>
        <w:rPr>
          <w:b/>
          <w:color w:val="1F7741"/>
        </w:rPr>
        <w:t>B</w:t>
      </w:r>
      <w:r>
        <w:t xml:space="preserve">  |  Topic: Web generations</w:t>
      </w:r>
    </w:p>
    <w:p>
      <w:pPr>
        <w:pStyle w:val="AnswerStyle"/>
      </w:pPr>
      <w:r>
        <w:t>The lecture characterizes Web 2.0 as dynamic, bidirectional, community-oriented, and able to run rich applications across devices. Web 1.0 is more one-sided and static. Web 3.0 is presented as a more intelligent web with semantic and real-time applications.</w:t>
      </w:r>
    </w:p>
    <w:p>
      <w:pPr>
        <w:pStyle w:val="AnswerStyle"/>
        <w:keepNext/>
      </w:pPr>
      <w:r>
        <w:rPr>
          <w:b/>
        </w:rPr>
        <w:t xml:space="preserve">Q15. </w:t>
      </w:r>
      <w:r>
        <w:t>Which statement correctly matches the default service port mentioned in the introduction slides?</w:t>
      </w:r>
    </w:p>
    <w:p>
      <w:pPr>
        <w:pStyle w:val="AnswerStyle"/>
        <w:keepNext/>
      </w:pPr>
      <w:r>
        <w:rPr>
          <w:b/>
        </w:rPr>
        <w:t xml:space="preserve">Correct answer: </w:t>
      </w:r>
      <w:r>
        <w:rPr>
          <w:b/>
          <w:color w:val="1F7741"/>
        </w:rPr>
        <w:t>C</w:t>
      </w:r>
      <w:r>
        <w:t xml:space="preserve">  |  Topic: Ports and services</w:t>
      </w:r>
    </w:p>
    <w:p>
      <w:pPr>
        <w:pStyle w:val="AnswerStyle"/>
      </w:pPr>
      <w:r>
        <w:t>The Chapter 1 slides explicitly state that HTTP servers operate on port 80 by default. Port 21 is associated with FTP, and 25 with SMTP. Port 443 is common for HTTPS, but the lecture statement in this section specifically names port 80 for HTTP.</w:t>
      </w:r>
    </w:p>
    <w:p>
      <w:pPr>
        <w:pStyle w:val="Heading2"/>
        <w:spacing w:before="200" w:after="80"/>
      </w:pPr>
      <w:r>
        <w:rPr>
          <w:color w:val="2F5496"/>
        </w:rPr>
        <w:t>Chapter 2 - HTML</w:t>
      </w:r>
    </w:p>
    <w:p>
      <w:pPr>
        <w:pStyle w:val="AnswerStyle"/>
        <w:keepNext/>
      </w:pPr>
      <w:r>
        <w:rPr>
          <w:b/>
        </w:rPr>
        <w:t xml:space="preserve">Q16. </w:t>
      </w:r>
      <w:r>
        <w:t>Which statement best reflects the HTML5 goals described in the slides?</w:t>
      </w:r>
    </w:p>
    <w:p>
      <w:pPr>
        <w:pStyle w:val="AnswerStyle"/>
        <w:keepNext/>
      </w:pPr>
      <w:r>
        <w:rPr>
          <w:b/>
        </w:rPr>
        <w:t xml:space="preserve">Correct answer: </w:t>
      </w:r>
      <w:r>
        <w:rPr>
          <w:b/>
          <w:color w:val="1F7741"/>
        </w:rPr>
        <w:t>C</w:t>
      </w:r>
      <w:r>
        <w:t xml:space="preserve">  |  Topic: HTML5 overview</w:t>
      </w:r>
    </w:p>
    <w:p>
      <w:pPr>
        <w:pStyle w:val="AnswerStyle"/>
      </w:pPr>
      <w:r>
        <w:t>The lecture states that HTML5 is designed to deliver web content without plugins and that it supports multi-platform use and offline-capable web applications. It also notes that HTML5 development is based on HTML, CSS, DOM, and JavaScript. Therefore C matches the slides most closely.</w:t>
      </w:r>
    </w:p>
    <w:p>
      <w:pPr>
        <w:pStyle w:val="AnswerStyle"/>
        <w:keepNext/>
      </w:pPr>
      <w:r>
        <w:rPr>
          <w:b/>
        </w:rPr>
        <w:t xml:space="preserve">Q17. </w:t>
      </w:r>
      <w:r>
        <w:t>Which element in the minimum HTML5 document structure directly declares the character encoding used by the page?</w:t>
      </w:r>
    </w:p>
    <w:p>
      <w:pPr>
        <w:pStyle w:val="AnswerStyle"/>
        <w:keepNext/>
      </w:pPr>
      <w:r>
        <w:rPr>
          <w:b/>
        </w:rPr>
        <w:t xml:space="preserve">Correct answer: </w:t>
      </w:r>
      <w:r>
        <w:rPr>
          <w:b/>
          <w:color w:val="1F7741"/>
        </w:rPr>
        <w:t>B</w:t>
      </w:r>
      <w:r>
        <w:t xml:space="preserve">  |  Topic: HTML5 minimum structure</w:t>
      </w:r>
    </w:p>
    <w:p>
      <w:pPr>
        <w:pStyle w:val="AnswerStyle"/>
      </w:pPr>
      <w:r>
        <w:t>The minimum HTML5 page shown in the slides includes &lt;meta charset="UTF-8"&gt; inside the head section. That tag declares the character encoding used by the document. The title names the page, base affects relative URLs, and noscript is unrelated to charset declaration.</w:t>
      </w:r>
    </w:p>
    <w:p>
      <w:pPr>
        <w:pStyle w:val="AnswerStyle"/>
        <w:keepNext/>
      </w:pPr>
      <w:r>
        <w:rPr>
          <w:b/>
        </w:rPr>
        <w:t xml:space="preserve">Q18. </w:t>
      </w:r>
      <w:r>
        <w:t>Which statement about HTML tags and elements is correct according to the lecture?</w:t>
      </w:r>
    </w:p>
    <w:p>
      <w:pPr>
        <w:pStyle w:val="AnswerStyle"/>
        <w:keepNext/>
      </w:pPr>
      <w:r>
        <w:rPr>
          <w:b/>
        </w:rPr>
        <w:t xml:space="preserve">Correct answer: </w:t>
      </w:r>
      <w:r>
        <w:rPr>
          <w:b/>
          <w:color w:val="1F7741"/>
        </w:rPr>
        <w:t>C</w:t>
      </w:r>
      <w:r>
        <w:t xml:space="preserve">  |  Topic: HTML syntax</w:t>
      </w:r>
    </w:p>
    <w:p>
      <w:pPr>
        <w:pStyle w:val="AnswerStyle"/>
      </w:pPr>
      <w:r>
        <w:t>The syntax section explains that some tags such as &lt;br /&gt;, &lt;img /&gt;, and &lt;input /&gt; do not have closing tags. It also says tag names are not case-sensitive and elements can be nested. Therefore C is the only correct statement.</w:t>
      </w:r>
    </w:p>
    <w:p>
      <w:pPr>
        <w:pStyle w:val="AnswerStyle"/>
        <w:keepNext/>
      </w:pPr>
      <w:r>
        <w:rPr>
          <w:b/>
        </w:rPr>
        <w:t xml:space="preserve">Q19. </w:t>
      </w:r>
      <w:r>
        <w:t>Which option describes the correct rule for writing an HTML attribute in the opening tag?</w:t>
      </w:r>
    </w:p>
    <w:p>
      <w:pPr>
        <w:pStyle w:val="AnswerStyle"/>
        <w:keepNext/>
      </w:pPr>
      <w:r>
        <w:rPr>
          <w:b/>
        </w:rPr>
        <w:t xml:space="preserve">Correct answer: </w:t>
      </w:r>
      <w:r>
        <w:rPr>
          <w:b/>
          <w:color w:val="1F7741"/>
        </w:rPr>
        <w:t>B</w:t>
      </w:r>
      <w:r>
        <w:t xml:space="preserve">  |  Topic: Attributes</w:t>
      </w:r>
    </w:p>
    <w:p>
      <w:pPr>
        <w:pStyle w:val="AnswerStyle"/>
      </w:pPr>
      <w:r>
        <w:t>The slides define attributes as extra information written in the opening tag using name/value syntax such as name="value" or name='value'. They are not restricted to just a few elements. Quoting values is the recommended and correct practice shown in the lecture.</w:t>
      </w:r>
    </w:p>
    <w:p>
      <w:pPr>
        <w:pStyle w:val="AnswerStyle"/>
        <w:keepNext/>
      </w:pPr>
      <w:r>
        <w:rPr>
          <w:b/>
        </w:rPr>
        <w:t xml:space="preserve">Q20. </w:t>
      </w:r>
      <w:r>
        <w:t>Which set contains only block elements according to the lecture examples?</w:t>
      </w:r>
    </w:p>
    <w:p>
      <w:pPr>
        <w:pStyle w:val="AnswerStyle"/>
        <w:keepNext/>
      </w:pPr>
      <w:r>
        <w:rPr>
          <w:b/>
        </w:rPr>
        <w:t xml:space="preserve">Correct answer: </w:t>
      </w:r>
      <w:r>
        <w:rPr>
          <w:b/>
          <w:color w:val="1F7741"/>
        </w:rPr>
        <w:t>B</w:t>
      </w:r>
      <w:r>
        <w:t xml:space="preserve">  |  Topic: Block vs inline</w:t>
      </w:r>
    </w:p>
    <w:p>
      <w:pPr>
        <w:pStyle w:val="AnswerStyle"/>
      </w:pPr>
      <w:r>
        <w:t>The lecture lists &lt;h1&gt;, &lt;p&gt;, and &lt;div&gt; as block elements that typically occupy the full available width and start on new lines. Inline examples include &lt;span&gt; and &lt;a&gt;. Therefore only option B consists entirely of block elements.</w:t>
      </w:r>
    </w:p>
    <w:p>
      <w:pPr>
        <w:pStyle w:val="AnswerStyle"/>
        <w:keepNext/>
      </w:pPr>
      <w:r>
        <w:rPr>
          <w:b/>
        </w:rPr>
        <w:t xml:space="preserve">Q21. </w:t>
      </w:r>
      <w:r>
        <w:t>Which statement best distinguishes &lt;strong&gt; from purely visual bold styling?</w:t>
      </w:r>
    </w:p>
    <w:p>
      <w:pPr>
        <w:pStyle w:val="AnswerStyle"/>
        <w:keepNext/>
      </w:pPr>
      <w:r>
        <w:rPr>
          <w:b/>
        </w:rPr>
        <w:t xml:space="preserve">Correct answer: </w:t>
      </w:r>
      <w:r>
        <w:rPr>
          <w:b/>
          <w:color w:val="1F7741"/>
        </w:rPr>
        <w:t>B</w:t>
      </w:r>
      <w:r>
        <w:t xml:space="preserve">  |  Topic: Text semantics</w:t>
      </w:r>
    </w:p>
    <w:p>
      <w:pPr>
        <w:pStyle w:val="AnswerStyle"/>
      </w:pPr>
      <w:r>
        <w:t>The formatting slides list &lt;strong&gt; as strong important text, which is a semantic meaning. That makes it different from purely visual formatting such as bold styling for appearance alone. The other options are incorrect or not supported by the lecture.</w:t>
      </w:r>
    </w:p>
    <w:p>
      <w:pPr>
        <w:pStyle w:val="AnswerStyle"/>
        <w:keepNext/>
      </w:pPr>
      <w:r>
        <w:rPr>
          <w:b/>
        </w:rPr>
        <w:t xml:space="preserve">Q22. </w:t>
      </w:r>
      <w:r>
        <w:t>Why do the slides recommend character entity numbers as especially reliable for special characters?</w:t>
      </w:r>
    </w:p>
    <w:p>
      <w:pPr>
        <w:pStyle w:val="AnswerStyle"/>
        <w:keepNext/>
      </w:pPr>
      <w:r>
        <w:rPr>
          <w:b/>
        </w:rPr>
        <w:t xml:space="preserve">Correct answer: </w:t>
      </w:r>
      <w:r>
        <w:rPr>
          <w:b/>
          <w:color w:val="1F7741"/>
        </w:rPr>
        <w:t>B</w:t>
      </w:r>
      <w:r>
        <w:t xml:space="preserve">  |  Topic: Character entities</w:t>
      </w:r>
    </w:p>
    <w:p>
      <w:pPr>
        <w:pStyle w:val="AnswerStyle"/>
      </w:pPr>
      <w:r>
        <w:t>The HTML entities section states that browsers may not support all entity names, but they support entity numbers very well. That is the reason entity numbers are dependable for representing special characters. The other options introduce claims not made in the lecture.</w:t>
      </w:r>
    </w:p>
    <w:p>
      <w:pPr>
        <w:pStyle w:val="AnswerStyle"/>
        <w:keepNext/>
      </w:pPr>
      <w:r>
        <w:rPr>
          <w:b/>
        </w:rPr>
        <w:t xml:space="preserve">Q23. </w:t>
      </w:r>
      <w:r>
        <w:t>When multiple consecutive spaces must be displayed in HTML exactly as intended, what solution is most consistent with the lecture?</w:t>
      </w:r>
    </w:p>
    <w:p>
      <w:pPr>
        <w:pStyle w:val="AnswerStyle"/>
        <w:keepNext/>
      </w:pPr>
      <w:r>
        <w:rPr>
          <w:b/>
        </w:rPr>
        <w:t xml:space="preserve">Correct answer: </w:t>
      </w:r>
      <w:r>
        <w:rPr>
          <w:b/>
          <w:color w:val="1F7741"/>
        </w:rPr>
        <w:t>C</w:t>
      </w:r>
      <w:r>
        <w:t xml:space="preserve">  |  Topic: Whitespace handling</w:t>
      </w:r>
    </w:p>
    <w:p>
      <w:pPr>
        <w:pStyle w:val="AnswerStyle"/>
      </w:pPr>
      <w:r>
        <w:t>The lecture explains that browsers discard multiple consecutive spaces, so developers should use the character entity &amp;nbsp; when they need explicit visible spacing. Regular spaces alone will collapse. The other options do not solve the whitespace problem.</w:t>
      </w:r>
    </w:p>
    <w:p>
      <w:pPr>
        <w:pStyle w:val="AnswerStyle"/>
        <w:keepNext/>
      </w:pPr>
      <w:r>
        <w:rPr>
          <w:b/>
        </w:rPr>
        <w:t xml:space="preserve">Q24. </w:t>
      </w:r>
      <w:r>
        <w:t>Which statement about the &lt;img&gt; element is correct?</w:t>
      </w:r>
    </w:p>
    <w:p>
      <w:pPr>
        <w:pStyle w:val="AnswerStyle"/>
        <w:keepNext/>
      </w:pPr>
      <w:r>
        <w:rPr>
          <w:b/>
        </w:rPr>
        <w:t xml:space="preserve">Correct answer: </w:t>
      </w:r>
      <w:r>
        <w:rPr>
          <w:b/>
          <w:color w:val="1F7741"/>
        </w:rPr>
        <w:t>A</w:t>
      </w:r>
      <w:r>
        <w:t xml:space="preserve">  |  Topic: Images</w:t>
      </w:r>
    </w:p>
    <w:p>
      <w:pPr>
        <w:pStyle w:val="AnswerStyle"/>
      </w:pPr>
      <w:r>
        <w:t>The image section shows &lt;img src="URL" /&gt; and explains that alt provides alternate text for the image. Width and height can be specified directly or through style. The tag does not require a conventional closing tag, and browsers support many formats beyond GIF.</w:t>
      </w:r>
    </w:p>
    <w:p>
      <w:pPr>
        <w:pStyle w:val="AnswerStyle"/>
        <w:keepNext/>
      </w:pPr>
      <w:r>
        <w:rPr>
          <w:b/>
        </w:rPr>
        <w:t xml:space="preserve">Q25. </w:t>
      </w:r>
      <w:r>
        <w:t>To apply a background image to an HTML element as shown in the slides, which CSS declaration is appropriate?</w:t>
      </w:r>
    </w:p>
    <w:p>
      <w:pPr>
        <w:pStyle w:val="AnswerStyle"/>
        <w:keepNext/>
      </w:pPr>
      <w:r>
        <w:rPr>
          <w:b/>
        </w:rPr>
        <w:t xml:space="preserve">Correct answer: </w:t>
      </w:r>
      <w:r>
        <w:rPr>
          <w:b/>
          <w:color w:val="1F7741"/>
        </w:rPr>
        <w:t>B</w:t>
      </w:r>
      <w:r>
        <w:t xml:space="preserve">  |  Topic: Background image</w:t>
      </w:r>
    </w:p>
    <w:p>
      <w:pPr>
        <w:pStyle w:val="AnswerStyle"/>
      </w:pPr>
      <w:r>
        <w:t>The slides show background images using the CSS property background-image with a url(...) value. That is the correct syntax for an element background. The other alternatives are not valid CSS properties.</w:t>
      </w:r>
    </w:p>
    <w:p>
      <w:pPr>
        <w:pStyle w:val="AnswerStyle"/>
        <w:keepNext/>
      </w:pPr>
      <w:r>
        <w:rPr>
          <w:b/>
        </w:rPr>
        <w:t xml:space="preserve">Q26. </w:t>
      </w:r>
      <w:r>
        <w:t>In an HTML image map, which coordinate pattern matches a rectangular clickable area?</w:t>
      </w:r>
    </w:p>
    <w:p>
      <w:pPr>
        <w:pStyle w:val="AnswerStyle"/>
        <w:keepNext/>
      </w:pPr>
      <w:r>
        <w:rPr>
          <w:b/>
        </w:rPr>
        <w:t xml:space="preserve">Correct answer: </w:t>
      </w:r>
      <w:r>
        <w:rPr>
          <w:b/>
          <w:color w:val="1F7741"/>
        </w:rPr>
        <w:t>B</w:t>
      </w:r>
      <w:r>
        <w:t xml:space="preserve">  |  Topic: Image maps</w:t>
      </w:r>
    </w:p>
    <w:p>
      <w:pPr>
        <w:pStyle w:val="AnswerStyle"/>
      </w:pPr>
      <w:r>
        <w:t>The image map example uses &lt;area shape="rect" coords="..."&gt;, and rectangular coordinates are specified with four values that identify two opposite corners. By contrast, circular areas typically use three values: center-x, center-y, and radius. The other options do not match the lecture example.</w:t>
      </w:r>
    </w:p>
    <w:p>
      <w:pPr>
        <w:pStyle w:val="AnswerStyle"/>
        <w:keepNext/>
      </w:pPr>
      <w:r>
        <w:rPr>
          <w:b/>
        </w:rPr>
        <w:t xml:space="preserve">Q27. </w:t>
      </w:r>
      <w:r>
        <w:t>Which markup pattern correctly represents an internal bookmark link within the same page?</w:t>
      </w:r>
    </w:p>
    <w:p>
      <w:pPr>
        <w:pStyle w:val="AnswerStyle"/>
        <w:keepNext/>
      </w:pPr>
      <w:r>
        <w:rPr>
          <w:b/>
        </w:rPr>
        <w:t xml:space="preserve">Correct answer: </w:t>
      </w:r>
      <w:r>
        <w:rPr>
          <w:b/>
          <w:color w:val="1F7741"/>
        </w:rPr>
        <w:t>B</w:t>
      </w:r>
      <w:r>
        <w:t xml:space="preserve">  |  Topic: Links</w:t>
      </w:r>
    </w:p>
    <w:p>
      <w:pPr>
        <w:pStyle w:val="AnswerStyle"/>
      </w:pPr>
      <w:r>
        <w:t>The lecture presents internal links by assigning an id to a location and then linking to that id with href="#name". That is how bookmarks within the same document are made. The other options use invalid attributes or the wrong target format.</w:t>
      </w:r>
    </w:p>
    <w:p>
      <w:pPr>
        <w:pStyle w:val="AnswerStyle"/>
        <w:keepNext/>
      </w:pPr>
      <w:r>
        <w:rPr>
          <w:b/>
        </w:rPr>
        <w:t xml:space="preserve">Q28. </w:t>
      </w:r>
      <w:r>
        <w:t>Which pair is used specifically for definition lists in HTML?</w:t>
      </w:r>
    </w:p>
    <w:p>
      <w:pPr>
        <w:pStyle w:val="AnswerStyle"/>
        <w:keepNext/>
      </w:pPr>
      <w:r>
        <w:rPr>
          <w:b/>
        </w:rPr>
        <w:t xml:space="preserve">Correct answer: </w:t>
      </w:r>
      <w:r>
        <w:rPr>
          <w:b/>
          <w:color w:val="1F7741"/>
        </w:rPr>
        <w:t>C</w:t>
      </w:r>
      <w:r>
        <w:t xml:space="preserve">  |  Topic: Lists</w:t>
      </w:r>
    </w:p>
    <w:p>
      <w:pPr>
        <w:pStyle w:val="AnswerStyle"/>
      </w:pPr>
      <w:r>
        <w:t>The lecture states that definition lists use &lt;dl&gt; as the container and &lt;dt&gt; with &lt;dd&gt; for terms and definitions. Ordered and unordered lists rely on &lt;ol&gt;/&lt;ul&gt; together with &lt;li&gt;. Table tags such as &lt;th&gt; and &lt;tr&gt; are unrelated.</w:t>
      </w:r>
    </w:p>
    <w:p>
      <w:pPr>
        <w:pStyle w:val="AnswerStyle"/>
        <w:keepNext/>
      </w:pPr>
      <w:r>
        <w:rPr>
          <w:b/>
        </w:rPr>
        <w:t xml:space="preserve">Q29. </w:t>
      </w:r>
      <w:r>
        <w:t>Which attribute should be used when one table cell must span across two columns in the same row?</w:t>
      </w:r>
    </w:p>
    <w:p>
      <w:pPr>
        <w:pStyle w:val="AnswerStyle"/>
        <w:keepNext/>
      </w:pPr>
      <w:r>
        <w:rPr>
          <w:b/>
        </w:rPr>
        <w:t xml:space="preserve">Correct answer: </w:t>
      </w:r>
      <w:r>
        <w:rPr>
          <w:b/>
          <w:color w:val="1F7741"/>
        </w:rPr>
        <w:t>C</w:t>
      </w:r>
      <w:r>
        <w:t xml:space="preserve">  |  Topic: Tables</w:t>
      </w:r>
    </w:p>
    <w:p>
      <w:pPr>
        <w:pStyle w:val="AnswerStyle"/>
      </w:pPr>
      <w:r>
        <w:t>The table examples distinguish colspan from rowspan. colspan merges cells horizontally across columns, whereas rowspan merges vertically across rows. The other attribute forms shown in the options are not the correct HTML syntax.</w:t>
      </w:r>
    </w:p>
    <w:p>
      <w:pPr>
        <w:pStyle w:val="AnswerStyle"/>
        <w:keepNext/>
      </w:pPr>
      <w:r>
        <w:rPr>
          <w:b/>
        </w:rPr>
        <w:t xml:space="preserve">Q30. </w:t>
      </w:r>
      <w:r>
        <w:t>Which statement about HTML forms is correct according to the lecture?</w:t>
      </w:r>
    </w:p>
    <w:p>
      <w:pPr>
        <w:pStyle w:val="AnswerStyle"/>
        <w:keepNext/>
      </w:pPr>
      <w:r>
        <w:rPr>
          <w:b/>
        </w:rPr>
        <w:t xml:space="preserve">Correct answer: </w:t>
      </w:r>
      <w:r>
        <w:rPr>
          <w:b/>
          <w:color w:val="1F7741"/>
        </w:rPr>
        <w:t>B</w:t>
      </w:r>
      <w:r>
        <w:t xml:space="preserve">  |  Topic: Forms</w:t>
      </w:r>
    </w:p>
    <w:p>
      <w:pPr>
        <w:pStyle w:val="AnswerStyle"/>
      </w:pPr>
      <w:r>
        <w:t>The lecture explicitly says forms are used to pass data to a server. A page can contain multiple forms, and the method attribute specifies the HTTP method used for submission. Forms are not primarily an image or table-rendering feature.</w:t>
      </w:r>
    </w:p>
    <w:p>
      <w:pPr>
        <w:pStyle w:val="AnswerStyle"/>
        <w:keepNext/>
      </w:pPr>
      <w:r>
        <w:rPr>
          <w:b/>
        </w:rPr>
        <w:t xml:space="preserve">Q31. </w:t>
      </w:r>
      <w:r>
        <w:t>Which form-related attribute is used to specify where the server response should be displayed?</w:t>
      </w:r>
    </w:p>
    <w:p>
      <w:pPr>
        <w:pStyle w:val="AnswerStyle"/>
        <w:keepNext/>
      </w:pPr>
      <w:r>
        <w:rPr>
          <w:b/>
        </w:rPr>
        <w:t xml:space="preserve">Correct answer: </w:t>
      </w:r>
      <w:r>
        <w:rPr>
          <w:b/>
          <w:color w:val="1F7741"/>
        </w:rPr>
        <w:t>B</w:t>
      </w:r>
      <w:r>
        <w:t xml:space="preserve">  |  Topic: Form attributes</w:t>
      </w:r>
    </w:p>
    <w:p>
      <w:pPr>
        <w:pStyle w:val="AnswerStyle"/>
      </w:pPr>
      <w:r>
        <w:t>The form attributes slide lists target as the attribute that specifies where to display the response. action identifies the processing location, while name and placeholder do not control response destination. Therefore target is the correct choice.</w:t>
      </w:r>
    </w:p>
    <w:p>
      <w:pPr>
        <w:pStyle w:val="AnswerStyle"/>
        <w:keepNext/>
      </w:pPr>
      <w:r>
        <w:rPr>
          <w:b/>
        </w:rPr>
        <w:t xml:space="preserve">Q32. </w:t>
      </w:r>
      <w:r>
        <w:t>Which statement about the head section is correct?</w:t>
      </w:r>
    </w:p>
    <w:p>
      <w:pPr>
        <w:pStyle w:val="AnswerStyle"/>
        <w:keepNext/>
      </w:pPr>
      <w:r>
        <w:rPr>
          <w:b/>
        </w:rPr>
        <w:t xml:space="preserve">Correct answer: </w:t>
      </w:r>
      <w:r>
        <w:rPr>
          <w:b/>
          <w:color w:val="1F7741"/>
        </w:rPr>
        <w:t>B</w:t>
      </w:r>
      <w:r>
        <w:t xml:space="preserve">  |  Topic: Head element</w:t>
      </w:r>
    </w:p>
    <w:p>
      <w:pPr>
        <w:pStyle w:val="AnswerStyle"/>
      </w:pPr>
      <w:r>
        <w:t>The lecture explains that &lt;head&gt; contains information such as title, links, scripts, meta information, and style sheets. Visible page content belongs mainly in the body. The other choices contradict standard HTML structure and the lecture notes.</w:t>
      </w:r>
    </w:p>
    <w:p>
      <w:pPr>
        <w:pStyle w:val="Heading2"/>
        <w:spacing w:before="200" w:after="80"/>
      </w:pPr>
      <w:r>
        <w:rPr>
          <w:color w:val="2F5496"/>
        </w:rPr>
        <w:t>Chapter 3 - CSS</w:t>
      </w:r>
    </w:p>
    <w:p>
      <w:pPr>
        <w:pStyle w:val="AnswerStyle"/>
        <w:keepNext/>
      </w:pPr>
      <w:r>
        <w:rPr>
          <w:b/>
        </w:rPr>
        <w:t xml:space="preserve">Q33. </w:t>
      </w:r>
      <w:r>
        <w:t>Why does the lecture emphasize separating HTML semantics from CSS presentation?</w:t>
      </w:r>
    </w:p>
    <w:p>
      <w:pPr>
        <w:pStyle w:val="AnswerStyle"/>
        <w:keepNext/>
      </w:pPr>
      <w:r>
        <w:rPr>
          <w:b/>
        </w:rPr>
        <w:t xml:space="preserve">Correct answer: </w:t>
      </w:r>
      <w:r>
        <w:rPr>
          <w:b/>
          <w:color w:val="1F7741"/>
        </w:rPr>
        <w:t>B</w:t>
      </w:r>
      <w:r>
        <w:t xml:space="preserve">  |  Topic: Purpose of CSS</w:t>
      </w:r>
    </w:p>
    <w:p>
      <w:pPr>
        <w:pStyle w:val="AnswerStyle"/>
      </w:pPr>
      <w:r>
        <w:t>The introduction to CSS explains that separating semantics from presentation improves maintainability, design consistency, and presentation on different platforms. HTML still provides structure and content on its own. The other options misrepresent the purpose of CSS.</w:t>
      </w:r>
    </w:p>
    <w:p>
      <w:pPr>
        <w:pStyle w:val="AnswerStyle"/>
        <w:keepNext/>
      </w:pPr>
      <w:r>
        <w:rPr>
          <w:b/>
        </w:rPr>
        <w:t xml:space="preserve">Q34. </w:t>
      </w:r>
      <w:r>
        <w:t>If the same property conflicts across different CSS levels, which precedence order is correct from highest to lowest according to the slides?</w:t>
      </w:r>
    </w:p>
    <w:p>
      <w:pPr>
        <w:pStyle w:val="AnswerStyle"/>
        <w:keepNext/>
      </w:pPr>
      <w:r>
        <w:rPr>
          <w:b/>
        </w:rPr>
        <w:t xml:space="preserve">Correct answer: </w:t>
      </w:r>
      <w:r>
        <w:rPr>
          <w:b/>
          <w:color w:val="1F7741"/>
        </w:rPr>
        <w:t>B</w:t>
      </w:r>
      <w:r>
        <w:t xml:space="preserve">  |  Topic: Levels and precedence</w:t>
      </w:r>
    </w:p>
    <w:p>
      <w:pPr>
        <w:pStyle w:val="AnswerStyle"/>
      </w:pPr>
      <w:r>
        <w:t>The conflict-resolution slide states that inline CSS has the highest precedence, followed by internal CSS, external CSS, and finally the browser default format. That is the cascading order presented in the lecture. Source order is used only when specificity is otherwise equal within the same level.</w:t>
      </w:r>
    </w:p>
    <w:p>
      <w:pPr>
        <w:pStyle w:val="AnswerStyle"/>
        <w:keepNext/>
      </w:pPr>
      <w:r>
        <w:rPr>
          <w:b/>
        </w:rPr>
        <w:t xml:space="preserve">Q35. </w:t>
      </w:r>
      <w:r>
        <w:t>What is a single property-value pair such as color: red; called in CSS?</w:t>
      </w:r>
    </w:p>
    <w:p>
      <w:pPr>
        <w:pStyle w:val="AnswerStyle"/>
        <w:keepNext/>
      </w:pPr>
      <w:r>
        <w:rPr>
          <w:b/>
        </w:rPr>
        <w:t xml:space="preserve">Correct answer: </w:t>
      </w:r>
      <w:r>
        <w:rPr>
          <w:b/>
          <w:color w:val="1F7741"/>
        </w:rPr>
        <w:t>B</w:t>
      </w:r>
      <w:r>
        <w:t xml:space="preserve">  |  Topic: Syntax</w:t>
      </w:r>
    </w:p>
    <w:p>
      <w:pPr>
        <w:pStyle w:val="AnswerStyle"/>
      </w:pPr>
      <w:r>
        <w:t>A declaration is one property-value pair, for example color: red;. A rule includes the selector together with one or more declarations. A combinator expresses a relationship between selectors, not a property-value statement.</w:t>
      </w:r>
    </w:p>
    <w:p>
      <w:pPr>
        <w:pStyle w:val="AnswerStyle"/>
        <w:keepNext/>
      </w:pPr>
      <w:r>
        <w:rPr>
          <w:b/>
        </w:rPr>
        <w:t xml:space="preserve">Q36. </w:t>
      </w:r>
      <w:r>
        <w:t>Which selector matches elements whose attribute value contains the substring "test" anywhere inside it?</w:t>
      </w:r>
    </w:p>
    <w:p>
      <w:pPr>
        <w:pStyle w:val="AnswerStyle"/>
        <w:keepNext/>
      </w:pPr>
      <w:r>
        <w:rPr>
          <w:b/>
        </w:rPr>
        <w:t xml:space="preserve">Correct answer: </w:t>
      </w:r>
      <w:r>
        <w:rPr>
          <w:b/>
          <w:color w:val="1F7741"/>
        </w:rPr>
        <w:t>C</w:t>
      </w:r>
      <w:r>
        <w:t xml:space="preserve">  |  Topic: Attribute selectors</w:t>
      </w:r>
    </w:p>
    <w:p>
      <w:pPr>
        <w:pStyle w:val="AnswerStyle"/>
      </w:pPr>
      <w:r>
        <w:t>The slides define [attribute*="value"] as the selector that matches when the attribute value contains the specified value anywhere. ~ matches a whole space-separated word, | matches a prefix followed by a hyphen, and $ matches only the ending.</w:t>
      </w:r>
    </w:p>
    <w:p>
      <w:pPr>
        <w:pStyle w:val="AnswerStyle"/>
        <w:keepNext/>
      </w:pPr>
      <w:r>
        <w:rPr>
          <w:b/>
        </w:rPr>
        <w:t xml:space="preserve">Q37. </w:t>
      </w:r>
      <w:r>
        <w:t>Which selector matches only direct child &lt;p&gt; elements of a &lt;div&gt;?</w:t>
      </w:r>
    </w:p>
    <w:p>
      <w:pPr>
        <w:pStyle w:val="AnswerStyle"/>
        <w:keepNext/>
      </w:pPr>
      <w:r>
        <w:rPr>
          <w:b/>
        </w:rPr>
        <w:t xml:space="preserve">Correct answer: </w:t>
      </w:r>
      <w:r>
        <w:rPr>
          <w:b/>
          <w:color w:val="1F7741"/>
        </w:rPr>
        <w:t>D</w:t>
      </w:r>
      <w:r>
        <w:t xml:space="preserve">  |  Topic: Combinator selectors</w:t>
      </w:r>
    </w:p>
    <w:p>
      <w:pPr>
        <w:pStyle w:val="AnswerStyle"/>
      </w:pPr>
      <w:r>
        <w:t>The child combinator &gt; selects only direct children, so div &gt; p matches &lt;p&gt; elements immediately under a &lt;div&gt;. div p is the descendant selector and may match deeper nesting. + and ~ are sibling combinators.</w:t>
      </w:r>
    </w:p>
    <w:p>
      <w:pPr>
        <w:pStyle w:val="AnswerStyle"/>
        <w:keepNext/>
      </w:pPr>
      <w:r>
        <w:rPr>
          <w:b/>
        </w:rPr>
        <w:t xml:space="preserve">Q38. </w:t>
      </w:r>
      <w:r>
        <w:t>Two CSS rules with the same specificity both target the same element and property. Which one is applied?</w:t>
      </w:r>
    </w:p>
    <w:p>
      <w:pPr>
        <w:pStyle w:val="AnswerStyle"/>
        <w:keepNext/>
      </w:pPr>
      <w:r>
        <w:rPr>
          <w:b/>
        </w:rPr>
        <w:t xml:space="preserve">Correct answer: </w:t>
      </w:r>
      <w:r>
        <w:rPr>
          <w:b/>
          <w:color w:val="1F7741"/>
        </w:rPr>
        <w:t>A</w:t>
      </w:r>
      <w:r>
        <w:t xml:space="preserve">  |  Topic: Specificity and source order</w:t>
      </w:r>
    </w:p>
    <w:p>
      <w:pPr>
        <w:pStyle w:val="AnswerStyle"/>
      </w:pPr>
      <w:r>
        <w:t>The cascade rule in the slides says that when elements have the same specificity, the later rule wins. This is the source-order tie breaker. It does not make the result undefined and does not automatically produce a syntax error.</w:t>
      </w:r>
    </w:p>
    <w:p>
      <w:pPr>
        <w:pStyle w:val="AnswerStyle"/>
        <w:keepNext/>
      </w:pPr>
      <w:r>
        <w:rPr>
          <w:b/>
        </w:rPr>
        <w:t xml:space="preserve">Q39. </w:t>
      </w:r>
      <w:r>
        <w:t>Why might an &lt;a&gt; element fail to display the same text color as its parent even when the parent sets color: red;?</w:t>
      </w:r>
    </w:p>
    <w:p>
      <w:pPr>
        <w:pStyle w:val="AnswerStyle"/>
        <w:keepNext/>
      </w:pPr>
      <w:r>
        <w:rPr>
          <w:b/>
        </w:rPr>
        <w:t xml:space="preserve">Correct answer: </w:t>
      </w:r>
      <w:r>
        <w:rPr>
          <w:b/>
          <w:color w:val="1F7741"/>
        </w:rPr>
        <w:t>B</w:t>
      </w:r>
      <w:r>
        <w:t xml:space="preserve">  |  Topic: Inheritance</w:t>
      </w:r>
    </w:p>
    <w:p>
      <w:pPr>
        <w:pStyle w:val="AnswerStyle"/>
      </w:pPr>
      <w:r>
        <w:t>The inheritance section explains that browser default, or user-agent, styles can affect links, so an anchor may inherit the font-family but not the expected color unless the link color is explicitly overridden. This is a key exception scenario emphasized in the slides. Therefore B is the correct explanation.</w:t>
      </w:r>
    </w:p>
    <w:p>
      <w:pPr>
        <w:pStyle w:val="AnswerStyle"/>
        <w:keepNext/>
      </w:pPr>
      <w:r>
        <w:rPr>
          <w:b/>
        </w:rPr>
        <w:t xml:space="preserve">Q40. </w:t>
      </w:r>
      <w:r>
        <w:t>According to the font-family guidance in the slides, what is the best practice for a font stack?</w:t>
      </w:r>
    </w:p>
    <w:p>
      <w:pPr>
        <w:pStyle w:val="AnswerStyle"/>
        <w:keepNext/>
      </w:pPr>
      <w:r>
        <w:rPr>
          <w:b/>
        </w:rPr>
        <w:t xml:space="preserve">Correct answer: </w:t>
      </w:r>
      <w:r>
        <w:rPr>
          <w:b/>
          <w:color w:val="1F7741"/>
        </w:rPr>
        <w:t>B</w:t>
      </w:r>
      <w:r>
        <w:t xml:space="preserve">  |  Topic: Fonts</w:t>
      </w:r>
    </w:p>
    <w:p>
      <w:pPr>
        <w:pStyle w:val="AnswerStyle"/>
      </w:pPr>
      <w:r>
        <w:t>The lecture recommends starting with the preferred font and ending with a generic family such as serif or sans-serif as a fallback. It also notes that font names with spaces should be enclosed in quotation marks. That is why option B is correct.</w:t>
      </w:r>
    </w:p>
    <w:p>
      <w:pPr>
        <w:pStyle w:val="AnswerStyle"/>
        <w:keepNext/>
      </w:pPr>
      <w:r>
        <w:rPr>
          <w:b/>
        </w:rPr>
        <w:t xml:space="preserve">Q41. </w:t>
      </w:r>
      <w:r>
        <w:t>Which CSS property changes the capitalization pattern of text to values such as uppercase, lowercase, or capitalize?</w:t>
      </w:r>
    </w:p>
    <w:p>
      <w:pPr>
        <w:pStyle w:val="AnswerStyle"/>
        <w:keepNext/>
      </w:pPr>
      <w:r>
        <w:rPr>
          <w:b/>
        </w:rPr>
        <w:t xml:space="preserve">Correct answer: </w:t>
      </w:r>
      <w:r>
        <w:rPr>
          <w:b/>
          <w:color w:val="1F7741"/>
        </w:rPr>
        <w:t>C</w:t>
      </w:r>
      <w:r>
        <w:t xml:space="preserve">  |  Topic: Text properties</w:t>
      </w:r>
    </w:p>
    <w:p>
      <w:pPr>
        <w:pStyle w:val="AnswerStyle"/>
      </w:pPr>
      <w:r>
        <w:t>The slides list text-transform as the property controlling capitalization, with values such as uppercase, lowercase, and capitalize. text-decoration affects underline or line-through, text-align controls horizontal alignment, and text-indent affects the first-line indentation.</w:t>
      </w:r>
    </w:p>
    <w:p>
      <w:pPr>
        <w:pStyle w:val="AnswerStyle"/>
        <w:keepNext/>
      </w:pPr>
      <w:r>
        <w:rPr>
          <w:b/>
        </w:rPr>
        <w:t xml:space="preserve">Q42. </w:t>
      </w:r>
      <w:r>
        <w:t>By default, how does a background image repeat when background-repeat is not explicitly set?</w:t>
      </w:r>
    </w:p>
    <w:p>
      <w:pPr>
        <w:pStyle w:val="AnswerStyle"/>
        <w:keepNext/>
      </w:pPr>
      <w:r>
        <w:rPr>
          <w:b/>
        </w:rPr>
        <w:t xml:space="preserve">Correct answer: </w:t>
      </w:r>
      <w:r>
        <w:rPr>
          <w:b/>
          <w:color w:val="1F7741"/>
        </w:rPr>
        <w:t>B</w:t>
      </w:r>
      <w:r>
        <w:t xml:space="preserve">  |  Topic: Backgrounds</w:t>
      </w:r>
    </w:p>
    <w:p>
      <w:pPr>
        <w:pStyle w:val="AnswerStyle"/>
      </w:pPr>
      <w:r>
        <w:t>The background section states that a background image repeats both vertically and horizontally by default. Developers can override this using repeat-x, repeat-y, or no-repeat. Therefore B matches the lecture.</w:t>
      </w:r>
    </w:p>
    <w:p>
      <w:pPr>
        <w:pStyle w:val="AnswerStyle"/>
        <w:keepNext/>
      </w:pPr>
      <w:r>
        <w:rPr>
          <w:b/>
        </w:rPr>
        <w:t xml:space="preserve">Q43. </w:t>
      </w:r>
      <w:r>
        <w:t>What is the default placement of a background image when no background-position is set?</w:t>
      </w:r>
    </w:p>
    <w:p>
      <w:pPr>
        <w:pStyle w:val="AnswerStyle"/>
        <w:keepNext/>
      </w:pPr>
      <w:r>
        <w:rPr>
          <w:b/>
        </w:rPr>
        <w:t xml:space="preserve">Correct answer: </w:t>
      </w:r>
      <w:r>
        <w:rPr>
          <w:b/>
          <w:color w:val="1F7741"/>
        </w:rPr>
        <w:t>C</w:t>
      </w:r>
      <w:r>
        <w:t xml:space="preserve">  |  Topic: Background positioning</w:t>
      </w:r>
    </w:p>
    <w:p>
      <w:pPr>
        <w:pStyle w:val="AnswerStyle"/>
      </w:pPr>
      <w:r>
        <w:t>The slides say that by default a background image is placed at the top-left corner. background-position can then move it elsewhere using keywords, percentages, or lengths. So option C is correct.</w:t>
      </w:r>
    </w:p>
    <w:p>
      <w:pPr>
        <w:pStyle w:val="AnswerStyle"/>
        <w:keepNext/>
      </w:pPr>
      <w:r>
        <w:rPr>
          <w:b/>
        </w:rPr>
        <w:t xml:space="preserve">Q44. </w:t>
      </w:r>
      <w:r>
        <w:t>Which statement about the CSS position property is correct?</w:t>
      </w:r>
    </w:p>
    <w:p>
      <w:pPr>
        <w:pStyle w:val="AnswerStyle"/>
        <w:keepNext/>
      </w:pPr>
      <w:r>
        <w:rPr>
          <w:b/>
        </w:rPr>
        <w:t xml:space="preserve">Correct answer: </w:t>
      </w:r>
      <w:r>
        <w:rPr>
          <w:b/>
          <w:color w:val="1F7741"/>
        </w:rPr>
        <w:t>B</w:t>
      </w:r>
      <w:r>
        <w:t xml:space="preserve">  |  Topic: Positioning</w:t>
      </w:r>
    </w:p>
    <w:p>
      <w:pPr>
        <w:pStyle w:val="AnswerStyle"/>
      </w:pPr>
      <w:r>
        <w:t>The position slide explains that relative positions an element relative to its normal position, while static is the default and is not affected by top/right/bottom/left. fixed is anchored to the viewport rather than merely the parent. Therefore B is the correct statement.</w:t>
      </w:r>
    </w:p>
    <w:p>
      <w:pPr>
        <w:pStyle w:val="AnswerStyle"/>
        <w:keepNext/>
      </w:pPr>
      <w:r>
        <w:rPr>
          <w:b/>
        </w:rPr>
        <w:t xml:space="preserve">Q45. </w:t>
      </w:r>
      <w:r>
        <w:t>What is the main effect of applying float to an element, according to the layout section?</w:t>
      </w:r>
    </w:p>
    <w:p>
      <w:pPr>
        <w:pStyle w:val="AnswerStyle"/>
        <w:keepNext/>
      </w:pPr>
      <w:r>
        <w:rPr>
          <w:b/>
        </w:rPr>
        <w:t xml:space="preserve">Correct answer: </w:t>
      </w:r>
      <w:r>
        <w:rPr>
          <w:b/>
          <w:color w:val="1F7741"/>
        </w:rPr>
        <w:t>B</w:t>
      </w:r>
      <w:r>
        <w:t xml:space="preserve">  |  Topic: Floating</w:t>
      </w:r>
    </w:p>
    <w:p>
      <w:pPr>
        <w:pStyle w:val="AnswerStyle"/>
      </w:pPr>
      <w:r>
        <w:t>The slides define float as a way to float boxes on the side of other boxes so that sibling content wraps around the floated element. This is the classic text-wrapping behavior associated with floating. The other effects are not what float means.</w:t>
      </w:r>
    </w:p>
    <w:p>
      <w:pPr>
        <w:pStyle w:val="AnswerStyle"/>
        <w:keepNext/>
      </w:pPr>
      <w:r>
        <w:rPr>
          <w:b/>
        </w:rPr>
        <w:t xml:space="preserve">Q46. </w:t>
      </w:r>
      <w:r>
        <w:t>Which statement best captures the difference highlighted in the lecture between visibility:hidden and display:none?</w:t>
      </w:r>
    </w:p>
    <w:p>
      <w:pPr>
        <w:pStyle w:val="AnswerStyle"/>
        <w:keepNext/>
      </w:pPr>
      <w:r>
        <w:rPr>
          <w:b/>
        </w:rPr>
        <w:t xml:space="preserve">Correct answer: </w:t>
      </w:r>
      <w:r>
        <w:rPr>
          <w:b/>
          <w:color w:val="1F7741"/>
        </w:rPr>
        <w:t>B</w:t>
      </w:r>
      <w:r>
        <w:t xml:space="preserve">  |  Topic: Visibility vs display</w:t>
      </w:r>
    </w:p>
    <w:p>
      <w:pPr>
        <w:pStyle w:val="AnswerStyle"/>
      </w:pPr>
      <w:r>
        <w:t>The layout section notes that hidden elements can still take up space on the page, which corresponds to visibility:hidden. In contrast, display:none removes the element from the normal layout flow. That distinction is important in CSS layout decisions.</w:t>
      </w:r>
    </w:p>
    <w:p>
      <w:pPr>
        <w:pStyle w:val="AnswerStyle"/>
        <w:keepNext/>
      </w:pPr>
      <w:r>
        <w:rPr>
          <w:b/>
        </w:rPr>
        <w:t xml:space="preserve">Q47. </w:t>
      </w:r>
      <w:r>
        <w:t>Which statement about inline elements is correct based on the slides?</w:t>
      </w:r>
    </w:p>
    <w:p>
      <w:pPr>
        <w:pStyle w:val="AnswerStyle"/>
        <w:keepNext/>
      </w:pPr>
      <w:r>
        <w:rPr>
          <w:b/>
        </w:rPr>
        <w:t xml:space="preserve">Correct answer: </w:t>
      </w:r>
      <w:r>
        <w:rPr>
          <w:b/>
          <w:color w:val="1F7741"/>
        </w:rPr>
        <w:t>B</w:t>
      </w:r>
      <w:r>
        <w:t xml:space="preserve">  |  Topic: Inline and block boxes</w:t>
      </w:r>
    </w:p>
    <w:p>
      <w:pPr>
        <w:pStyle w:val="AnswerStyle"/>
      </w:pPr>
      <w:r>
        <w:t>The layout section states that inline elements do not start on a new line and can sit next to each other. It also notes that they do not respect top and bottom margins/paddings in the same way block elements do. That makes B the correct summary.</w:t>
      </w:r>
    </w:p>
    <w:p>
      <w:pPr>
        <w:pStyle w:val="AnswerStyle"/>
        <w:keepNext/>
      </w:pPr>
      <w:r>
        <w:rPr>
          <w:b/>
        </w:rPr>
        <w:t xml:space="preserve">Q48. </w:t>
      </w:r>
      <w:r>
        <w:t>What is the typical effect of setting horizontal margins to auto on a box whose width is fixed?</w:t>
      </w:r>
    </w:p>
    <w:p>
      <w:pPr>
        <w:pStyle w:val="AnswerStyle"/>
        <w:keepNext/>
      </w:pPr>
      <w:r>
        <w:rPr>
          <w:b/>
        </w:rPr>
        <w:t xml:space="preserve">Correct answer: </w:t>
      </w:r>
      <w:r>
        <w:rPr>
          <w:b/>
          <w:color w:val="1F7741"/>
        </w:rPr>
        <w:t>B</w:t>
      </w:r>
      <w:r>
        <w:t xml:space="preserve">  |  Topic: Margins</w:t>
      </w:r>
    </w:p>
    <w:p>
      <w:pPr>
        <w:pStyle w:val="AnswerStyle"/>
      </w:pPr>
      <w:r>
        <w:t>The margin section explains that if margin is auto and the box width is fixed, the margin becomes as large as possible. In common layout usage, that distributes leftover horizontal space equally and centers the box. The other options do not describe the effect correctly.</w:t>
      </w:r>
    </w:p>
    <w:p>
      <w:pPr>
        <w:pStyle w:val="AnswerStyle"/>
        <w:keepNext/>
      </w:pPr>
      <w:r>
        <w:rPr>
          <w:b/>
        </w:rPr>
        <w:t xml:space="preserve">Q49. </w:t>
      </w:r>
      <w:r>
        <w:t>In the CSS box model, which sequence correctly moves from the innermost area outward?</w:t>
      </w:r>
    </w:p>
    <w:p>
      <w:pPr>
        <w:pStyle w:val="AnswerStyle"/>
        <w:keepNext/>
      </w:pPr>
      <w:r>
        <w:rPr>
          <w:b/>
        </w:rPr>
        <w:t xml:space="preserve">Correct answer: </w:t>
      </w:r>
      <w:r>
        <w:rPr>
          <w:b/>
          <w:color w:val="1F7741"/>
        </w:rPr>
        <w:t>B</w:t>
      </w:r>
      <w:r>
        <w:t xml:space="preserve">  |  Topic: Box model</w:t>
      </w:r>
    </w:p>
    <w:p>
      <w:pPr>
        <w:pStyle w:val="AnswerStyle"/>
      </w:pPr>
      <w:r>
        <w:t>The box model is built from the content area outward to padding, then border, then margin. This layering is fundamental to understanding sizing and spacing in CSS. Therefore B is the correct order.</w:t>
      </w:r>
    </w:p>
    <w:p>
      <w:pPr>
        <w:pStyle w:val="AnswerStyle"/>
        <w:keepNext/>
      </w:pPr>
      <w:r>
        <w:rPr>
          <w:b/>
        </w:rPr>
        <w:t xml:space="preserve">Q50. </w:t>
      </w:r>
      <w:r>
        <w:t>Which naming convention is most consistent with the lecture recommendations?</w:t>
      </w:r>
    </w:p>
    <w:p>
      <w:pPr>
        <w:pStyle w:val="AnswerStyle"/>
        <w:keepNext/>
      </w:pPr>
      <w:r>
        <w:rPr>
          <w:b/>
        </w:rPr>
        <w:t xml:space="preserve">Correct answer: </w:t>
      </w:r>
      <w:r>
        <w:rPr>
          <w:b/>
          <w:color w:val="1F7741"/>
        </w:rPr>
        <w:t>B</w:t>
      </w:r>
      <w:r>
        <w:t xml:space="preserve">  |  Topic: CSS conventions</w:t>
      </w:r>
    </w:p>
    <w:p>
      <w:pPr>
        <w:pStyle w:val="AnswerStyle"/>
      </w:pPr>
      <w:r>
        <w:t>The coding convention slides recommend names that describe semantics rather than formatting, written in lowercase and separated by hyphens. An example given is using warning instead of redbox. So warning-message is consistent with the lecture guidance.</w:t>
      </w:r>
    </w:p>
    <w:p>
      <w:pPr>
        <w:pStyle w:val="Heading2"/>
        <w:spacing w:before="200" w:after="80"/>
      </w:pPr>
      <w:r>
        <w:rPr>
          <w:color w:val="2F5496"/>
        </w:rPr>
        <w:t>Chapter 4 - JavaScript</w:t>
      </w:r>
    </w:p>
    <w:p>
      <w:pPr>
        <w:pStyle w:val="AnswerStyle"/>
        <w:keepNext/>
      </w:pPr>
      <w:r>
        <w:rPr>
          <w:b/>
        </w:rPr>
        <w:t xml:space="preserve">Q51. </w:t>
      </w:r>
      <w:r>
        <w:t>Which statement about JavaScript is correct according to the lecture?</w:t>
      </w:r>
    </w:p>
    <w:p>
      <w:pPr>
        <w:pStyle w:val="AnswerStyle"/>
        <w:keepNext/>
      </w:pPr>
      <w:r>
        <w:rPr>
          <w:b/>
        </w:rPr>
        <w:t xml:space="preserve">Correct answer: </w:t>
      </w:r>
      <w:r>
        <w:rPr>
          <w:b/>
          <w:color w:val="1F7741"/>
        </w:rPr>
        <w:t>B</w:t>
      </w:r>
      <w:r>
        <w:t xml:space="preserve">  |  Topic: Introduction</w:t>
      </w:r>
    </w:p>
    <w:p>
      <w:pPr>
        <w:pStyle w:val="AnswerStyle"/>
      </w:pPr>
      <w:r>
        <w:t>The introduction slides state that JavaScript is currently the only programming language for browsers and is executed by the browser on the client side. It is interpreted and object-oriented in the course description. HTML and CSS remain separate technologies for structure and presentation.</w:t>
      </w:r>
    </w:p>
    <w:p>
      <w:pPr>
        <w:pStyle w:val="AnswerStyle"/>
        <w:keepNext/>
      </w:pPr>
      <w:r>
        <w:rPr>
          <w:b/>
        </w:rPr>
        <w:t xml:space="preserve">Q52. </w:t>
      </w:r>
      <w:r>
        <w:t>Why does the lecture recommend placing JavaScript near the bottom of the &lt;body&gt; element in many cases?</w:t>
      </w:r>
    </w:p>
    <w:p>
      <w:pPr>
        <w:pStyle w:val="AnswerStyle"/>
        <w:keepNext/>
      </w:pPr>
      <w:r>
        <w:rPr>
          <w:b/>
        </w:rPr>
        <w:t xml:space="preserve">Correct answer: </w:t>
      </w:r>
      <w:r>
        <w:rPr>
          <w:b/>
          <w:color w:val="1F7741"/>
        </w:rPr>
        <w:t>B</w:t>
      </w:r>
      <w:r>
        <w:t xml:space="preserve">  |  Topic: Using JS in HTML</w:t>
      </w:r>
    </w:p>
    <w:p>
      <w:pPr>
        <w:pStyle w:val="AnswerStyle"/>
      </w:pPr>
      <w:r>
        <w:t>The slides note that scripts may appear in the head or body, but placing them near the bottom of the body can improve display speed because script compilation can slow rendering. Therefore B reflects the lecture recommendation. The other options are false.</w:t>
      </w:r>
    </w:p>
    <w:p>
      <w:pPr>
        <w:pStyle w:val="AnswerStyle"/>
        <w:keepNext/>
      </w:pPr>
      <w:r>
        <w:rPr>
          <w:b/>
        </w:rPr>
        <w:t xml:space="preserve">Q53. </w:t>
      </w:r>
      <w:r>
        <w:t>What is the important warning associated with document.write() after an HTML document has already loaded?</w:t>
      </w:r>
    </w:p>
    <w:p>
      <w:pPr>
        <w:pStyle w:val="AnswerStyle"/>
        <w:keepNext/>
      </w:pPr>
      <w:r>
        <w:rPr>
          <w:b/>
        </w:rPr>
        <w:t xml:space="preserve">Correct answer: </w:t>
      </w:r>
      <w:r>
        <w:rPr>
          <w:b/>
          <w:color w:val="1F7741"/>
        </w:rPr>
        <w:t>B</w:t>
      </w:r>
      <w:r>
        <w:t xml:space="preserve">  |  Topic: Output methods</w:t>
      </w:r>
    </w:p>
    <w:p>
      <w:pPr>
        <w:pStyle w:val="AnswerStyle"/>
      </w:pPr>
      <w:r>
        <w:t>The output section explicitly warns that using document.write() after the document is loaded will delete all existing HTML. That is why it should be used carefully. It does not behave like safe append-only DOM insertion.</w:t>
      </w:r>
    </w:p>
    <w:p>
      <w:pPr>
        <w:pStyle w:val="AnswerStyle"/>
        <w:keepNext/>
      </w:pPr>
      <w:r>
        <w:rPr>
          <w:b/>
        </w:rPr>
        <w:t xml:space="preserve">Q54. </w:t>
      </w:r>
      <w:r>
        <w:t>Which recommendation from the lecture is correct regarding var, let, and const?</w:t>
      </w:r>
    </w:p>
    <w:p>
      <w:pPr>
        <w:pStyle w:val="AnswerStyle"/>
        <w:keepNext/>
      </w:pPr>
      <w:r>
        <w:rPr>
          <w:b/>
        </w:rPr>
        <w:t xml:space="preserve">Correct answer: </w:t>
      </w:r>
      <w:r>
        <w:rPr>
          <w:b/>
          <w:color w:val="1F7741"/>
        </w:rPr>
        <w:t>C</w:t>
      </w:r>
      <w:r>
        <w:t xml:space="preserve">  |  Topic: Variables</w:t>
      </w:r>
    </w:p>
    <w:p>
      <w:pPr>
        <w:pStyle w:val="AnswerStyle"/>
      </w:pPr>
      <w:r>
        <w:t>The lecture recommends always declaring variables, using const whenever possible, using let when const cannot be used, and avoiding var if let or const can be used. This reflects modern JavaScript style. Therefore C is the correct recommendation.</w:t>
      </w:r>
    </w:p>
    <w:p>
      <w:pPr>
        <w:pStyle w:val="AnswerStyle"/>
        <w:keepNext/>
      </w:pPr>
      <w:r>
        <w:rPr>
          <w:b/>
        </w:rPr>
        <w:t xml:space="preserve">Q55. </w:t>
      </w:r>
      <w:r>
        <w:t>What value does a declared JavaScript variable have if it is not assigned any value yet?</w:t>
      </w:r>
    </w:p>
    <w:p>
      <w:pPr>
        <w:pStyle w:val="AnswerStyle"/>
        <w:keepNext/>
      </w:pPr>
      <w:r>
        <w:rPr>
          <w:b/>
        </w:rPr>
        <w:t xml:space="preserve">Correct answer: </w:t>
      </w:r>
      <w:r>
        <w:rPr>
          <w:b/>
          <w:color w:val="1F7741"/>
        </w:rPr>
        <w:t>C</w:t>
      </w:r>
      <w:r>
        <w:t xml:space="preserve">  |  Topic: Undefined and typeof</w:t>
      </w:r>
    </w:p>
    <w:p>
      <w:pPr>
        <w:pStyle w:val="AnswerStyle"/>
      </w:pPr>
      <w:r>
        <w:t>The variable section states that declaring a variable without assigning a value gives it the value undefined. That is distinct from null, which intentionally represents no value. 0 and false are ordinary numeric and boolean values, not the default here.</w:t>
      </w:r>
    </w:p>
    <w:p>
      <w:pPr>
        <w:pStyle w:val="AnswerStyle"/>
        <w:keepNext/>
      </w:pPr>
      <w:r>
        <w:rPr>
          <w:b/>
        </w:rPr>
        <w:t xml:space="preserve">Q56. </w:t>
      </w:r>
      <w:r>
        <w:t>Which statement about JavaScript equality is correct based on the lecture discussion?</w:t>
      </w:r>
    </w:p>
    <w:p>
      <w:pPr>
        <w:pStyle w:val="AnswerStyle"/>
        <w:keepNext/>
      </w:pPr>
      <w:r>
        <w:rPr>
          <w:b/>
        </w:rPr>
        <w:t xml:space="preserve">Correct answer: </w:t>
      </w:r>
      <w:r>
        <w:rPr>
          <w:b/>
          <w:color w:val="1F7741"/>
        </w:rPr>
        <w:t>B</w:t>
      </w:r>
      <w:r>
        <w:t xml:space="preserve">  |  Topic: Equality</w:t>
      </w:r>
    </w:p>
    <w:p>
      <w:pPr>
        <w:pStyle w:val="AnswerStyle"/>
      </w:pPr>
      <w:r>
        <w:t>The lecture emphasizes that == performs implicit conversion and can be misleading, while === compares both value and type without that coercion. It also highlights that NaN === NaN is still false and that null === undefined is false. Hence B is correct.</w:t>
      </w:r>
    </w:p>
    <w:p>
      <w:pPr>
        <w:pStyle w:val="AnswerStyle"/>
        <w:keepNext/>
      </w:pPr>
      <w:r>
        <w:rPr>
          <w:b/>
        </w:rPr>
        <w:t xml:space="preserve">Q57. </w:t>
      </w:r>
      <w:r>
        <w:t>Which group contains only values that JavaScript treats as false in boolean contexts according to the lecture?</w:t>
      </w:r>
    </w:p>
    <w:p>
      <w:pPr>
        <w:pStyle w:val="AnswerStyle"/>
        <w:keepNext/>
      </w:pPr>
      <w:r>
        <w:rPr>
          <w:b/>
        </w:rPr>
        <w:t xml:space="preserve">Correct answer: </w:t>
      </w:r>
      <w:r>
        <w:rPr>
          <w:b/>
          <w:color w:val="1F7741"/>
        </w:rPr>
        <w:t>A</w:t>
      </w:r>
      <w:r>
        <w:t xml:space="preserve">  |  Topic: Boolean coercion</w:t>
      </w:r>
    </w:p>
    <w:p>
      <w:pPr>
        <w:pStyle w:val="AnswerStyle"/>
      </w:pPr>
      <w:r>
        <w:t>The boolean section lists null, undefined, 0, NaN, the empty string in single quotes, and the empty string in double quotes as false in boolean contexts. Everything else is treated as true. Therefore A is the exact set described.</w:t>
      </w:r>
    </w:p>
    <w:p>
      <w:pPr>
        <w:pStyle w:val="AnswerStyle"/>
        <w:keepNext/>
      </w:pPr>
      <w:r>
        <w:rPr>
          <w:b/>
        </w:rPr>
        <w:t xml:space="preserve">Q58. </w:t>
      </w:r>
      <w:r>
        <w:t>Which expression returns the number 10 according to the conversion examples in the slides?</w:t>
      </w:r>
    </w:p>
    <w:p>
      <w:pPr>
        <w:pStyle w:val="AnswerStyle"/>
        <w:keepNext/>
      </w:pPr>
      <w:r>
        <w:rPr>
          <w:b/>
        </w:rPr>
        <w:t xml:space="preserve">Correct answer: </w:t>
      </w:r>
      <w:r>
        <w:rPr>
          <w:b/>
          <w:color w:val="1F7741"/>
        </w:rPr>
        <w:t>C</w:t>
      </w:r>
      <w:r>
        <w:t xml:space="preserve">  |  Topic: Conversions</w:t>
      </w:r>
    </w:p>
    <w:p>
      <w:pPr>
        <w:pStyle w:val="AnswerStyle"/>
      </w:pPr>
      <w:r>
        <w:t>The lecture gives parseInt('10 student') as an example that returns 10 by reading the leading integer portion. parseFloat('blablabla') becomes NaN, Number('') becomes 0, and Number(false) becomes 0. Thus C is the only correct choice.</w:t>
      </w:r>
    </w:p>
    <w:p>
      <w:pPr>
        <w:pStyle w:val="AnswerStyle"/>
        <w:keepNext/>
      </w:pPr>
      <w:r>
        <w:rPr>
          <w:b/>
        </w:rPr>
        <w:t xml:space="preserve">Q59. </w:t>
      </w:r>
      <w:r>
        <w:t>Which statement about JavaScript strings matches the lecture?</w:t>
      </w:r>
    </w:p>
    <w:p>
      <w:pPr>
        <w:pStyle w:val="AnswerStyle"/>
        <w:keepNext/>
      </w:pPr>
      <w:r>
        <w:rPr>
          <w:b/>
        </w:rPr>
        <w:t xml:space="preserve">Correct answer: </w:t>
      </w:r>
      <w:r>
        <w:rPr>
          <w:b/>
          <w:color w:val="1F7741"/>
        </w:rPr>
        <w:t>C</w:t>
      </w:r>
      <w:r>
        <w:t xml:space="preserve">  |  Topic: Strings</w:t>
      </w:r>
    </w:p>
    <w:p>
      <w:pPr>
        <w:pStyle w:val="AnswerStyle"/>
      </w:pPr>
      <w:r>
        <w:t>The string section notes that JavaScript strings are immutable and that JavaScript has no char type; a single character is simply a string of length 1. The + operator is the relevant string operator. Therefore C matches the lecture.</w:t>
      </w:r>
    </w:p>
    <w:p>
      <w:pPr>
        <w:pStyle w:val="AnswerStyle"/>
        <w:keepNext/>
      </w:pPr>
      <w:r>
        <w:rPr>
          <w:b/>
        </w:rPr>
        <w:t xml:space="preserve">Q60. </w:t>
      </w:r>
      <w:r>
        <w:t>Which array operation removes the first element of an array and returns it?</w:t>
      </w:r>
    </w:p>
    <w:p>
      <w:pPr>
        <w:pStyle w:val="AnswerStyle"/>
        <w:keepNext/>
      </w:pPr>
      <w:r>
        <w:rPr>
          <w:b/>
        </w:rPr>
        <w:t xml:space="preserve">Correct answer: </w:t>
      </w:r>
      <w:r>
        <w:rPr>
          <w:b/>
          <w:color w:val="1F7741"/>
        </w:rPr>
        <w:t>B</w:t>
      </w:r>
      <w:r>
        <w:t xml:space="preserve">  |  Topic: Arrays</w:t>
      </w:r>
    </w:p>
    <w:p>
      <w:pPr>
        <w:pStyle w:val="AnswerStyle"/>
      </w:pPr>
      <w:r>
        <w:t>The slides distinguish array-end operations from array-front operations. shift() removes the element at the head of the array and returns it, while pop() removes from the end. push() adds to the end, and concat() joins arrays.</w:t>
      </w:r>
    </w:p>
    <w:p>
      <w:pPr>
        <w:pStyle w:val="AnswerStyle"/>
        <w:keepNext/>
      </w:pPr>
      <w:r>
        <w:rPr>
          <w:b/>
        </w:rPr>
        <w:t xml:space="preserve">Q61. </w:t>
      </w:r>
      <w:r>
        <w:t>When using Array.forEach(), which callback parameter order is shown in the lecture?</w:t>
      </w:r>
    </w:p>
    <w:p>
      <w:pPr>
        <w:pStyle w:val="AnswerStyle"/>
        <w:keepNext/>
      </w:pPr>
      <w:r>
        <w:rPr>
          <w:b/>
        </w:rPr>
        <w:t xml:space="preserve">Correct answer: </w:t>
      </w:r>
      <w:r>
        <w:rPr>
          <w:b/>
          <w:color w:val="1F7741"/>
        </w:rPr>
        <w:t>C</w:t>
      </w:r>
      <w:r>
        <w:t xml:space="preserve">  |  Topic: Array iteration</w:t>
      </w:r>
    </w:p>
    <w:p>
      <w:pPr>
        <w:pStyle w:val="AnswerStyle"/>
      </w:pPr>
      <w:r>
        <w:t>The lecture explicitly says the callback function for forEach() takes three parameters in this order: item value, the index, and the array itself. That corresponds to value, index, array. So option C is correct.</w:t>
      </w:r>
    </w:p>
    <w:p>
      <w:pPr>
        <w:pStyle w:val="AnswerStyle"/>
        <w:keepNext/>
      </w:pPr>
      <w:r>
        <w:rPr>
          <w:b/>
        </w:rPr>
        <w:t xml:space="preserve">Q62. </w:t>
      </w:r>
      <w:r>
        <w:t>Which regular-expression modifier performs case-insensitive matching?</w:t>
      </w:r>
    </w:p>
    <w:p>
      <w:pPr>
        <w:pStyle w:val="AnswerStyle"/>
        <w:keepNext/>
      </w:pPr>
      <w:r>
        <w:rPr>
          <w:b/>
        </w:rPr>
        <w:t xml:space="preserve">Correct answer: </w:t>
      </w:r>
      <w:r>
        <w:rPr>
          <w:b/>
          <w:color w:val="1F7741"/>
        </w:rPr>
        <w:t>B</w:t>
      </w:r>
      <w:r>
        <w:t xml:space="preserve">  |  Topic: Regular expressions</w:t>
      </w:r>
    </w:p>
    <w:p>
      <w:pPr>
        <w:pStyle w:val="AnswerStyle"/>
      </w:pPr>
      <w:r>
        <w:t>The regex modifier section defines i as the case-insensitive modifier. g is global matching, and m is multiline mode. The lecture examples use /[bc]at/i to ignore case.</w:t>
      </w:r>
    </w:p>
    <w:p>
      <w:pPr>
        <w:pStyle w:val="AnswerStyle"/>
        <w:keepNext/>
      </w:pPr>
      <w:r>
        <w:rPr>
          <w:b/>
        </w:rPr>
        <w:t xml:space="preserve">Q63. </w:t>
      </w:r>
      <w:r>
        <w:t>Which regular expression from the lecture matches uppercase letters only with a length from 1 to 10?</w:t>
      </w:r>
    </w:p>
    <w:p>
      <w:pPr>
        <w:pStyle w:val="AnswerStyle"/>
        <w:keepNext/>
      </w:pPr>
      <w:r>
        <w:rPr>
          <w:b/>
        </w:rPr>
        <w:t xml:space="preserve">Correct answer: </w:t>
      </w:r>
      <w:r>
        <w:rPr>
          <w:b/>
          <w:color w:val="1F7741"/>
        </w:rPr>
        <w:t>B</w:t>
      </w:r>
      <w:r>
        <w:t xml:space="preserve">  |  Topic: Regular expressions</w:t>
      </w:r>
    </w:p>
    <w:p>
      <w:pPr>
        <w:pStyle w:val="AnswerStyle"/>
      </w:pPr>
      <w:r>
        <w:t>The regex examples in the slides include ^[A-Z]{1,10}$ for text consisting of uppercase letters with length from 1 to 10. ^[A-Z0-9]+$ also allows digits, so it is less restrictive. The other patterns do not match the stated requirement.</w:t>
      </w:r>
    </w:p>
    <w:p>
      <w:pPr>
        <w:pStyle w:val="AnswerStyle"/>
        <w:keepNext/>
      </w:pPr>
      <w:r>
        <w:rPr>
          <w:b/>
        </w:rPr>
        <w:t xml:space="preserve">Q64. </w:t>
      </w:r>
      <w:r>
        <w:t>In the lecture's switch example based on d.getDay(), why does the same weekend message appear for both Saturday and Sunday?</w:t>
      </w:r>
    </w:p>
    <w:p>
      <w:pPr>
        <w:pStyle w:val="AnswerStyle"/>
        <w:keepNext/>
      </w:pPr>
      <w:r>
        <w:rPr>
          <w:b/>
        </w:rPr>
        <w:t xml:space="preserve">Correct answer: </w:t>
      </w:r>
      <w:r>
        <w:rPr>
          <w:b/>
          <w:color w:val="1F7741"/>
        </w:rPr>
        <w:t>B</w:t>
      </w:r>
      <w:r>
        <w:t xml:space="preserve">  |  Topic: Control statements</w:t>
      </w:r>
    </w:p>
    <w:p>
      <w:pPr>
        <w:pStyle w:val="AnswerStyle"/>
      </w:pPr>
      <w:r>
        <w:t>The switch example places case 0 and case 6 before the same message and one break statement, which is classic fall-through behavior. That allows Sunday and Saturday to share the weekend output. The other options do not describe how switch works.</w:t>
      </w:r>
    </w:p>
    <w:p>
      <w:pPr>
        <w:pStyle w:val="AnswerStyle"/>
        <w:keepNext/>
      </w:pPr>
      <w:r>
        <w:rPr>
          <w:b/>
        </w:rPr>
        <w:t xml:space="preserve">Q65. </w:t>
      </w:r>
      <w:r>
        <w:t>Which statement about JavaScript function parameters is correct according to the slides?</w:t>
      </w:r>
    </w:p>
    <w:p>
      <w:pPr>
        <w:pStyle w:val="AnswerStyle"/>
        <w:keepNext/>
      </w:pPr>
      <w:r>
        <w:rPr>
          <w:b/>
        </w:rPr>
        <w:t xml:space="preserve">Correct answer: </w:t>
      </w:r>
      <w:r>
        <w:rPr>
          <w:b/>
          <w:color w:val="1F7741"/>
        </w:rPr>
        <w:t>C</w:t>
      </w:r>
      <w:r>
        <w:t xml:space="preserve">  |  Topic: Functions</w:t>
      </w:r>
    </w:p>
    <w:p>
      <w:pPr>
        <w:pStyle w:val="AnswerStyle"/>
      </w:pPr>
      <w:r>
        <w:t>The functions section states that JavaScript definitions do not specify datatypes for parameters and do not check the datatype or even the number of received arguments. It also mentions the built-in arguments object. Therefore C is correct.</w:t>
      </w:r>
    </w:p>
    <w:p>
      <w:pPr>
        <w:pStyle w:val="AnswerStyle"/>
        <w:keepNext/>
      </w:pPr>
      <w:r>
        <w:rPr>
          <w:b/>
        </w:rPr>
        <w:t xml:space="preserve">Q66. </w:t>
      </w:r>
      <w:r>
        <w:t>What is true about the expression let x = function(a, b) { return a * b; }; as discussed in the lecture?</w:t>
      </w:r>
    </w:p>
    <w:p>
      <w:pPr>
        <w:pStyle w:val="AnswerStyle"/>
        <w:keepNext/>
      </w:pPr>
      <w:r>
        <w:rPr>
          <w:b/>
        </w:rPr>
        <w:t xml:space="preserve">Correct answer: </w:t>
      </w:r>
      <w:r>
        <w:rPr>
          <w:b/>
          <w:color w:val="1F7741"/>
        </w:rPr>
        <w:t>B</w:t>
      </w:r>
      <w:r>
        <w:t xml:space="preserve">  |  Topic: Function expressions</w:t>
      </w:r>
    </w:p>
    <w:p>
      <w:pPr>
        <w:pStyle w:val="AnswerStyle"/>
      </w:pPr>
      <w:r>
        <w:t>The lecture explains that such a construct is an anonymous function referenced by a variable. Because functions are values, they can be called through the variable and also passed as parameters or returned from other functions. Thus B is the correct interpretation.</w:t>
      </w:r>
    </w:p>
    <w:p>
      <w:pPr>
        <w:pStyle w:val="AnswerStyle"/>
        <w:keepNext/>
      </w:pPr>
      <w:r>
        <w:rPr>
          <w:b/>
        </w:rPr>
        <w:t xml:space="preserve">Q67. </w:t>
      </w:r>
      <w:r>
        <w:t>Which statement best describes arrow functions in the lecture?</w:t>
      </w:r>
    </w:p>
    <w:p>
      <w:pPr>
        <w:pStyle w:val="AnswerStyle"/>
        <w:keepNext/>
      </w:pPr>
      <w:r>
        <w:rPr>
          <w:b/>
        </w:rPr>
        <w:t xml:space="preserve">Correct answer: </w:t>
      </w:r>
      <w:r>
        <w:rPr>
          <w:b/>
          <w:color w:val="1F7741"/>
        </w:rPr>
        <w:t>A</w:t>
      </w:r>
      <w:r>
        <w:t xml:space="preserve">  |  Topic: Arrow functions</w:t>
      </w:r>
    </w:p>
    <w:p>
      <w:pPr>
        <w:pStyle w:val="AnswerStyle"/>
      </w:pPr>
      <w:r>
        <w:t>The arrow-function slide states that arrow functions were introduced in ES6 and allow shorter syntax. They do not replace every other function form. The other options are either false or compare unrelated languages.</w:t>
      </w:r>
    </w:p>
    <w:p>
      <w:pPr>
        <w:pStyle w:val="AnswerStyle"/>
        <w:keepNext/>
      </w:pPr>
      <w:r>
        <w:rPr>
          <w:b/>
        </w:rPr>
        <w:t xml:space="preserve">Q68. </w:t>
      </w:r>
      <w:r>
        <w:t>Which DOM node type represents the entire HTML document as the root of the DOM tree?</w:t>
      </w:r>
    </w:p>
    <w:p>
      <w:pPr>
        <w:pStyle w:val="AnswerStyle"/>
        <w:keepNext/>
      </w:pPr>
      <w:r>
        <w:rPr>
          <w:b/>
        </w:rPr>
        <w:t xml:space="preserve">Correct answer: </w:t>
      </w:r>
      <w:r>
        <w:rPr>
          <w:b/>
          <w:color w:val="1F7741"/>
        </w:rPr>
        <w:t>D</w:t>
      </w:r>
      <w:r>
        <w:t xml:space="preserve">  |  Topic: DOM nodes</w:t>
      </w:r>
    </w:p>
    <w:p>
      <w:pPr>
        <w:pStyle w:val="AnswerStyle"/>
      </w:pPr>
      <w:r>
        <w:t>The DOM model section identifies the document node as the root node representing the entire document. Element nodes represent tags, text nodes represent text content, and comment nodes represent comments. Therefore the document node is the correct answer.</w:t>
      </w:r>
    </w:p>
    <w:p>
      <w:pPr>
        <w:pStyle w:val="AnswerStyle"/>
        <w:keepNext/>
      </w:pPr>
      <w:r>
        <w:rPr>
          <w:b/>
        </w:rPr>
        <w:t xml:space="preserve">Q69. </w:t>
      </w:r>
      <w:r>
        <w:t>Which method returns the first element that matches a CSS selector?</w:t>
      </w:r>
    </w:p>
    <w:p>
      <w:pPr>
        <w:pStyle w:val="AnswerStyle"/>
        <w:keepNext/>
      </w:pPr>
      <w:r>
        <w:rPr>
          <w:b/>
        </w:rPr>
        <w:t xml:space="preserve">Correct answer: </w:t>
      </w:r>
      <w:r>
        <w:rPr>
          <w:b/>
          <w:color w:val="1F7741"/>
        </w:rPr>
        <w:t>B</w:t>
      </w:r>
      <w:r>
        <w:t xml:space="preserve">  |  Topic: DOM access</w:t>
      </w:r>
    </w:p>
    <w:p>
      <w:pPr>
        <w:pStyle w:val="AnswerStyle"/>
      </w:pPr>
      <w:r>
        <w:t>The lecture table states that document.querySelector(css selectors) returns the first element that matches the selector. querySelectorAll() returns all matching elements. createElement() creates a new element rather than searching for one.</w:t>
      </w:r>
    </w:p>
    <w:p>
      <w:pPr>
        <w:pStyle w:val="AnswerStyle"/>
        <w:keepNext/>
      </w:pPr>
      <w:r>
        <w:rPr>
          <w:b/>
        </w:rPr>
        <w:t xml:space="preserve">Q70. </w:t>
      </w:r>
      <w:r>
        <w:t>Which sequence is the most appropriate when creating a new paragraph node with text and inserting it into an existing parent element?</w:t>
      </w:r>
    </w:p>
    <w:p>
      <w:pPr>
        <w:pStyle w:val="AnswerStyle"/>
        <w:keepNext/>
      </w:pPr>
      <w:r>
        <w:rPr>
          <w:b/>
        </w:rPr>
        <w:t xml:space="preserve">Correct answer: </w:t>
      </w:r>
      <w:r>
        <w:rPr>
          <w:b/>
          <w:color w:val="1F7741"/>
        </w:rPr>
        <w:t>B</w:t>
      </w:r>
      <w:r>
        <w:t xml:space="preserve">  |  Topic: DOM manipulation and events</w:t>
      </w:r>
    </w:p>
    <w:p>
      <w:pPr>
        <w:pStyle w:val="AnswerStyle"/>
      </w:pPr>
      <w:r>
        <w:t>The DOM examples create a paragraph element, create a text node, append the text node to the paragraph, and then append the paragraph to the parent element. That is the standard creation-and-insertion flow shown in the slides. The other options either omit crucial steps or use methods not presented.</w:t>
      </w:r>
    </w:p>
    <w:p>
      <w:pPr>
        <w:pStyle w:val="Heading2"/>
        <w:spacing w:before="200" w:after="80"/>
      </w:pPr>
      <w:r>
        <w:rPr>
          <w:color w:val="2F5496"/>
        </w:rPr>
        <w:t>Chapter 5 - MySQL</w:t>
      </w:r>
    </w:p>
    <w:p>
      <w:pPr>
        <w:pStyle w:val="AnswerStyle"/>
        <w:keepNext/>
      </w:pPr>
      <w:r>
        <w:rPr>
          <w:b/>
        </w:rPr>
        <w:t xml:space="preserve">Q71. </w:t>
      </w:r>
      <w:r>
        <w:t>Building a website that displays data from a database requires which combination according to the lecture?</w:t>
      </w:r>
    </w:p>
    <w:p>
      <w:pPr>
        <w:pStyle w:val="AnswerStyle"/>
        <w:keepNext/>
      </w:pPr>
      <w:r>
        <w:rPr>
          <w:b/>
        </w:rPr>
        <w:t xml:space="preserve">Correct answer: </w:t>
      </w:r>
      <w:r>
        <w:rPr>
          <w:b/>
          <w:color w:val="1F7741"/>
        </w:rPr>
        <w:t>B</w:t>
      </w:r>
      <w:r>
        <w:t xml:space="preserve">  |  Topic: Role in web applications</w:t>
      </w:r>
    </w:p>
    <w:p>
      <w:pPr>
        <w:pStyle w:val="AnswerStyle"/>
      </w:pPr>
      <w:r>
        <w:t>The Chapter 5 introduction explicitly says that building a database-driven website requires a database management program such as MySQL, a server-side language such as PHP, SQL to manipulate data, and HTML/CSS for display. This combination reflects the full stack shown in the lecture.</w:t>
      </w:r>
    </w:p>
    <w:p>
      <w:pPr>
        <w:pStyle w:val="AnswerStyle"/>
        <w:keepNext/>
      </w:pPr>
      <w:r>
        <w:rPr>
          <w:b/>
        </w:rPr>
        <w:t xml:space="preserve">Q72. </w:t>
      </w:r>
      <w:r>
        <w:t>Which statement about MySQL is correct according to the slides?</w:t>
      </w:r>
    </w:p>
    <w:p>
      <w:pPr>
        <w:pStyle w:val="AnswerStyle"/>
        <w:keepNext/>
      </w:pPr>
      <w:r>
        <w:rPr>
          <w:b/>
        </w:rPr>
        <w:t xml:space="preserve">Correct answer: </w:t>
      </w:r>
      <w:r>
        <w:rPr>
          <w:b/>
          <w:color w:val="1F7741"/>
        </w:rPr>
        <w:t>B</w:t>
      </w:r>
      <w:r>
        <w:t xml:space="preserve">  |  Topic: MySQL characteristics</w:t>
      </w:r>
    </w:p>
    <w:p>
      <w:pPr>
        <w:pStyle w:val="AnswerStyle"/>
      </w:pPr>
      <w:r>
        <w:t>The lecture describes MySQL as a widely used relational database management system that supports the SQL standard, is open source, and is fast and scalable. It is developed, distributed, and supported by Oracle Corporation. The other statements are incorrect.</w:t>
      </w:r>
    </w:p>
    <w:p>
      <w:pPr>
        <w:pStyle w:val="AnswerStyle"/>
        <w:keepNext/>
      </w:pPr>
      <w:r>
        <w:rPr>
          <w:b/>
        </w:rPr>
        <w:t xml:space="preserve">Q73. </w:t>
      </w:r>
      <w:r>
        <w:t>Which SQL statement belongs to database/table definition rather than data retrieval or modification?</w:t>
      </w:r>
    </w:p>
    <w:p>
      <w:pPr>
        <w:pStyle w:val="AnswerStyle"/>
        <w:keepNext/>
      </w:pPr>
      <w:r>
        <w:rPr>
          <w:b/>
        </w:rPr>
        <w:t xml:space="preserve">Correct answer: </w:t>
      </w:r>
      <w:r>
        <w:rPr>
          <w:b/>
          <w:color w:val="1F7741"/>
        </w:rPr>
        <w:t>C</w:t>
      </w:r>
      <w:r>
        <w:t xml:space="preserve">  |  Topic: SQL categories</w:t>
      </w:r>
    </w:p>
    <w:p>
      <w:pPr>
        <w:pStyle w:val="AnswerStyle"/>
      </w:pPr>
      <w:r>
        <w:t>CREATE TABLE defines schema structure, so it is a definition statement rather than a data-retrieval or data-manipulation action. SELECT retrieves data, UPDATE modifies existing data, and DELETE removes rows. Therefore C is the correct classification.</w:t>
      </w:r>
    </w:p>
    <w:p>
      <w:pPr>
        <w:pStyle w:val="AnswerStyle"/>
        <w:keepNext/>
      </w:pPr>
      <w:r>
        <w:rPr>
          <w:b/>
        </w:rPr>
        <w:t xml:space="preserve">Q74. </w:t>
      </w:r>
      <w:r>
        <w:t>Which constraint is used to uniquely identify each record in a table?</w:t>
      </w:r>
    </w:p>
    <w:p>
      <w:pPr>
        <w:pStyle w:val="AnswerStyle"/>
        <w:keepNext/>
      </w:pPr>
      <w:r>
        <w:rPr>
          <w:b/>
        </w:rPr>
        <w:t xml:space="preserve">Correct answer: </w:t>
      </w:r>
      <w:r>
        <w:rPr>
          <w:b/>
          <w:color w:val="1F7741"/>
        </w:rPr>
        <w:t>C</w:t>
      </w:r>
      <w:r>
        <w:t xml:space="preserve">  |  Topic: Constraints</w:t>
      </w:r>
    </w:p>
    <w:p>
      <w:pPr>
        <w:pStyle w:val="AnswerStyle"/>
      </w:pPr>
      <w:r>
        <w:t>A PRIMARY KEY uniquely identifies each row in a table and is emphasized in the SQL examples. A FOREIGN KEY links to a key in another table, DEFAULT assigns fallback values, and CHECK enforces validation conditions. Thus C is correct.</w:t>
      </w:r>
    </w:p>
    <w:p>
      <w:pPr>
        <w:pStyle w:val="AnswerStyle"/>
        <w:keepNext/>
      </w:pPr>
      <w:r>
        <w:rPr>
          <w:b/>
        </w:rPr>
        <w:t xml:space="preserve">Q75. </w:t>
      </w:r>
      <w:r>
        <w:t>Which statement correctly updates existing rows rather than retrieving or inserting them?</w:t>
      </w:r>
    </w:p>
    <w:p>
      <w:pPr>
        <w:pStyle w:val="AnswerStyle"/>
        <w:keepNext/>
      </w:pPr>
      <w:r>
        <w:rPr>
          <w:b/>
        </w:rPr>
        <w:t xml:space="preserve">Correct answer: </w:t>
      </w:r>
      <w:r>
        <w:rPr>
          <w:b/>
          <w:color w:val="1F7741"/>
        </w:rPr>
        <w:t>A</w:t>
      </w:r>
      <w:r>
        <w:t xml:space="preserve">  |  Topic: Basic SQL</w:t>
      </w:r>
    </w:p>
    <w:p>
      <w:pPr>
        <w:pStyle w:val="AnswerStyle"/>
      </w:pPr>
      <w:r>
        <w:t>The basic SQL syntax slide shows UPDATE ... SET ... WHERE ... as the command used to change existing records. SELECT retrieves, INSERT adds new rows, and CREATE DATABASE defines a database. Therefore A is the correct answer.</w:t>
      </w:r>
    </w:p>
    <w:p>
      <w:pPr>
        <w:pStyle w:val="AnswerStyle"/>
        <w:keepNext/>
      </w:pPr>
      <w:r>
        <w:rPr>
          <w:b/>
        </w:rPr>
        <w:t xml:space="preserve">Q76. </w:t>
      </w:r>
      <w:r>
        <w:t>What is phpMyAdmin mainly used for in the lecture?</w:t>
      </w:r>
    </w:p>
    <w:p>
      <w:pPr>
        <w:pStyle w:val="AnswerStyle"/>
        <w:keepNext/>
      </w:pPr>
      <w:r>
        <w:rPr>
          <w:b/>
        </w:rPr>
        <w:t xml:space="preserve">Correct answer: </w:t>
      </w:r>
      <w:r>
        <w:rPr>
          <w:b/>
          <w:color w:val="1F7741"/>
        </w:rPr>
        <w:t>B</w:t>
      </w:r>
      <w:r>
        <w:t xml:space="preserve">  |  Topic: phpMyAdmin</w:t>
      </w:r>
    </w:p>
    <w:p>
      <w:pPr>
        <w:pStyle w:val="AnswerStyle"/>
      </w:pPr>
      <w:r>
        <w:t>The slides define phpMyAdmin as a free, open-source, web-based PHP tool for managing MySQL and MariaDB databases through a browser. It can create or delete databases and tables, execute SQL, and handle backup and import operations. The other options describe unrelated tools.</w:t>
      </w:r>
    </w:p>
    <w:p>
      <w:pPr>
        <w:pStyle w:val="AnswerStyle"/>
        <w:keepNext/>
      </w:pPr>
      <w:r>
        <w:rPr>
          <w:b/>
        </w:rPr>
        <w:t xml:space="preserve">Q77. </w:t>
      </w:r>
      <w:r>
        <w:t>When creating a database intended to store Vietnamese characters, which character encoding does the lecture recommend selecting in phpMyAdmin?</w:t>
      </w:r>
    </w:p>
    <w:p>
      <w:pPr>
        <w:pStyle w:val="AnswerStyle"/>
        <w:keepNext/>
      </w:pPr>
      <w:r>
        <w:rPr>
          <w:b/>
        </w:rPr>
        <w:t xml:space="preserve">Correct answer: </w:t>
      </w:r>
      <w:r>
        <w:rPr>
          <w:b/>
          <w:color w:val="1F7741"/>
        </w:rPr>
        <w:t>B</w:t>
      </w:r>
      <w:r>
        <w:t xml:space="preserve">  |  Topic: Database creation</w:t>
      </w:r>
    </w:p>
    <w:p>
      <w:pPr>
        <w:pStyle w:val="AnswerStyle"/>
      </w:pPr>
      <w:r>
        <w:t>The create-database slide specifically recommends utf8_unicode_ci so the database can store Vietnamese characters correctly. The other collations do not match the lecture recommendation. Therefore B is the expected answer.</w:t>
      </w:r>
    </w:p>
    <w:p>
      <w:pPr>
        <w:pStyle w:val="AnswerStyle"/>
        <w:keepNext/>
      </w:pPr>
      <w:r>
        <w:rPr>
          <w:b/>
        </w:rPr>
        <w:t xml:space="preserve">Q78. </w:t>
      </w:r>
      <w:r>
        <w:t>Which expansion of XAMPP is consistent with the lecture?</w:t>
      </w:r>
    </w:p>
    <w:p>
      <w:pPr>
        <w:pStyle w:val="AnswerStyle"/>
        <w:keepNext/>
      </w:pPr>
      <w:r>
        <w:rPr>
          <w:b/>
        </w:rPr>
        <w:t xml:space="preserve">Correct answer: </w:t>
      </w:r>
      <w:r>
        <w:rPr>
          <w:b/>
          <w:color w:val="1F7741"/>
        </w:rPr>
        <w:t>B</w:t>
      </w:r>
      <w:r>
        <w:t xml:space="preserve">  |  Topic: XAMPP</w:t>
      </w:r>
    </w:p>
    <w:p>
      <w:pPr>
        <w:pStyle w:val="AnswerStyle"/>
      </w:pPr>
      <w:r>
        <w:t>The slides explain that X stands for cross platform and the remaining letters stand for Apache, MySQL, PHP, and Perl. That is the exact acronym expansion presented. The other options substitute technologies not listed in the lecture.</w:t>
      </w:r>
    </w:p>
    <w:p>
      <w:pPr>
        <w:pStyle w:val="AnswerStyle"/>
        <w:keepNext/>
      </w:pPr>
      <w:r>
        <w:rPr>
          <w:b/>
        </w:rPr>
        <w:t xml:space="preserve">Q79. </w:t>
      </w:r>
      <w:r>
        <w:t>After starting XAMPP, what browser address does the lecture use to check whether Apache is working?</w:t>
      </w:r>
    </w:p>
    <w:p>
      <w:pPr>
        <w:pStyle w:val="AnswerStyle"/>
        <w:keepNext/>
      </w:pPr>
      <w:r>
        <w:rPr>
          <w:b/>
        </w:rPr>
        <w:t xml:space="preserve">Correct answer: </w:t>
      </w:r>
      <w:r>
        <w:rPr>
          <w:b/>
          <w:color w:val="1F7741"/>
        </w:rPr>
        <w:t>B</w:t>
      </w:r>
      <w:r>
        <w:t xml:space="preserve">  |  Topic: XAMPP usage</w:t>
      </w:r>
    </w:p>
    <w:p>
      <w:pPr>
        <w:pStyle w:val="AnswerStyle"/>
      </w:pPr>
      <w:r>
        <w:t>The XAMPP slides instruct the user to open the browser and go to http://localhost to verify that Apache is running. Port 3306 is associated with MySQL rather than Apache's ordinary local web check in the slides. Therefore B is correct.</w:t>
      </w:r>
    </w:p>
    <w:p>
      <w:pPr>
        <w:pStyle w:val="AnswerStyle"/>
        <w:keepNext/>
      </w:pPr>
      <w:r>
        <w:rPr>
          <w:b/>
        </w:rPr>
        <w:t xml:space="preserve">Q80. </w:t>
      </w:r>
      <w:r>
        <w:t>In the simple_library example, which table stores the foreign keys that connect members to borrowed books?</w:t>
      </w:r>
    </w:p>
    <w:p>
      <w:pPr>
        <w:pStyle w:val="AnswerStyle"/>
        <w:keepNext/>
      </w:pPr>
      <w:r>
        <w:rPr>
          <w:b/>
        </w:rPr>
        <w:t xml:space="preserve">Correct answer: </w:t>
      </w:r>
      <w:r>
        <w:rPr>
          <w:b/>
          <w:color w:val="1F7741"/>
        </w:rPr>
        <w:t>C</w:t>
      </w:r>
      <w:r>
        <w:t xml:space="preserve">  |  Topic: Relational design</w:t>
      </w:r>
    </w:p>
    <w:p>
      <w:pPr>
        <w:pStyle w:val="AnswerStyle"/>
      </w:pPr>
      <w:r>
        <w:t>The exercise schema shows that borrowings contains member_id and book_id as foreign keys referencing members(member_id) and books(book_id). That makes borrowings the relationship table connecting a member to a borrowed book. The other tables do not play that linking role.</w:t>
      </w:r>
    </w:p>
    <w:p>
      <w:pPr>
        <w:pStyle w:val="AnswerStyle"/>
        <w:keepNext/>
      </w:pPr>
      <w:r>
        <w:rPr>
          <w:b/>
        </w:rPr>
        <w:t xml:space="preserve">Q81. </w:t>
      </w:r>
      <w:r>
        <w:t>Which SQL intent best matches the exercise prompt "List books sorted by price (highest first)"?</w:t>
      </w:r>
    </w:p>
    <w:p>
      <w:pPr>
        <w:pStyle w:val="AnswerStyle"/>
        <w:keepNext/>
      </w:pPr>
      <w:r>
        <w:rPr>
          <w:b/>
        </w:rPr>
        <w:t xml:space="preserve">Correct answer: </w:t>
      </w:r>
      <w:r>
        <w:rPr>
          <w:b/>
          <w:color w:val="1F7741"/>
        </w:rPr>
        <w:t>B</w:t>
      </w:r>
      <w:r>
        <w:t xml:space="preserve">  |  Topic: Query meaning</w:t>
      </w:r>
    </w:p>
    <w:p>
      <w:pPr>
        <w:pStyle w:val="AnswerStyle"/>
      </w:pPr>
      <w:r>
        <w:t>Sorting from highest to lowest corresponds to descending order, so ORDER BY price DESC expresses that intent. GROUP BY aggregates rows, WHERE price = MAX(price) would find only the maximum-priced rows, and DELETE is unrelated. Thus B is correct.</w:t>
      </w:r>
    </w:p>
    <w:p>
      <w:pPr>
        <w:pStyle w:val="AnswerStyle"/>
        <w:keepNext/>
      </w:pPr>
      <w:r>
        <w:rPr>
          <w:b/>
        </w:rPr>
        <w:t xml:space="preserve">Q82. </w:t>
      </w:r>
      <w:r>
        <w:t>Which exercise question clearly requires aggregation over groups rather than simple row listing?</w:t>
      </w:r>
    </w:p>
    <w:p>
      <w:pPr>
        <w:pStyle w:val="AnswerStyle"/>
        <w:keepNext/>
      </w:pPr>
      <w:r>
        <w:rPr>
          <w:b/>
        </w:rPr>
        <w:t xml:space="preserve">Correct answer: </w:t>
      </w:r>
      <w:r>
        <w:rPr>
          <w:b/>
          <w:color w:val="1F7741"/>
        </w:rPr>
        <w:t>C</w:t>
      </w:r>
      <w:r>
        <w:t xml:space="preserve">  |  Topic: Aggregate queries</w:t>
      </w:r>
    </w:p>
    <w:p>
      <w:pPr>
        <w:pStyle w:val="AnswerStyle"/>
      </w:pPr>
      <w:r>
        <w:t>Counting how many books are in each genre requires grouping records by genre and aggregating with COUNT. The other options mainly filter and list matching rows. Therefore C is the exercise that most clearly implies grouped aggregation.</w:t>
      </w:r>
    </w:p>
    <w:p>
      <w:pPr>
        <w:pStyle w:val="Heading2"/>
        <w:spacing w:before="200" w:after="80"/>
      </w:pPr>
      <w:r>
        <w:rPr>
          <w:color w:val="2F5496"/>
        </w:rPr>
        <w:t>Chapter 6 - PHP</w:t>
      </w:r>
    </w:p>
    <w:p>
      <w:pPr>
        <w:pStyle w:val="AnswerStyle"/>
        <w:keepNext/>
      </w:pPr>
      <w:r>
        <w:rPr>
          <w:b/>
        </w:rPr>
        <w:t xml:space="preserve">Q83. </w:t>
      </w:r>
      <w:r>
        <w:t>Which statement best distinguishes PHP from JavaScript in the lecture?</w:t>
      </w:r>
    </w:p>
    <w:p>
      <w:pPr>
        <w:pStyle w:val="AnswerStyle"/>
        <w:keepNext/>
      </w:pPr>
      <w:r>
        <w:rPr>
          <w:b/>
        </w:rPr>
        <w:t xml:space="preserve">Correct answer: </w:t>
      </w:r>
      <w:r>
        <w:rPr>
          <w:b/>
          <w:color w:val="1F7741"/>
        </w:rPr>
        <w:t>B</w:t>
      </w:r>
      <w:r>
        <w:t xml:space="preserve">  |  Topic: Introduction</w:t>
      </w:r>
    </w:p>
    <w:p>
      <w:pPr>
        <w:pStyle w:val="AnswerStyle"/>
      </w:pPr>
      <w:r>
        <w:t>The introduction to PHP says PHP is a server-side scripting language whose scripts are processed by the server before the result is returned to the browser. In contrast, the JavaScript example runs in the browser on the client side. Therefore B is the correct distinction.</w:t>
      </w:r>
    </w:p>
    <w:p>
      <w:pPr>
        <w:pStyle w:val="AnswerStyle"/>
        <w:keepNext/>
      </w:pPr>
      <w:r>
        <w:rPr>
          <w:b/>
        </w:rPr>
        <w:t xml:space="preserve">Q84. </w:t>
      </w:r>
      <w:r>
        <w:t>Which statement about PHP syntax is correct according to the slides?</w:t>
      </w:r>
    </w:p>
    <w:p>
      <w:pPr>
        <w:pStyle w:val="AnswerStyle"/>
        <w:keepNext/>
      </w:pPr>
      <w:r>
        <w:rPr>
          <w:b/>
        </w:rPr>
        <w:t xml:space="preserve">Correct answer: </w:t>
      </w:r>
      <w:r>
        <w:rPr>
          <w:b/>
          <w:color w:val="1F7741"/>
        </w:rPr>
        <w:t>B</w:t>
      </w:r>
      <w:r>
        <w:t xml:space="preserve">  |  Topic: Basic syntax</w:t>
      </w:r>
    </w:p>
    <w:p>
      <w:pPr>
        <w:pStyle w:val="AnswerStyle"/>
      </w:pPr>
      <w:r>
        <w:t>The syntax slide states that PHP scripts start with &lt;?php and end with ?&gt;, and statements end with semicolons. Variable names are case-sensitive and begin with $. PHP code can be mixed with HTML in the same file.</w:t>
      </w:r>
    </w:p>
    <w:p>
      <w:pPr>
        <w:pStyle w:val="AnswerStyle"/>
        <w:keepNext/>
      </w:pPr>
      <w:r>
        <w:rPr>
          <w:b/>
        </w:rPr>
        <w:t xml:space="preserve">Q85. </w:t>
      </w:r>
      <w:r>
        <w:t>Inside a PHP function, which construct allows direct access to a variable defined in the global scope?</w:t>
      </w:r>
    </w:p>
    <w:p>
      <w:pPr>
        <w:pStyle w:val="AnswerStyle"/>
        <w:keepNext/>
      </w:pPr>
      <w:r>
        <w:rPr>
          <w:b/>
        </w:rPr>
        <w:t xml:space="preserve">Correct answer: </w:t>
      </w:r>
      <w:r>
        <w:rPr>
          <w:b/>
          <w:color w:val="1F7741"/>
        </w:rPr>
        <w:t>B</w:t>
      </w:r>
      <w:r>
        <w:t xml:space="preserve">  |  Topic: Scope</w:t>
      </w:r>
    </w:p>
    <w:p>
      <w:pPr>
        <w:pStyle w:val="AnswerStyle"/>
      </w:pPr>
      <w:r>
        <w:t>The scope section explains that a global variable can be accessed inside a function using the global keyword or through the associative array $GLOBALS. The other options are unrelated to scope management. Therefore B is correct.</w:t>
      </w:r>
    </w:p>
    <w:p>
      <w:pPr>
        <w:pStyle w:val="AnswerStyle"/>
        <w:keepNext/>
      </w:pPr>
      <w:r>
        <w:rPr>
          <w:b/>
        </w:rPr>
        <w:t xml:space="preserve">Q86. </w:t>
      </w:r>
      <w:r>
        <w:t>Which comparison between echo and print is correct?</w:t>
      </w:r>
    </w:p>
    <w:p>
      <w:pPr>
        <w:pStyle w:val="AnswerStyle"/>
        <w:keepNext/>
      </w:pPr>
      <w:r>
        <w:rPr>
          <w:b/>
        </w:rPr>
        <w:t xml:space="preserve">Correct answer: </w:t>
      </w:r>
      <w:r>
        <w:rPr>
          <w:b/>
          <w:color w:val="1F7741"/>
        </w:rPr>
        <w:t>B</w:t>
      </w:r>
      <w:r>
        <w:t xml:space="preserve">  |  Topic: Output</w:t>
      </w:r>
    </w:p>
    <w:p>
      <w:pPr>
        <w:pStyle w:val="AnswerStyle"/>
      </w:pPr>
      <w:r>
        <w:t>The lecture notes that echo can take multiple parameters and has no return value, whereas print takes only one parameter and returns 1, so it can participate in expressions. It also mentions that echo is marginally faster. Thus B is correct.</w:t>
      </w:r>
    </w:p>
    <w:p>
      <w:pPr>
        <w:pStyle w:val="AnswerStyle"/>
        <w:keepNext/>
      </w:pPr>
      <w:r>
        <w:rPr>
          <w:b/>
        </w:rPr>
        <w:t xml:space="preserve">Q87. </w:t>
      </w:r>
      <w:r>
        <w:t>Which statement about PHP arrays is correct according to the lecture?</w:t>
      </w:r>
    </w:p>
    <w:p>
      <w:pPr>
        <w:pStyle w:val="AnswerStyle"/>
        <w:keepNext/>
      </w:pPr>
      <w:r>
        <w:rPr>
          <w:b/>
        </w:rPr>
        <w:t xml:space="preserve">Correct answer: </w:t>
      </w:r>
      <w:r>
        <w:rPr>
          <w:b/>
          <w:color w:val="1F7741"/>
        </w:rPr>
        <w:t>C</w:t>
      </w:r>
      <w:r>
        <w:t xml:space="preserve">  |  Topic: Arrays</w:t>
      </w:r>
    </w:p>
    <w:p>
      <w:pPr>
        <w:pStyle w:val="AnswerStyle"/>
      </w:pPr>
      <w:r>
        <w:t>The arrays section explicitly lists indexed arrays, associative arrays, and multidimensional arrays. It also explains that elements may have different datatypes and that foreach works well with arrays. Therefore C is correct.</w:t>
      </w:r>
    </w:p>
    <w:p>
      <w:pPr>
        <w:pStyle w:val="AnswerStyle"/>
        <w:keepNext/>
      </w:pPr>
      <w:r>
        <w:rPr>
          <w:b/>
        </w:rPr>
        <w:t xml:space="preserve">Q88. </w:t>
      </w:r>
      <w:r>
        <w:t>What is the default argument-passing behavior for user-defined PHP functions?</w:t>
      </w:r>
    </w:p>
    <w:p>
      <w:pPr>
        <w:pStyle w:val="AnswerStyle"/>
        <w:keepNext/>
      </w:pPr>
      <w:r>
        <w:rPr>
          <w:b/>
        </w:rPr>
        <w:t xml:space="preserve">Correct answer: </w:t>
      </w:r>
      <w:r>
        <w:rPr>
          <w:b/>
          <w:color w:val="1F7741"/>
        </w:rPr>
        <w:t>B</w:t>
      </w:r>
      <w:r>
        <w:t xml:space="preserve">  |  Topic: Functions</w:t>
      </w:r>
    </w:p>
    <w:p>
      <w:pPr>
        <w:pStyle w:val="AnswerStyle"/>
      </w:pPr>
      <w:r>
        <w:t>The functions section states that PHP function arguments are passed by value by default. To pass by reference, an ampersand (&amp;) must be added to the parameter name. strict_types affects type enforcement, not whether parameters are by value or by reference.</w:t>
      </w:r>
    </w:p>
    <w:p>
      <w:pPr>
        <w:pStyle w:val="AnswerStyle"/>
        <w:keepNext/>
      </w:pPr>
      <w:r>
        <w:rPr>
          <w:b/>
        </w:rPr>
        <w:t xml:space="preserve">Q89. </w:t>
      </w:r>
      <w:r>
        <w:t>Which statement about PHP classes is correct according to the lecture?</w:t>
      </w:r>
    </w:p>
    <w:p>
      <w:pPr>
        <w:pStyle w:val="AnswerStyle"/>
        <w:keepNext/>
      </w:pPr>
      <w:r>
        <w:rPr>
          <w:b/>
        </w:rPr>
        <w:t xml:space="preserve">Correct answer: </w:t>
      </w:r>
      <w:r>
        <w:rPr>
          <w:b/>
          <w:color w:val="1F7741"/>
        </w:rPr>
        <w:t>A</w:t>
      </w:r>
      <w:r>
        <w:t xml:space="preserve">  |  Topic: OOP in PHP</w:t>
      </w:r>
    </w:p>
    <w:p>
      <w:pPr>
        <w:pStyle w:val="AnswerStyle"/>
      </w:pPr>
      <w:r>
        <w:t>The OOP slides explain that $this refers to the calling object and also note that $this cannot be used inside static methods. Static members are accessed through the class using :: or self::. The other options contradict the lecture.</w:t>
      </w:r>
    </w:p>
    <w:p>
      <w:pPr>
        <w:pStyle w:val="AnswerStyle"/>
        <w:keepNext/>
      </w:pPr>
      <w:r>
        <w:rPr>
          <w:b/>
        </w:rPr>
        <w:t xml:space="preserve">Q90. </w:t>
      </w:r>
      <w:r>
        <w:t>Which statement correctly matches PHP form handling in the lecture?</w:t>
      </w:r>
    </w:p>
    <w:p>
      <w:pPr>
        <w:pStyle w:val="AnswerStyle"/>
        <w:keepNext/>
      </w:pPr>
      <w:r>
        <w:rPr>
          <w:b/>
        </w:rPr>
        <w:t xml:space="preserve">Correct answer: </w:t>
      </w:r>
      <w:r>
        <w:rPr>
          <w:b/>
          <w:color w:val="1F7741"/>
        </w:rPr>
        <w:t>A</w:t>
      </w:r>
      <w:r>
        <w:t xml:space="preserve">  |  Topic: Forms</w:t>
      </w:r>
    </w:p>
    <w:p>
      <w:pPr>
        <w:pStyle w:val="AnswerStyle"/>
      </w:pPr>
      <w:r>
        <w:t>The PHP and forms section says that form data is sent as an array of key-value items and that PHP uses $_GET and $_POST to collect submitted data for the corresponding methods. isset() is shown as the way to verify that expected fields were received. Therefore A is correct.</w:t>
      </w:r>
    </w:p>
    <w:p>
      <w:pPr>
        <w:pStyle w:val="AnswerStyle"/>
        <w:keepNext/>
      </w:pPr>
      <w:r>
        <w:rPr>
          <w:b/>
        </w:rPr>
        <w:t xml:space="preserve">Q91. </w:t>
      </w:r>
      <w:r>
        <w:t>Which pairing of database access APIs is identified in the lecture?</w:t>
      </w:r>
    </w:p>
    <w:p>
      <w:pPr>
        <w:pStyle w:val="AnswerStyle"/>
        <w:keepNext/>
      </w:pPr>
      <w:r>
        <w:rPr>
          <w:b/>
        </w:rPr>
        <w:t xml:space="preserve">Correct answer: </w:t>
      </w:r>
      <w:r>
        <w:rPr>
          <w:b/>
          <w:color w:val="1F7741"/>
        </w:rPr>
        <w:t>A</w:t>
      </w:r>
      <w:r>
        <w:t xml:space="preserve">  |  Topic: PHP and MySQL</w:t>
      </w:r>
    </w:p>
    <w:p>
      <w:pPr>
        <w:pStyle w:val="AnswerStyle"/>
      </w:pPr>
      <w:r>
        <w:t>The lecture identifies two common PHP approaches for MySQL access: MySQLi and PDO. It notes that MySQLi works only with MySQL, while PDO can work with multiple DBMSs. The other pairs are not the APIs discussed in the course slides.</w:t>
      </w:r>
    </w:p>
    <w:p>
      <w:pPr>
        <w:pStyle w:val="AnswerStyle"/>
        <w:keepNext/>
      </w:pPr>
      <w:r>
        <w:rPr>
          <w:b/>
        </w:rPr>
        <w:t xml:space="preserve">Q92. </w:t>
      </w:r>
      <w:r>
        <w:t>What does mysqli::query() return for a successful SELECT statement according to the lecture?</w:t>
      </w:r>
    </w:p>
    <w:p>
      <w:pPr>
        <w:pStyle w:val="AnswerStyle"/>
        <w:keepNext/>
      </w:pPr>
      <w:r>
        <w:rPr>
          <w:b/>
        </w:rPr>
        <w:t xml:space="preserve">Correct answer: </w:t>
      </w:r>
      <w:r>
        <w:rPr>
          <w:b/>
          <w:color w:val="1F7741"/>
        </w:rPr>
        <w:t>B</w:t>
      </w:r>
      <w:r>
        <w:t xml:space="preserve">  |  Topic: Executing queries</w:t>
      </w:r>
    </w:p>
    <w:p>
      <w:pPr>
        <w:pStyle w:val="AnswerStyle"/>
      </w:pPr>
      <w:r>
        <w:t>The PHP and MySQL section states that mysqli::query() returns a mysqli_result object for successful SELECT, SHOW, DESCRIBE, and EXPLAIN queries. It returns TRUE for successful non-SELECT statements. Therefore B is the correct answer.</w:t>
      </w:r>
    </w:p>
    <w:p>
      <w:pPr>
        <w:pStyle w:val="AnswerStyle"/>
        <w:keepNext/>
      </w:pPr>
      <w:r>
        <w:rPr>
          <w:b/>
        </w:rPr>
        <w:t xml:space="preserve">Q93. </w:t>
      </w:r>
      <w:r>
        <w:t>Which statement is correct?</w:t>
      </w:r>
    </w:p>
    <w:p>
      <w:pPr>
        <w:pStyle w:val="AnswerStyle"/>
        <w:keepNext/>
      </w:pPr>
      <w:r>
        <w:rPr>
          <w:b/>
        </w:rPr>
        <w:t xml:space="preserve">Correct answer: </w:t>
      </w:r>
      <w:r>
        <w:rPr>
          <w:b/>
          <w:color w:val="1F7741"/>
        </w:rPr>
        <w:t>A</w:t>
      </w:r>
      <w:r>
        <w:t xml:space="preserve">  |  Topic: Result processing and prepared statements</w:t>
      </w:r>
    </w:p>
    <w:p>
      <w:pPr>
        <w:pStyle w:val="AnswerStyle"/>
      </w:pPr>
      <w:r>
        <w:t>The lecture defines fetch_assoc() as returning associative arrays keyed by column name. It also explains that prepared statements use bind_param() with type codes i for integer, d for double, s for string, and b for blob. Therefore A combines two correct statements from the slides.</w:t>
      </w:r>
    </w:p>
    <w:p>
      <w:pPr>
        <w:pStyle w:val="AnswerStyle"/>
        <w:keepNext/>
      </w:pPr>
      <w:r>
        <w:rPr>
          <w:b/>
        </w:rPr>
        <w:t xml:space="preserve">Q94. </w:t>
      </w:r>
      <w:r>
        <w:t>Why are prepared statements recommended in the lecture beyond code cleanliness?</w:t>
      </w:r>
    </w:p>
    <w:p>
      <w:pPr>
        <w:pStyle w:val="AnswerStyle"/>
        <w:keepNext/>
      </w:pPr>
      <w:r>
        <w:rPr>
          <w:b/>
        </w:rPr>
        <w:t xml:space="preserve">Correct answer: </w:t>
      </w:r>
      <w:r>
        <w:rPr>
          <w:b/>
          <w:color w:val="1F7741"/>
        </w:rPr>
        <w:t>B</w:t>
      </w:r>
      <w:r>
        <w:t xml:space="preserve">  |  Topic: SQL injection</w:t>
      </w:r>
    </w:p>
    <w:p>
      <w:pPr>
        <w:pStyle w:val="AnswerStyle"/>
      </w:pPr>
      <w:r>
        <w:t>The prepared-statement section gives three main advantages: parsing is done once, only parameters need to be sent repeatedly, and the approach is useful in preventing SQL injection. This is explicitly highlighted in the lecture. The other options are false.</w:t>
      </w:r>
    </w:p>
    <w:p>
      <w:pPr>
        <w:pStyle w:val="AnswerStyle"/>
        <w:keepNext/>
      </w:pPr>
      <w:r>
        <w:rPr>
          <w:b/>
        </w:rPr>
        <w:t xml:space="preserve">Q95. </w:t>
      </w:r>
      <w:r>
        <w:t>Which statement about PHP cookies is correct according to the lecture?</w:t>
      </w:r>
    </w:p>
    <w:p>
      <w:pPr>
        <w:pStyle w:val="AnswerStyle"/>
        <w:keepNext/>
      </w:pPr>
      <w:r>
        <w:rPr>
          <w:b/>
        </w:rPr>
        <w:t xml:space="preserve">Correct answer: </w:t>
      </w:r>
      <w:r>
        <w:rPr>
          <w:b/>
          <w:color w:val="1F7741"/>
        </w:rPr>
        <w:t>B</w:t>
      </w:r>
      <w:r>
        <w:t xml:space="preserve">  |  Topic: Cookies</w:t>
      </w:r>
    </w:p>
    <w:p>
      <w:pPr>
        <w:pStyle w:val="AnswerStyle"/>
      </w:pPr>
      <w:r>
        <w:t>The cookie section states that cookies are stored in a small text file on the browser and that setcookie(...) must be called before the &lt;html&gt; tag. Cookie data sent back to the server is accessed through $_COOKIE. Cookies can also expire automatically or when the browser closes.</w:t>
      </w:r>
    </w:p>
    <w:p>
      <w:pPr>
        <w:pStyle w:val="AnswerStyle"/>
        <w:keepNext/>
      </w:pPr>
      <w:r>
        <w:rPr>
          <w:b/>
        </w:rPr>
        <w:t xml:space="preserve">Q96. </w:t>
      </w:r>
      <w:r>
        <w:t>Which statement best describes PHP sessions as taught in the lecture?</w:t>
      </w:r>
    </w:p>
    <w:p>
      <w:pPr>
        <w:pStyle w:val="AnswerStyle"/>
        <w:keepNext/>
      </w:pPr>
      <w:r>
        <w:rPr>
          <w:b/>
        </w:rPr>
        <w:t xml:space="preserve">Correct answer: </w:t>
      </w:r>
      <w:r>
        <w:rPr>
          <w:b/>
          <w:color w:val="1F7741"/>
        </w:rPr>
        <w:t>B</w:t>
      </w:r>
      <w:r>
        <w:t xml:space="preserve">  |  Topic: Sessions</w:t>
      </w:r>
    </w:p>
    <w:p>
      <w:pPr>
        <w:pStyle w:val="AnswerStyle"/>
      </w:pPr>
      <w:r>
        <w:t>The session slides explain that sessions are used to store information across multiple pages, are stored on the server, and are accessed with $_SESSION after calling session_start() before the HTML output. They are not the same thing as cookies or browser localStorage. Hence B is correct.</w:t>
      </w:r>
    </w:p>
    <w:p>
      <w:pPr>
        <w:pStyle w:val="AnswerStyle"/>
        <w:keepNext/>
      </w:pPr>
      <w:r>
        <w:rPr>
          <w:b/>
        </w:rPr>
        <w:t xml:space="preserve">Q97. </w:t>
      </w:r>
      <w:r>
        <w:t>Which combination is required on the HTML form when uploading a file to PHP, according to the lecture?</w:t>
      </w:r>
    </w:p>
    <w:p>
      <w:pPr>
        <w:pStyle w:val="AnswerStyle"/>
        <w:keepNext/>
      </w:pPr>
      <w:r>
        <w:rPr>
          <w:b/>
        </w:rPr>
        <w:t xml:space="preserve">Correct answer: </w:t>
      </w:r>
      <w:r>
        <w:rPr>
          <w:b/>
          <w:color w:val="1F7741"/>
        </w:rPr>
        <w:t>B</w:t>
      </w:r>
      <w:r>
        <w:t xml:space="preserve">  |  Topic: File upload - client side</w:t>
      </w:r>
    </w:p>
    <w:p>
      <w:pPr>
        <w:pStyle w:val="AnswerStyle"/>
      </w:pPr>
      <w:r>
        <w:t>The upload-form slide clearly shows that file uploads require method="POST" and enctype="multipart/form-data". Without that encoding, the file data will not be transmitted correctly. Therefore B is the correct configuration.</w:t>
      </w:r>
    </w:p>
    <w:p>
      <w:pPr>
        <w:pStyle w:val="AnswerStyle"/>
        <w:keepNext/>
      </w:pPr>
      <w:r>
        <w:rPr>
          <w:b/>
        </w:rPr>
        <w:t xml:space="preserve">Q98. </w:t>
      </w:r>
      <w:r>
        <w:t>Which statement about uploaded files is correct according to the lecture?</w:t>
      </w:r>
    </w:p>
    <w:p>
      <w:pPr>
        <w:pStyle w:val="AnswerStyle"/>
        <w:keepNext/>
      </w:pPr>
      <w:r>
        <w:rPr>
          <w:b/>
        </w:rPr>
        <w:t xml:space="preserve">Correct answer: </w:t>
      </w:r>
      <w:r>
        <w:rPr>
          <w:b/>
          <w:color w:val="1F7741"/>
        </w:rPr>
        <w:t>A</w:t>
      </w:r>
      <w:r>
        <w:t xml:space="preserve">  |  Topic: File upload - server side</w:t>
      </w:r>
    </w:p>
    <w:p>
      <w:pPr>
        <w:pStyle w:val="AnswerStyle"/>
      </w:pPr>
      <w:r>
        <w:t>The server-side file upload section lists fields such as $_FILES['filename']['name'], ['type'], ['size'], ['tmp_name'], and ['error']. It also shows move_uploaded_file(...) as the function used to move the temporary uploaded file to a permanent location. That makes A correct.</w:t>
      </w:r>
    </w:p>
    <w:p>
      <w:pPr>
        <w:pStyle w:val="AnswerStyle"/>
        <w:keepNext/>
      </w:pPr>
      <w:r>
        <w:rPr>
          <w:b/>
        </w:rPr>
        <w:t xml:space="preserve">Q99. </w:t>
      </w:r>
      <w:r>
        <w:t>In the pagination case study, which SQL clause is used together with a calculated start position to fetch only the records for the current page?</w:t>
      </w:r>
    </w:p>
    <w:p>
      <w:pPr>
        <w:pStyle w:val="AnswerStyle"/>
        <w:keepNext/>
      </w:pPr>
      <w:r>
        <w:rPr>
          <w:b/>
        </w:rPr>
        <w:t xml:space="preserve">Correct answer: </w:t>
      </w:r>
      <w:r>
        <w:rPr>
          <w:b/>
          <w:color w:val="1F7741"/>
        </w:rPr>
        <w:t>C</w:t>
      </w:r>
      <w:r>
        <w:t xml:space="preserve">  |  Topic: Pagination</w:t>
      </w:r>
    </w:p>
    <w:p>
      <w:pPr>
        <w:pStyle w:val="AnswerStyle"/>
      </w:pPr>
      <w:r>
        <w:t>The pagination example uses LIMIT together with a computed starting offset and records-per-page value, for example LIMIT $paging[p_start], $record_ppage. That is the standard page-slicing mechanism shown in the lecture. The other clauses serve different purposes.</w:t>
      </w:r>
    </w:p>
    <w:p>
      <w:pPr>
        <w:pStyle w:val="AnswerStyle"/>
        <w:keepNext/>
      </w:pPr>
      <w:r>
        <w:rPr>
          <w:b/>
        </w:rPr>
        <w:t xml:space="preserve">Q100. </w:t>
      </w:r>
      <w:r>
        <w:t>Which description best matches AJAX in the lecture?</w:t>
      </w:r>
    </w:p>
    <w:p>
      <w:pPr>
        <w:pStyle w:val="AnswerStyle"/>
        <w:keepNext/>
      </w:pPr>
      <w:r>
        <w:rPr>
          <w:b/>
        </w:rPr>
        <w:t xml:space="preserve">Correct answer: </w:t>
      </w:r>
      <w:r>
        <w:rPr>
          <w:b/>
          <w:color w:val="1F7741"/>
        </w:rPr>
        <w:t>B</w:t>
      </w:r>
      <w:r>
        <w:t xml:space="preserve">  |  Topic: AJAX</w:t>
      </w:r>
    </w:p>
    <w:p>
      <w:pPr>
        <w:pStyle w:val="AnswerStyle"/>
      </w:pPr>
      <w:r>
        <w:t>The AJAX section says AJAX is not a programming language but a technology for asynchronous communication between browser and server. It combines a built-in XMLHttpRequest object with JavaScript and the HTML DOM so a page can update parts of itself without full reload. Therefore B is the correct description.</w:t>
      </w:r>
    </w:p>
    <w:sectPr w:rsidR="00FC693F" w:rsidRPr="0006063C" w:rsidSect="00034616">
      <w:headerReference w:type="default" r:id="rId9"/>
      <w:footerReference w:type="default" r:id="rId10"/>
      <w:pgSz w:w="12240" w:h="15840"/>
      <w:pgMar w:top="1008" w:right="1080" w:bottom="864" w:left="108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5A5A"/>
        <w:sz w:val="17"/>
      </w:rPr>
      <w:t xml:space="preserve">Page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464"/>
        <w:sz w:val="16"/>
      </w:rPr>
      <w:t>Web Programming - 100-Question Exam Bank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QuestionStyle">
    <w:name w:val="Question Style"/>
    <w:pPr>
      <w:spacing w:before="160" w:after="40" w:line="276" w:lineRule="auto"/>
    </w:pPr>
    <w:rPr>
      <w:rFonts w:ascii="Calibri" w:hAnsi="Calibri" w:eastAsia="Calibri"/>
      <w:b w:val="0"/>
      <w:sz w:val="21"/>
    </w:rPr>
  </w:style>
  <w:style w:type="paragraph" w:customStyle="1" w:styleId="TopicStyle">
    <w:name w:val="Topic Style"/>
    <w:pPr>
      <w:spacing w:before="0" w:after="40" w:line="240" w:lineRule="auto"/>
    </w:pPr>
    <w:rPr>
      <w:rFonts w:ascii="Calibri" w:hAnsi="Calibri" w:eastAsia="Calibri"/>
      <w:i/>
      <w:color w:val="555555"/>
      <w:sz w:val="17"/>
    </w:rPr>
  </w:style>
  <w:style w:type="paragraph" w:customStyle="1" w:styleId="OptionStyle">
    <w:name w:val="Option Style"/>
    <w:pPr>
      <w:spacing w:before="0" w:after="20" w:line="259" w:lineRule="auto"/>
      <w:ind w:left="360" w:hanging="216"/>
    </w:pPr>
    <w:rPr>
      <w:rFonts w:ascii="Calibri" w:hAnsi="Calibri" w:eastAsia="Calibri"/>
      <w:sz w:val="20"/>
    </w:rPr>
  </w:style>
  <w:style w:type="paragraph" w:customStyle="1" w:styleId="AnswerStyle">
    <w:name w:val="Answer Style"/>
    <w:pPr>
      <w:spacing w:before="80" w:after="20" w:line="264" w:lineRule="auto"/>
    </w:pPr>
    <w:rPr>
      <w:rFonts w:ascii="Calibri" w:hAnsi="Calibri" w:eastAsia="Calibri"/>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
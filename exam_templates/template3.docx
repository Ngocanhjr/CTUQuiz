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3A49" w14:textId="77777777" w:rsidR="00692A55" w:rsidRDefault="00000000">
      <w:pPr>
        <w:keepNext/>
      </w:pPr>
      <w:r>
        <w:rPr>
          <w:b/>
          <w:sz w:val="24"/>
        </w:rPr>
        <w:t xml:space="preserve">Câu 1. </w:t>
      </w:r>
      <w:r>
        <w:t>What is wrong with this form markup?</w:t>
      </w:r>
    </w:p>
    <w:p w14:paraId="7DF0D456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&lt;form&gt;</w:t>
      </w:r>
    </w:p>
    <w:p w14:paraId="1B0EF4EF" w14:textId="4AC804B6" w:rsidR="00692A55" w:rsidRDefault="00F95C05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&lt;input type="text" placeholder="Enter your name"&gt;</w:t>
      </w:r>
    </w:p>
    <w:p w14:paraId="27D73AE2" w14:textId="4DAB352A" w:rsidR="00692A55" w:rsidRDefault="00F95C05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&lt;input type="submit" value="Submit"&gt;</w:t>
      </w:r>
    </w:p>
    <w:p w14:paraId="06FAC393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&lt;/form&gt;</w:t>
      </w:r>
    </w:p>
    <w:p w14:paraId="5D2D9F37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The &lt;form&gt; tag is missing an action attribute</w:t>
      </w:r>
    </w:p>
    <w:p w14:paraId="3A41DF64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Nothing is wrong</w:t>
      </w:r>
    </w:p>
    <w:p w14:paraId="0C23D413" w14:textId="77777777" w:rsidR="00692A55" w:rsidRPr="00F95C05" w:rsidRDefault="00000000">
      <w:pPr>
        <w:spacing w:before="40" w:after="0"/>
        <w:ind w:left="360"/>
        <w:rPr>
          <w:b/>
        </w:rPr>
      </w:pPr>
      <w:r w:rsidRPr="00F95C05">
        <w:rPr>
          <w:b/>
        </w:rPr>
        <w:t>C. The text input is missing a name attribute and a &lt;label&gt;</w:t>
      </w:r>
    </w:p>
    <w:p w14:paraId="558BA116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 w:rsidRPr="00F95C05">
        <w:rPr>
          <w:bCs/>
        </w:rPr>
        <w:t>'type="submit"' is not valid HTML</w:t>
      </w:r>
    </w:p>
    <w:p w14:paraId="68AFAE11" w14:textId="77777777" w:rsidR="00692A55" w:rsidRDefault="00692A55"/>
    <w:p w14:paraId="36B5C3A7" w14:textId="77777777" w:rsidR="00692A55" w:rsidRDefault="00000000">
      <w:pPr>
        <w:keepNext/>
      </w:pPr>
      <w:r>
        <w:rPr>
          <w:b/>
          <w:sz w:val="24"/>
        </w:rPr>
        <w:t xml:space="preserve">Câu 2. </w:t>
      </w:r>
      <w:r>
        <w:t>A developer uses htmlspecialchars() on all output and mysqli_real_escape_string() on all input. What specific attacks do these two functions protect against respectively?</w:t>
      </w:r>
    </w:p>
    <w:p w14:paraId="761FB2B5" w14:textId="77777777" w:rsidR="00692A55" w:rsidRPr="000C40EF" w:rsidRDefault="00000000">
      <w:pPr>
        <w:spacing w:before="40" w:after="0"/>
        <w:ind w:left="360"/>
        <w:rPr>
          <w:b/>
        </w:rPr>
      </w:pPr>
      <w:r w:rsidRPr="000C40EF">
        <w:rPr>
          <w:b/>
        </w:rPr>
        <w:t>A. htmlspecialchars() prevents XSS (Cross-Site Scripting); mysqli_real_escape_string() prevents SQL Injection</w:t>
      </w:r>
    </w:p>
    <w:p w14:paraId="3917D02D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htmlspecialchars() prevents CSRF attacks; mysqli_real_escape_string() prevents XSS</w:t>
      </w:r>
    </w:p>
    <w:p w14:paraId="619A2317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Both prevent SQL Injection - they are interchangeable</w:t>
      </w:r>
    </w:p>
    <w:p w14:paraId="714113E7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htmlspecialchars() prevents SQL Injection; mysqli_real_escape_string() prevents XSS</w:t>
      </w:r>
    </w:p>
    <w:p w14:paraId="68A569FE" w14:textId="4DDAE91A" w:rsidR="00692A55" w:rsidRDefault="00735CD2">
      <w:r>
        <w:t>Lời giải:</w:t>
      </w:r>
    </w:p>
    <w:p w14:paraId="2FFD204A" w14:textId="77777777" w:rsidR="00735CD2" w:rsidRPr="00735CD2" w:rsidRDefault="00735CD2" w:rsidP="00735CD2">
      <w:pPr>
        <w:rPr>
          <w:lang w:val="vi-VN"/>
        </w:rPr>
      </w:pPr>
      <w:r w:rsidRPr="00735CD2">
        <w:rPr>
          <w:lang w:val="vi-VN"/>
        </w:rPr>
        <w:t xml:space="preserve">  </w:t>
      </w:r>
      <w:r w:rsidRPr="00735CD2">
        <w:rPr>
          <w:b/>
          <w:bCs/>
          <w:lang w:val="vi-VN"/>
        </w:rPr>
        <w:t>SQL Injection / mysqli_real_escape_string()</w:t>
      </w:r>
      <w:r w:rsidRPr="00735CD2">
        <w:rPr>
          <w:lang w:val="vi-VN"/>
        </w:rPr>
        <w:t xml:space="preserve">: </w:t>
      </w:r>
      <w:r w:rsidRPr="00735CD2">
        <w:rPr>
          <w:b/>
          <w:bCs/>
          <w:lang w:val="vi-VN"/>
        </w:rPr>
        <w:t>mục 6. PHP and MySQL</w:t>
      </w:r>
      <w:r w:rsidRPr="00735CD2">
        <w:rPr>
          <w:lang w:val="vi-VN"/>
        </w:rPr>
        <w:t xml:space="preserve"> </w:t>
      </w:r>
    </w:p>
    <w:p w14:paraId="0164A218" w14:textId="1CCC8616" w:rsidR="00735CD2" w:rsidRDefault="00735CD2" w:rsidP="00735CD2">
      <w:r w:rsidRPr="00735CD2">
        <w:rPr>
          <w:lang w:val="vi-VN"/>
        </w:rPr>
        <w:t xml:space="preserve">  </w:t>
      </w:r>
      <w:r w:rsidRPr="00735CD2">
        <w:rPr>
          <w:b/>
          <w:bCs/>
          <w:lang w:val="vi-VN"/>
        </w:rPr>
        <w:t>htmlspecialchars()</w:t>
      </w:r>
      <w:r w:rsidRPr="00735CD2">
        <w:rPr>
          <w:lang w:val="vi-VN"/>
        </w:rPr>
        <w:t xml:space="preserve">: nằm trong </w:t>
      </w:r>
      <w:r w:rsidRPr="00735CD2">
        <w:rPr>
          <w:b/>
          <w:bCs/>
          <w:lang w:val="vi-VN"/>
        </w:rPr>
        <w:t>ví dụ thực hành/appendix của Chương 6</w:t>
      </w:r>
    </w:p>
    <w:p w14:paraId="2CE036D3" w14:textId="77777777" w:rsidR="00692A55" w:rsidRDefault="00000000">
      <w:pPr>
        <w:keepNext/>
      </w:pPr>
      <w:r>
        <w:rPr>
          <w:b/>
          <w:sz w:val="24"/>
        </w:rPr>
        <w:t xml:space="preserve">Câu 3. </w:t>
      </w:r>
      <w:r>
        <w:t>Which &lt;input&gt; attribute lets the browser auto-fill a field based on previously entered values, and what attribute disables it?</w:t>
      </w:r>
    </w:p>
    <w:p w14:paraId="30A418AA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remember="true" / remember="false"</w:t>
      </w:r>
    </w:p>
    <w:p w14:paraId="22530DB2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autofill / no-autofill</w:t>
      </w:r>
    </w:p>
    <w:p w14:paraId="67413AA1" w14:textId="77777777" w:rsidR="00692A55" w:rsidRPr="00397BEC" w:rsidRDefault="00000000">
      <w:pPr>
        <w:spacing w:before="40" w:after="0"/>
        <w:ind w:left="360"/>
        <w:rPr>
          <w:b/>
        </w:rPr>
      </w:pPr>
      <w:r w:rsidRPr="00397BEC">
        <w:rPr>
          <w:b/>
        </w:rPr>
        <w:t>C. autocomplete="on" / autocomplete="off"</w:t>
      </w:r>
    </w:p>
    <w:p w14:paraId="4C7331F1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cache / nocache</w:t>
      </w:r>
    </w:p>
    <w:p w14:paraId="7A4FC343" w14:textId="77777777" w:rsidR="00692A55" w:rsidRDefault="00692A55"/>
    <w:p w14:paraId="6102E3F0" w14:textId="77777777" w:rsidR="00692A55" w:rsidRDefault="00000000">
      <w:pPr>
        <w:keepNext/>
      </w:pPr>
      <w:r>
        <w:rPr>
          <w:b/>
          <w:sz w:val="24"/>
        </w:rPr>
        <w:t xml:space="preserve">Câu 4. </w:t>
      </w:r>
      <w:r>
        <w:t>What will the following HTML render?</w:t>
      </w:r>
    </w:p>
    <w:p w14:paraId="46EF5F1B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&lt;ol type="A"&gt;</w:t>
      </w:r>
    </w:p>
    <w:p w14:paraId="68205E61" w14:textId="71D2857F" w:rsidR="00692A55" w:rsidRDefault="008E652F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&lt;li&gt;Banana&lt;/li&gt;</w:t>
      </w:r>
    </w:p>
    <w:p w14:paraId="3CD1ABB2" w14:textId="3B31BE52" w:rsidR="00692A55" w:rsidRDefault="008E652F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&lt;li&gt;Apple&lt;/li&gt;</w:t>
      </w:r>
    </w:p>
    <w:p w14:paraId="52B49A30" w14:textId="227C864B" w:rsidR="00692A55" w:rsidRDefault="008E652F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&lt;li&gt;Mango&lt;/li&gt;</w:t>
      </w:r>
    </w:p>
    <w:p w14:paraId="758C0B0F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&lt;/ol&gt;</w:t>
      </w:r>
    </w:p>
    <w:p w14:paraId="189146AC" w14:textId="77777777" w:rsidR="00692A55" w:rsidRPr="008E652F" w:rsidRDefault="00000000">
      <w:pPr>
        <w:spacing w:before="40" w:after="0"/>
        <w:ind w:left="360"/>
        <w:rPr>
          <w:b/>
        </w:rPr>
      </w:pPr>
      <w:r w:rsidRPr="008E652F">
        <w:rPr>
          <w:b/>
        </w:rPr>
        <w:t>A. A list labeled with uppercase letters (A, B, C...)</w:t>
      </w:r>
    </w:p>
    <w:p w14:paraId="1850F0A8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A bulleted list</w:t>
      </w:r>
    </w:p>
    <w:p w14:paraId="742D0B09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A list labeled with lowercase letters (a, b, c...)</w:t>
      </w:r>
    </w:p>
    <w:p w14:paraId="7F0D4656" w14:textId="77777777" w:rsidR="00692A55" w:rsidRPr="008E652F" w:rsidRDefault="00000000">
      <w:pPr>
        <w:spacing w:before="40" w:after="0"/>
        <w:ind w:left="360"/>
        <w:rPr>
          <w:bCs/>
        </w:rPr>
      </w:pPr>
      <w:r w:rsidRPr="008E652F">
        <w:rPr>
          <w:bCs/>
        </w:rPr>
        <w:t>D. A numbered list (1, 2, 3...)</w:t>
      </w:r>
    </w:p>
    <w:p w14:paraId="3B504B00" w14:textId="77777777" w:rsidR="00692A55" w:rsidRDefault="00692A55"/>
    <w:p w14:paraId="125A1F49" w14:textId="77777777" w:rsidR="00692A55" w:rsidRDefault="00000000">
      <w:pPr>
        <w:keepNext/>
      </w:pPr>
      <w:r>
        <w:rPr>
          <w:b/>
          <w:sz w:val="24"/>
        </w:rPr>
        <w:lastRenderedPageBreak/>
        <w:t xml:space="preserve">Câu 5. </w:t>
      </w:r>
      <w:r>
        <w:t>What is the difference between == and === in PHP?</w:t>
      </w:r>
    </w:p>
    <w:p w14:paraId="266EF6A8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=== compares value only; == compares both value and type</w:t>
      </w:r>
    </w:p>
    <w:p w14:paraId="09F95B48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They are completely interchangeable</w:t>
      </w:r>
    </w:p>
    <w:p w14:paraId="3E2FA13D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=== only works with integers; == works with all types</w:t>
      </w:r>
    </w:p>
    <w:p w14:paraId="444970F5" w14:textId="77777777" w:rsidR="00692A55" w:rsidRPr="006157BE" w:rsidRDefault="00000000">
      <w:pPr>
        <w:spacing w:before="40" w:after="0"/>
        <w:ind w:left="360"/>
        <w:rPr>
          <w:b/>
        </w:rPr>
      </w:pPr>
      <w:r w:rsidRPr="006157BE">
        <w:rPr>
          <w:b/>
        </w:rPr>
        <w:t>D. == compares value only; === compares both value and type</w:t>
      </w:r>
    </w:p>
    <w:p w14:paraId="507F5200" w14:textId="4DD9A672" w:rsidR="00692A55" w:rsidRDefault="00844A1E">
      <w:r>
        <w:t>Lời giải:</w:t>
      </w:r>
    </w:p>
    <w:p w14:paraId="516009A5" w14:textId="1AB2831A" w:rsidR="00844A1E" w:rsidRPr="00844A1E" w:rsidRDefault="00844A1E" w:rsidP="00844A1E">
      <w:pPr>
        <w:rPr>
          <w:lang w:val="vi-VN"/>
        </w:rPr>
      </w:pPr>
      <w:r w:rsidRPr="00844A1E">
        <w:rPr>
          <w:lang w:val="vi-VN"/>
        </w:rPr>
        <w:t xml:space="preserve"> == là </w:t>
      </w:r>
      <w:r w:rsidRPr="00844A1E">
        <w:rPr>
          <w:b/>
          <w:bCs/>
          <w:lang w:val="vi-VN"/>
        </w:rPr>
        <w:t>equal</w:t>
      </w:r>
      <w:r w:rsidRPr="00844A1E">
        <w:rPr>
          <w:lang w:val="vi-VN"/>
        </w:rPr>
        <w:t xml:space="preserve">: PHP có thể ép kiểu trước khi so sánh. </w:t>
      </w:r>
    </w:p>
    <w:p w14:paraId="12E135C2" w14:textId="6C5EED62" w:rsidR="00844A1E" w:rsidRDefault="00844A1E" w:rsidP="00844A1E">
      <w:r w:rsidRPr="00844A1E">
        <w:rPr>
          <w:lang w:val="vi-VN"/>
        </w:rPr>
        <w:t xml:space="preserve">  === là </w:t>
      </w:r>
      <w:r w:rsidRPr="00844A1E">
        <w:rPr>
          <w:b/>
          <w:bCs/>
          <w:lang w:val="vi-VN"/>
        </w:rPr>
        <w:t>identical</w:t>
      </w:r>
      <w:r w:rsidRPr="00844A1E">
        <w:rPr>
          <w:lang w:val="vi-VN"/>
        </w:rPr>
        <w:t xml:space="preserve">: hai vế phải </w:t>
      </w:r>
      <w:r w:rsidRPr="00844A1E">
        <w:rPr>
          <w:b/>
          <w:bCs/>
          <w:lang w:val="vi-VN"/>
        </w:rPr>
        <w:t>cùng giá trị và cùng kiểu</w:t>
      </w:r>
      <w:r w:rsidRPr="00844A1E">
        <w:rPr>
          <w:lang w:val="vi-VN"/>
        </w:rPr>
        <w:t xml:space="preserve"> mới đúng.</w:t>
      </w:r>
    </w:p>
    <w:p w14:paraId="63DE0B75" w14:textId="2BFD9461" w:rsidR="00844A1E" w:rsidRPr="00844A1E" w:rsidRDefault="00844A1E" w:rsidP="00844A1E">
      <w:r w:rsidRPr="00844A1E">
        <w:t xml:space="preserve">Câu này thuộc </w:t>
      </w:r>
      <w:r w:rsidRPr="00844A1E">
        <w:rPr>
          <w:b/>
          <w:bCs/>
        </w:rPr>
        <w:t>Chương 6 – PHP, phần PHP Language Basics</w:t>
      </w:r>
      <w:r w:rsidRPr="00844A1E">
        <w:t>.</w:t>
      </w:r>
    </w:p>
    <w:p w14:paraId="3F79B286" w14:textId="77777777" w:rsidR="00692A55" w:rsidRDefault="00000000">
      <w:pPr>
        <w:keepNext/>
      </w:pPr>
      <w:r>
        <w:rPr>
          <w:b/>
          <w:sz w:val="24"/>
        </w:rPr>
        <w:t xml:space="preserve">Câu 6. </w:t>
      </w:r>
      <w:r>
        <w:t>What does the &lt;a&gt; tag define in HTML?</w:t>
      </w:r>
    </w:p>
    <w:p w14:paraId="3AC2A76E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A button</w:t>
      </w:r>
    </w:p>
    <w:p w14:paraId="589DFE40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An image</w:t>
      </w:r>
    </w:p>
    <w:p w14:paraId="402FCE8B" w14:textId="77777777" w:rsidR="00692A55" w:rsidRPr="00844A1E" w:rsidRDefault="00000000">
      <w:pPr>
        <w:spacing w:before="40" w:after="0"/>
        <w:ind w:left="360"/>
        <w:rPr>
          <w:b/>
        </w:rPr>
      </w:pPr>
      <w:r w:rsidRPr="00844A1E">
        <w:rPr>
          <w:b/>
        </w:rPr>
        <w:t>C. A hyperlink</w:t>
      </w:r>
    </w:p>
    <w:p w14:paraId="0513768D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A paragraph</w:t>
      </w:r>
    </w:p>
    <w:p w14:paraId="56B7C0B5" w14:textId="4A2D3F8E" w:rsidR="00692A55" w:rsidRDefault="00A570ED">
      <w:r>
        <w:t>Lời giải:</w:t>
      </w:r>
    </w:p>
    <w:p w14:paraId="4B8C55A8" w14:textId="77777777" w:rsidR="00A570ED" w:rsidRPr="00A570ED" w:rsidRDefault="00A570ED" w:rsidP="00A570ED">
      <w:pPr>
        <w:rPr>
          <w:lang w:val="vi-VN"/>
        </w:rPr>
      </w:pPr>
      <w:r w:rsidRPr="00A570ED">
        <w:rPr>
          <w:lang w:val="vi-VN"/>
        </w:rPr>
        <w:t xml:space="preserve">  Thẻ &lt;a&gt; trong HTML dùng để tạo </w:t>
      </w:r>
      <w:r w:rsidRPr="00A570ED">
        <w:rPr>
          <w:b/>
          <w:bCs/>
          <w:lang w:val="vi-VN"/>
        </w:rPr>
        <w:t>liên kết</w:t>
      </w:r>
      <w:r w:rsidRPr="00A570ED">
        <w:rPr>
          <w:lang w:val="vi-VN"/>
        </w:rPr>
        <w:t xml:space="preserve">. </w:t>
      </w:r>
    </w:p>
    <w:p w14:paraId="61BEDC68" w14:textId="77777777" w:rsidR="00A570ED" w:rsidRPr="00A570ED" w:rsidRDefault="00A570ED" w:rsidP="00A570ED">
      <w:pPr>
        <w:rPr>
          <w:lang w:val="vi-VN"/>
        </w:rPr>
      </w:pPr>
      <w:r w:rsidRPr="00A570ED">
        <w:rPr>
          <w:lang w:val="vi-VN"/>
        </w:rPr>
        <w:t xml:space="preserve">  a là viết tắt của </w:t>
      </w:r>
      <w:r w:rsidRPr="00A570ED">
        <w:rPr>
          <w:b/>
          <w:bCs/>
          <w:lang w:val="vi-VN"/>
        </w:rPr>
        <w:t>anchor</w:t>
      </w:r>
      <w:r w:rsidRPr="00A570ED">
        <w:rPr>
          <w:lang w:val="vi-VN"/>
        </w:rPr>
        <w:t xml:space="preserve">. </w:t>
      </w:r>
    </w:p>
    <w:p w14:paraId="2EC2EC24" w14:textId="721A7278" w:rsidR="00A570ED" w:rsidRDefault="00A570ED" w:rsidP="00A570ED">
      <w:r w:rsidRPr="00A570ED">
        <w:rPr>
          <w:lang w:val="vi-VN"/>
        </w:rPr>
        <w:t>  Thường dùng với thuộc tính href để chỉ địa chỉ liên kết.</w:t>
      </w:r>
    </w:p>
    <w:p w14:paraId="342A6F54" w14:textId="4C40DC13" w:rsidR="00A570ED" w:rsidRPr="00A570ED" w:rsidRDefault="00A570ED" w:rsidP="00A570ED">
      <w:r w:rsidRPr="00A570ED">
        <w:t>&lt;a href="https://example.com"&gt;Visit website&lt;/a&gt;</w:t>
      </w:r>
    </w:p>
    <w:p w14:paraId="6268D683" w14:textId="77777777" w:rsidR="00692A55" w:rsidRDefault="00000000">
      <w:pPr>
        <w:keepNext/>
      </w:pPr>
      <w:r>
        <w:rPr>
          <w:b/>
          <w:sz w:val="24"/>
        </w:rPr>
        <w:t xml:space="preserve">Câu 7. </w:t>
      </w:r>
      <w:r>
        <w:t xml:space="preserve">An article card has this hover effect. What does </w:t>
      </w:r>
      <w:r w:rsidRPr="00A570ED">
        <w:rPr>
          <w:color w:val="FF00FF"/>
        </w:rPr>
        <w:t xml:space="preserve">translateY(-5px) </w:t>
      </w:r>
      <w:r>
        <w:t>do?</w:t>
      </w:r>
    </w:p>
    <w:p w14:paraId="6AFA5BF8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.article-card:hover {</w:t>
      </w:r>
    </w:p>
    <w:p w14:paraId="21A72704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transform: translateY(-5px);</w:t>
      </w:r>
    </w:p>
    <w:p w14:paraId="249089EA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box-shadow: 0 8px 16px rgba(0,0,0,0.15);</w:t>
      </w:r>
    </w:p>
    <w:p w14:paraId="58079818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}</w:t>
      </w:r>
    </w:p>
    <w:p w14:paraId="3662B280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Rotates the card 5 degrees upward</w:t>
      </w:r>
    </w:p>
    <w:p w14:paraId="0366B3EB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Scales the card up by 5px</w:t>
      </w:r>
    </w:p>
    <w:p w14:paraId="1610E290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Moves the card 5px to the left</w:t>
      </w:r>
    </w:p>
    <w:p w14:paraId="20D07DE3" w14:textId="77777777" w:rsidR="00692A55" w:rsidRPr="00E200D3" w:rsidRDefault="00000000">
      <w:pPr>
        <w:spacing w:before="40" w:after="0"/>
        <w:ind w:left="360"/>
        <w:rPr>
          <w:b/>
        </w:rPr>
      </w:pPr>
      <w:r w:rsidRPr="00E200D3">
        <w:rPr>
          <w:b/>
        </w:rPr>
        <w:t>D. Moves the card 5px upward, creating a "lift" effect</w:t>
      </w:r>
    </w:p>
    <w:p w14:paraId="797A438E" w14:textId="0CCDE9AF" w:rsidR="00692A55" w:rsidRDefault="00E200D3">
      <w:r>
        <w:t>Lời giairL:</w:t>
      </w:r>
    </w:p>
    <w:p w14:paraId="28C9F1A1" w14:textId="67609DE6" w:rsidR="00E200D3" w:rsidRDefault="00E200D3">
      <w:r w:rsidRPr="00E200D3">
        <w:rPr>
          <w:b/>
          <w:bCs/>
        </w:rPr>
        <w:t>CSS hover effect / transform</w:t>
      </w:r>
      <w:r w:rsidRPr="00E200D3">
        <w:t xml:space="preserve"> trong bài thực hành CSS của TechBlog.</w:t>
      </w:r>
    </w:p>
    <w:p w14:paraId="627E9379" w14:textId="77777777" w:rsidR="00692A55" w:rsidRDefault="00000000">
      <w:pPr>
        <w:keepNext/>
      </w:pPr>
      <w:r>
        <w:rPr>
          <w:b/>
          <w:sz w:val="24"/>
        </w:rPr>
        <w:t xml:space="preserve">Câu 8. </w:t>
      </w:r>
      <w:r>
        <w:t>Which input type would you use to let a user pick a date from a calendar picker?</w:t>
      </w:r>
    </w:p>
    <w:p w14:paraId="2CEC7096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type="calendar"</w:t>
      </w:r>
    </w:p>
    <w:p w14:paraId="05A7E5FD" w14:textId="77777777" w:rsidR="00692A55" w:rsidRPr="0045258C" w:rsidRDefault="00000000">
      <w:pPr>
        <w:spacing w:before="40" w:after="0"/>
        <w:ind w:left="360"/>
        <w:rPr>
          <w:b/>
        </w:rPr>
      </w:pPr>
      <w:r w:rsidRPr="0045258C">
        <w:rPr>
          <w:b/>
        </w:rPr>
        <w:t>B. type="date"</w:t>
      </w:r>
    </w:p>
    <w:p w14:paraId="152ED6EE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type="text"</w:t>
      </w:r>
    </w:p>
    <w:p w14:paraId="40F82EE5" w14:textId="77777777" w:rsidR="00692A55" w:rsidRDefault="00000000">
      <w:pPr>
        <w:spacing w:before="40" w:after="0"/>
        <w:ind w:left="360"/>
      </w:pPr>
      <w:r>
        <w:rPr>
          <w:b/>
        </w:rPr>
        <w:lastRenderedPageBreak/>
        <w:t xml:space="preserve">D. </w:t>
      </w:r>
      <w:r>
        <w:t>type="datetime"</w:t>
      </w:r>
    </w:p>
    <w:p w14:paraId="0C2BD725" w14:textId="77777777" w:rsidR="00692A55" w:rsidRDefault="00692A55"/>
    <w:p w14:paraId="08E952A7" w14:textId="77777777" w:rsidR="00692A55" w:rsidRDefault="00000000">
      <w:pPr>
        <w:keepNext/>
      </w:pPr>
      <w:r>
        <w:rPr>
          <w:b/>
          <w:sz w:val="24"/>
        </w:rPr>
        <w:t xml:space="preserve">Câu 9. </w:t>
      </w:r>
      <w:r>
        <w:t>How does this sort comparison work?</w:t>
      </w:r>
    </w:p>
    <w:p w14:paraId="7A148A96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articles.sort((a, b) =&gt; {</w:t>
      </w:r>
    </w:p>
    <w:p w14:paraId="011585FF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const dateA = new Date(a.querySelector('.date')?.textContent.trim());</w:t>
      </w:r>
    </w:p>
    <w:p w14:paraId="31C23186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const dateB = new Date(b.querySelector('.date')?.textContent.trim());</w:t>
      </w:r>
    </w:p>
    <w:p w14:paraId="01F2A9C4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return dateB - dateA;</w:t>
      </w:r>
    </w:p>
    <w:p w14:paraId="55677924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});</w:t>
      </w:r>
    </w:p>
    <w:p w14:paraId="7D9F2D5C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Sorts articles alphabetically by date string</w:t>
      </w:r>
    </w:p>
    <w:p w14:paraId="5E9C2253" w14:textId="77777777" w:rsidR="00692A55" w:rsidRPr="005635D0" w:rsidRDefault="00000000">
      <w:pPr>
        <w:spacing w:before="40" w:after="0"/>
        <w:ind w:left="360"/>
        <w:rPr>
          <w:b/>
        </w:rPr>
      </w:pPr>
      <w:r w:rsidRPr="005635D0">
        <w:rPr>
          <w:b/>
        </w:rPr>
        <w:t>B. Converts date strings to Date objects and sorts from newest to oldest</w:t>
      </w:r>
    </w:p>
    <w:p w14:paraId="26DDA664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Randomly shuffles articles based on their date values</w:t>
      </w:r>
    </w:p>
    <w:p w14:paraId="204514CF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Sorts articles from oldest to newest</w:t>
      </w:r>
    </w:p>
    <w:p w14:paraId="153C11CF" w14:textId="2EBAF4E9" w:rsidR="00692A55" w:rsidRDefault="005635D0">
      <w:r>
        <w:t>Lời giải:</w:t>
      </w:r>
    </w:p>
    <w:p w14:paraId="5388255A" w14:textId="51289239" w:rsidR="005635D0" w:rsidRDefault="005635D0">
      <w:r w:rsidRPr="005635D0">
        <w:rPr>
          <w:b/>
          <w:bCs/>
        </w:rPr>
        <w:t>Sort articles</w:t>
      </w:r>
      <w:r w:rsidRPr="005635D0">
        <w:t xml:space="preserve"> của Practical Session 3.</w:t>
      </w:r>
    </w:p>
    <w:p w14:paraId="7A6E4098" w14:textId="77777777" w:rsidR="006F701B" w:rsidRPr="006F701B" w:rsidRDefault="006F701B" w:rsidP="006F701B">
      <w:pPr>
        <w:rPr>
          <w:lang w:val="vi-VN"/>
        </w:rPr>
      </w:pPr>
      <w:r w:rsidRPr="006F701B">
        <w:rPr>
          <w:lang w:val="vi-VN"/>
        </w:rPr>
        <w:t xml:space="preserve">  a.querySelector('.date') lấy phần tử chứa ngày của bài viết a </w:t>
      </w:r>
    </w:p>
    <w:p w14:paraId="72B10ED6" w14:textId="77777777" w:rsidR="006F701B" w:rsidRPr="006F701B" w:rsidRDefault="006F701B" w:rsidP="006F701B">
      <w:pPr>
        <w:rPr>
          <w:lang w:val="vi-VN"/>
        </w:rPr>
      </w:pPr>
      <w:r w:rsidRPr="006F701B">
        <w:rPr>
          <w:lang w:val="vi-VN"/>
        </w:rPr>
        <w:t xml:space="preserve">  .textContent.trim() lấy ra nội dung chữ bên trong, ví dụ "2026-04-16" </w:t>
      </w:r>
    </w:p>
    <w:p w14:paraId="71372438" w14:textId="0D931F42" w:rsidR="006F701B" w:rsidRDefault="006F701B" w:rsidP="006F701B">
      <w:r w:rsidRPr="006F701B">
        <w:rPr>
          <w:lang w:val="vi-VN"/>
        </w:rPr>
        <w:t>  new Date(...) biến chuỗi đó thành ngày để đem đi sắp xếp</w:t>
      </w:r>
    </w:p>
    <w:p w14:paraId="3C83E60D" w14:textId="77777777" w:rsidR="00692A55" w:rsidRDefault="00000000">
      <w:pPr>
        <w:keepNext/>
      </w:pPr>
      <w:r>
        <w:rPr>
          <w:b/>
          <w:sz w:val="24"/>
        </w:rPr>
        <w:t xml:space="preserve">Câu 10. </w:t>
      </w:r>
      <w:r>
        <w:t>What will happen if two CSS rules target the same element with equal specificity?</w:t>
      </w:r>
    </w:p>
    <w:p w14:paraId="2B1D4EE0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The first rule always wins</w:t>
      </w:r>
    </w:p>
    <w:p w14:paraId="1E67AC29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Both rules are ignored and the browser default is used</w:t>
      </w:r>
    </w:p>
    <w:p w14:paraId="0A4470FF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The browser throws an error</w:t>
      </w:r>
    </w:p>
    <w:p w14:paraId="7EAFA0C7" w14:textId="77777777" w:rsidR="00692A55" w:rsidRDefault="00000000">
      <w:pPr>
        <w:spacing w:before="40" w:after="0"/>
        <w:ind w:left="360"/>
        <w:rPr>
          <w:b/>
        </w:rPr>
      </w:pPr>
      <w:r w:rsidRPr="007757D7">
        <w:rPr>
          <w:b/>
        </w:rPr>
        <w:t>D. The rule that appears last in the stylesheet wins</w:t>
      </w:r>
    </w:p>
    <w:p w14:paraId="793F5D1A" w14:textId="77777777" w:rsidR="00421C50" w:rsidRPr="007757D7" w:rsidRDefault="00421C50">
      <w:pPr>
        <w:spacing w:before="40" w:after="0"/>
        <w:ind w:left="360"/>
        <w:rPr>
          <w:b/>
        </w:rPr>
      </w:pPr>
    </w:p>
    <w:p w14:paraId="32B7F0B3" w14:textId="2F084B83" w:rsidR="00692A55" w:rsidRDefault="00421C50">
      <w:r>
        <w:t xml:space="preserve">Lời giải: </w:t>
      </w:r>
      <w:r w:rsidRPr="00421C50">
        <w:rPr>
          <w:b/>
          <w:bCs/>
        </w:rPr>
        <w:t>Chương 3 – CSS</w:t>
      </w:r>
      <w:r w:rsidRPr="00421C50">
        <w:t xml:space="preserve">, phần </w:t>
      </w:r>
      <w:r w:rsidRPr="00421C50">
        <w:rPr>
          <w:b/>
          <w:bCs/>
        </w:rPr>
        <w:t>Cascade Rule</w:t>
      </w:r>
      <w:r w:rsidRPr="00421C50">
        <w:t xml:space="preserve">: nếu các selector có cùng specificity thì </w:t>
      </w:r>
      <w:r w:rsidRPr="00421C50">
        <w:rPr>
          <w:b/>
          <w:bCs/>
        </w:rPr>
        <w:t>the later rule wins</w:t>
      </w:r>
      <w:r w:rsidRPr="00421C50">
        <w:t>.</w:t>
      </w:r>
    </w:p>
    <w:p w14:paraId="6A00221E" w14:textId="2F060706" w:rsidR="00421C50" w:rsidRDefault="00421C50">
      <w:r w:rsidRPr="00421C50">
        <w:t xml:space="preserve">Khi </w:t>
      </w:r>
      <w:r w:rsidRPr="00421C50">
        <w:rPr>
          <w:b/>
          <w:bCs/>
        </w:rPr>
        <w:t>hai CSS rule áp dụng lên cùng một phần tử</w:t>
      </w:r>
      <w:r w:rsidRPr="00421C50">
        <w:t xml:space="preserve"> và có </w:t>
      </w:r>
      <w:r w:rsidRPr="00421C50">
        <w:rPr>
          <w:b/>
          <w:bCs/>
        </w:rPr>
        <w:t>độ ưu tiên (specificity) bằng nhau</w:t>
      </w:r>
      <w:r w:rsidRPr="00421C50">
        <w:t xml:space="preserve">, thì </w:t>
      </w:r>
      <w:r w:rsidRPr="00421C50">
        <w:rPr>
          <w:b/>
          <w:bCs/>
        </w:rPr>
        <w:t>rule xuất hiện sau</w:t>
      </w:r>
      <w:r w:rsidRPr="00421C50">
        <w:t xml:space="preserve"> sẽ được áp dụng.</w:t>
      </w:r>
    </w:p>
    <w:p w14:paraId="5599C6FC" w14:textId="77777777" w:rsidR="00692A55" w:rsidRDefault="00000000">
      <w:pPr>
        <w:keepNext/>
      </w:pPr>
      <w:r>
        <w:rPr>
          <w:b/>
          <w:sz w:val="24"/>
        </w:rPr>
        <w:t xml:space="preserve">Câu 11. </w:t>
      </w:r>
      <w:r>
        <w:t>What layout does this CSS create?</w:t>
      </w:r>
    </w:p>
    <w:p w14:paraId="0773A816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.grid {</w:t>
      </w:r>
    </w:p>
    <w:p w14:paraId="7B04151A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display: grid;</w:t>
      </w:r>
    </w:p>
    <w:p w14:paraId="66AA80BA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grid-template-columns: repeat(3, 1fr);</w:t>
      </w:r>
    </w:p>
    <w:p w14:paraId="36194A32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gap: 20px;</w:t>
      </w:r>
    </w:p>
    <w:p w14:paraId="034025DA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}</w:t>
      </w:r>
    </w:p>
    <w:p w14:paraId="4EF8CCD3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Three rows of equal height with 20px spacing</w:t>
      </w:r>
    </w:p>
    <w:p w14:paraId="39D69013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A single column split into three sections</w:t>
      </w:r>
    </w:p>
    <w:p w14:paraId="7761F613" w14:textId="77777777" w:rsidR="00692A55" w:rsidRPr="00D31F33" w:rsidRDefault="00000000">
      <w:pPr>
        <w:spacing w:before="40" w:after="0"/>
        <w:ind w:left="360"/>
        <w:rPr>
          <w:b/>
        </w:rPr>
      </w:pPr>
      <w:r w:rsidRPr="00D31F33">
        <w:rPr>
          <w:b/>
        </w:rPr>
        <w:t>C. Three equal-width columns with 20px gaps between them</w:t>
      </w:r>
    </w:p>
    <w:p w14:paraId="042A3A8E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A flexbox layout with three items</w:t>
      </w:r>
    </w:p>
    <w:p w14:paraId="6315129B" w14:textId="2FD8D5DF" w:rsidR="00692A55" w:rsidRDefault="000B5425">
      <w:r>
        <w:t xml:space="preserve">Lời giải: </w:t>
      </w:r>
      <w:r w:rsidRPr="000B5425">
        <w:rPr>
          <w:b/>
          <w:bCs/>
        </w:rPr>
        <w:t>Grid layout</w:t>
      </w:r>
      <w:r w:rsidRPr="000B5425">
        <w:t xml:space="preserve"> của bài Practical Session 2.</w:t>
      </w:r>
    </w:p>
    <w:p w14:paraId="20E6D796" w14:textId="77777777" w:rsidR="000B5425" w:rsidRPr="000B5425" w:rsidRDefault="000B5425" w:rsidP="000B5425">
      <w:pPr>
        <w:rPr>
          <w:lang w:val="vi-VN"/>
        </w:rPr>
      </w:pPr>
      <w:r w:rsidRPr="000B5425">
        <w:rPr>
          <w:lang w:val="vi-VN"/>
        </w:rPr>
        <w:lastRenderedPageBreak/>
        <w:t xml:space="preserve">  isplay: grid; tạo </w:t>
      </w:r>
      <w:r w:rsidRPr="000B5425">
        <w:rPr>
          <w:b/>
          <w:bCs/>
          <w:lang w:val="vi-VN"/>
        </w:rPr>
        <w:t>grid layout</w:t>
      </w:r>
      <w:r w:rsidRPr="000B5425">
        <w:rPr>
          <w:lang w:val="vi-VN"/>
        </w:rPr>
        <w:t xml:space="preserve"> </w:t>
      </w:r>
    </w:p>
    <w:p w14:paraId="52E95195" w14:textId="77777777" w:rsidR="000B5425" w:rsidRPr="000B5425" w:rsidRDefault="000B5425" w:rsidP="000B5425">
      <w:pPr>
        <w:rPr>
          <w:lang w:val="vi-VN"/>
        </w:rPr>
      </w:pPr>
      <w:r w:rsidRPr="000B5425">
        <w:rPr>
          <w:lang w:val="vi-VN"/>
        </w:rPr>
        <w:t xml:space="preserve">  grid-template-columns: repeat(3, 1fr); chia thành </w:t>
      </w:r>
      <w:r w:rsidRPr="000B5425">
        <w:rPr>
          <w:b/>
          <w:bCs/>
          <w:lang w:val="vi-VN"/>
        </w:rPr>
        <w:t>3 cột bằng nhau</w:t>
      </w:r>
      <w:r w:rsidRPr="000B5425">
        <w:rPr>
          <w:lang w:val="vi-VN"/>
        </w:rPr>
        <w:t xml:space="preserve"> </w:t>
      </w:r>
    </w:p>
    <w:p w14:paraId="5BEBB4E4" w14:textId="77777777" w:rsidR="000B5425" w:rsidRPr="000B5425" w:rsidRDefault="000B5425" w:rsidP="000B5425">
      <w:pPr>
        <w:numPr>
          <w:ilvl w:val="0"/>
          <w:numId w:val="10"/>
        </w:numPr>
        <w:rPr>
          <w:lang w:val="vi-VN"/>
        </w:rPr>
      </w:pPr>
      <w:r w:rsidRPr="000B5425">
        <w:rPr>
          <w:lang w:val="vi-VN"/>
        </w:rPr>
        <w:t xml:space="preserve">repeat(3, 1fr) nghĩa là lặp 3 cột, mỗi cột chiếm </w:t>
      </w:r>
      <w:r w:rsidRPr="000B5425">
        <w:rPr>
          <w:b/>
          <w:bCs/>
          <w:lang w:val="vi-VN"/>
        </w:rPr>
        <w:t>1 phần bằng nhau</w:t>
      </w:r>
      <w:r w:rsidRPr="000B5425">
        <w:rPr>
          <w:lang w:val="vi-VN"/>
        </w:rPr>
        <w:t xml:space="preserve"> </w:t>
      </w:r>
    </w:p>
    <w:p w14:paraId="2823C93E" w14:textId="7C878104" w:rsidR="000B5425" w:rsidRDefault="000B5425" w:rsidP="000B5425">
      <w:r w:rsidRPr="000B5425">
        <w:rPr>
          <w:lang w:val="vi-VN"/>
        </w:rPr>
        <w:t xml:space="preserve">  gap: 20px; tạo khoảng cách </w:t>
      </w:r>
      <w:r w:rsidRPr="000B5425">
        <w:rPr>
          <w:b/>
          <w:bCs/>
          <w:lang w:val="vi-VN"/>
        </w:rPr>
        <w:t>20px</w:t>
      </w:r>
      <w:r w:rsidRPr="000B5425">
        <w:rPr>
          <w:lang w:val="vi-VN"/>
        </w:rPr>
        <w:t xml:space="preserve"> giữa các ô trong grid</w:t>
      </w:r>
    </w:p>
    <w:p w14:paraId="3A77A6EA" w14:textId="77777777" w:rsidR="00692A55" w:rsidRDefault="00000000">
      <w:pPr>
        <w:keepNext/>
      </w:pPr>
      <w:r>
        <w:rPr>
          <w:b/>
          <w:sz w:val="24"/>
        </w:rPr>
        <w:t xml:space="preserve">Câu 12. </w:t>
      </w:r>
      <w:r>
        <w:t>What does the static keyword do when used inside a PHP class method?</w:t>
      </w:r>
    </w:p>
    <w:p w14:paraId="1B4B3A59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Makes the method accessible only within the class</w:t>
      </w:r>
    </w:p>
    <w:p w14:paraId="300A2BEB" w14:textId="77777777" w:rsidR="00692A55" w:rsidRDefault="00000000">
      <w:pPr>
        <w:spacing w:after="0"/>
        <w:ind w:left="619"/>
      </w:pPr>
      <w:r>
        <w:t>Prevents the method from being overridden in child classes</w:t>
      </w:r>
    </w:p>
    <w:p w14:paraId="1143AA12" w14:textId="553F68A5" w:rsidR="00692A55" w:rsidRDefault="00000000">
      <w:pPr>
        <w:spacing w:before="40" w:after="0"/>
        <w:ind w:left="360"/>
      </w:pPr>
      <w:r>
        <w:rPr>
          <w:b/>
        </w:rPr>
        <w:t>B</w:t>
      </w:r>
      <w:r w:rsidRPr="00FD6E54">
        <w:rPr>
          <w:b/>
        </w:rPr>
        <w:t>. Allows the method or property to be called without creating an instance of the class, and is shared</w:t>
      </w:r>
      <w:r w:rsidR="000B5425" w:rsidRPr="00FD6E54">
        <w:rPr>
          <w:b/>
        </w:rPr>
        <w:t xml:space="preserve"> </w:t>
      </w:r>
      <w:r w:rsidRPr="00FD6E54">
        <w:rPr>
          <w:b/>
        </w:rPr>
        <w:t>across all instances</w:t>
      </w:r>
    </w:p>
    <w:p w14:paraId="6BE023E4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Prevents the method from being overridden in child classes</w:t>
      </w:r>
    </w:p>
    <w:p w14:paraId="10CDDA3E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Makes the method run only once per request</w:t>
      </w:r>
    </w:p>
    <w:p w14:paraId="443A2C1A" w14:textId="149FD0C3" w:rsidR="00692A55" w:rsidRDefault="00FD6E54">
      <w:r>
        <w:t>Lời giải:</w:t>
      </w:r>
    </w:p>
    <w:p w14:paraId="12124DD5" w14:textId="39C5AE71" w:rsidR="00FD6E54" w:rsidRDefault="00FD6E54">
      <w:r>
        <w:t>S</w:t>
      </w:r>
      <w:r w:rsidRPr="00FD6E54">
        <w:t xml:space="preserve">tatic cho phép </w:t>
      </w:r>
      <w:r w:rsidRPr="00FD6E54">
        <w:rPr>
          <w:b/>
          <w:bCs/>
        </w:rPr>
        <w:t>gọi thuộc tính/phương thức qua tên lớp mà không cần tạo object</w:t>
      </w:r>
      <w:r w:rsidRPr="00FD6E54">
        <w:t xml:space="preserve">, và thành viên static được </w:t>
      </w:r>
      <w:r w:rsidRPr="00FD6E54">
        <w:rPr>
          <w:b/>
          <w:bCs/>
        </w:rPr>
        <w:t>chia sẻ ở mức lớp</w:t>
      </w:r>
      <w:r w:rsidRPr="00FD6E54">
        <w:t xml:space="preserve">. Trong Chương 6, phần </w:t>
      </w:r>
      <w:r w:rsidRPr="00FD6E54">
        <w:rPr>
          <w:b/>
          <w:bCs/>
        </w:rPr>
        <w:t>Static Members</w:t>
      </w:r>
      <w:r w:rsidRPr="00FD6E54">
        <w:t xml:space="preserve"> ghi rõ: truy cập qua classname::$property hoặc classname::method().</w:t>
      </w:r>
    </w:p>
    <w:p w14:paraId="06BAC867" w14:textId="77777777" w:rsidR="00692A55" w:rsidRDefault="00000000">
      <w:pPr>
        <w:keepNext/>
      </w:pPr>
      <w:r>
        <w:rPr>
          <w:b/>
          <w:sz w:val="24"/>
        </w:rPr>
        <w:t xml:space="preserve">Câu 13. </w:t>
      </w:r>
      <w:r>
        <w:t>Which symbol is used to declare a variable in PHP?</w:t>
      </w:r>
    </w:p>
    <w:p w14:paraId="46A6BA8F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#</w:t>
      </w:r>
    </w:p>
    <w:p w14:paraId="054FE10F" w14:textId="77777777" w:rsidR="00692A55" w:rsidRPr="00FD6E54" w:rsidRDefault="00000000">
      <w:pPr>
        <w:spacing w:before="40" w:after="0"/>
        <w:ind w:left="360"/>
        <w:rPr>
          <w:b/>
        </w:rPr>
      </w:pPr>
      <w:r w:rsidRPr="00FD6E54">
        <w:rPr>
          <w:b/>
        </w:rPr>
        <w:t>B. $</w:t>
      </w:r>
    </w:p>
    <w:p w14:paraId="6479BF82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&amp;</w:t>
      </w:r>
    </w:p>
    <w:p w14:paraId="2DB4CDDF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@</w:t>
      </w:r>
    </w:p>
    <w:p w14:paraId="0C4AB038" w14:textId="77777777" w:rsidR="00692A55" w:rsidRDefault="00692A55"/>
    <w:p w14:paraId="2856FD68" w14:textId="77777777" w:rsidR="00692A55" w:rsidRDefault="00000000">
      <w:pPr>
        <w:keepNext/>
      </w:pPr>
      <w:r>
        <w:rPr>
          <w:b/>
          <w:sz w:val="24"/>
        </w:rPr>
        <w:t xml:space="preserve">Câu 14. </w:t>
      </w:r>
      <w:r>
        <w:t>What will this code output?</w:t>
      </w:r>
    </w:p>
    <w:p w14:paraId="2C4446F0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console.log(1 == "1");</w:t>
      </w:r>
    </w:p>
    <w:p w14:paraId="52623BF4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console.log(1 === "1");</w:t>
      </w:r>
    </w:p>
    <w:p w14:paraId="1DA2E685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false / false</w:t>
      </w:r>
    </w:p>
    <w:p w14:paraId="0D723EDB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false / true</w:t>
      </w:r>
    </w:p>
    <w:p w14:paraId="72E2166C" w14:textId="77777777" w:rsidR="00692A55" w:rsidRDefault="00000000">
      <w:pPr>
        <w:spacing w:before="40" w:after="0"/>
        <w:ind w:left="360"/>
      </w:pPr>
      <w:r>
        <w:rPr>
          <w:b/>
        </w:rPr>
        <w:t>C.</w:t>
      </w:r>
      <w:r w:rsidRPr="00FD6E54">
        <w:rPr>
          <w:b/>
          <w:bCs/>
        </w:rPr>
        <w:t xml:space="preserve"> true / false</w:t>
      </w:r>
    </w:p>
    <w:p w14:paraId="66831648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true / true</w:t>
      </w:r>
    </w:p>
    <w:p w14:paraId="4DFABB78" w14:textId="74D42B16" w:rsidR="00692A55" w:rsidRDefault="00F62FEE">
      <w:r>
        <w:t>Lời giải:</w:t>
      </w:r>
    </w:p>
    <w:p w14:paraId="7B412E64" w14:textId="77777777" w:rsidR="00F62FEE" w:rsidRPr="00F62FEE" w:rsidRDefault="00F62FEE" w:rsidP="00F62FEE">
      <w:pPr>
        <w:rPr>
          <w:lang w:val="vi-VN"/>
        </w:rPr>
      </w:pPr>
      <w:r w:rsidRPr="00F62FEE">
        <w:rPr>
          <w:lang w:val="vi-VN"/>
        </w:rPr>
        <w:t xml:space="preserve">  == so sánh lỏng, có ép kiểu </w:t>
      </w:r>
    </w:p>
    <w:p w14:paraId="4BBFAFD0" w14:textId="0E9D9E9A" w:rsidR="00F62FEE" w:rsidRDefault="00F62FEE" w:rsidP="00F62FEE">
      <w:r w:rsidRPr="00F62FEE">
        <w:rPr>
          <w:lang w:val="vi-VN"/>
        </w:rPr>
        <w:t>  === so sánh chặt, cả giá trị và kiểu</w:t>
      </w:r>
    </w:p>
    <w:p w14:paraId="26F6D957" w14:textId="77777777" w:rsidR="00692A55" w:rsidRDefault="00000000">
      <w:pPr>
        <w:keepNext/>
      </w:pPr>
      <w:r>
        <w:rPr>
          <w:b/>
          <w:sz w:val="24"/>
        </w:rPr>
        <w:t xml:space="preserve">Câu 15. </w:t>
      </w:r>
      <w:r>
        <w:t>What does this code do when the page loads?</w:t>
      </w:r>
    </w:p>
    <w:p w14:paraId="66FCA3E9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if (localStorage.getItem('darkMode') === 'enabled') {</w:t>
      </w:r>
    </w:p>
    <w:p w14:paraId="05292286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document.body.classList.add('dark-mode');</w:t>
      </w:r>
    </w:p>
    <w:p w14:paraId="161E3258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lastRenderedPageBreak/>
        <w:t xml:space="preserve">    darkModeToggle.textContent = '☀️';</w:t>
      </w:r>
    </w:p>
    <w:p w14:paraId="1F7E0E45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}</w:t>
      </w:r>
    </w:p>
    <w:p w14:paraId="41F63EAA" w14:textId="77777777" w:rsidR="00692A55" w:rsidRPr="00F62FEE" w:rsidRDefault="00000000">
      <w:pPr>
        <w:spacing w:before="40" w:after="0"/>
        <w:ind w:left="360"/>
        <w:rPr>
          <w:b/>
          <w:bCs/>
        </w:rPr>
      </w:pPr>
      <w:r>
        <w:rPr>
          <w:b/>
        </w:rPr>
        <w:t xml:space="preserve">A. </w:t>
      </w:r>
      <w:r w:rsidRPr="00F62FEE">
        <w:rPr>
          <w:b/>
          <w:bCs/>
        </w:rPr>
        <w:t>Checks if the user previously enabled dark mode and restores it automatically</w:t>
      </w:r>
    </w:p>
    <w:p w14:paraId="1ECED22E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Removes the dark mode class if it was previously set</w:t>
      </w:r>
    </w:p>
    <w:p w14:paraId="7F62010E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Saves the dark mode preference to localStorage on page load</w:t>
      </w:r>
    </w:p>
    <w:p w14:paraId="6DCF67D3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Enables dark mode for all users by default</w:t>
      </w:r>
    </w:p>
    <w:p w14:paraId="48CEFFAA" w14:textId="032210B6" w:rsidR="00692A55" w:rsidRDefault="00F62FEE">
      <w:r>
        <w:t>Lời giải:</w:t>
      </w:r>
    </w:p>
    <w:p w14:paraId="75D11F80" w14:textId="1F05EE35" w:rsidR="00F62FEE" w:rsidRDefault="00F62FEE">
      <w:r w:rsidRPr="00F62FEE">
        <w:rPr>
          <w:b/>
          <w:bCs/>
        </w:rPr>
        <w:t>Dark Mode Toggle</w:t>
      </w:r>
      <w:r w:rsidRPr="00F62FEE">
        <w:t xml:space="preserve"> của Practical Session 3.</w:t>
      </w:r>
    </w:p>
    <w:p w14:paraId="4832F9E5" w14:textId="77777777" w:rsidR="00692A55" w:rsidRDefault="00000000">
      <w:pPr>
        <w:keepNext/>
      </w:pPr>
      <w:r>
        <w:rPr>
          <w:b/>
          <w:sz w:val="24"/>
        </w:rPr>
        <w:t xml:space="preserve">Câu 16. </w:t>
      </w:r>
      <w:r>
        <w:t>What is a CSS pseudo-class? Which of the following is an example of one?</w:t>
      </w:r>
    </w:p>
    <w:p w14:paraId="66A99790" w14:textId="77777777" w:rsidR="00692A55" w:rsidRPr="0079465D" w:rsidRDefault="00000000">
      <w:pPr>
        <w:spacing w:before="40" w:after="0"/>
        <w:ind w:left="360"/>
        <w:rPr>
          <w:b/>
        </w:rPr>
      </w:pPr>
      <w:r w:rsidRPr="0079465D">
        <w:rPr>
          <w:b/>
        </w:rPr>
        <w:t>A. A keyword added to a selector that styles an element in a specific state - example: :hover</w:t>
      </w:r>
    </w:p>
    <w:p w14:paraId="13285332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A rule that applies only on mobile - example: @media</w:t>
      </w:r>
    </w:p>
    <w:p w14:paraId="0D0C5D83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A class that inherits from a parent - example: .child</w:t>
      </w:r>
    </w:p>
    <w:p w14:paraId="2E6C34D8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A CSS variable - example: --primary-color</w:t>
      </w:r>
    </w:p>
    <w:p w14:paraId="08341C89" w14:textId="1319809B" w:rsidR="00692A55" w:rsidRDefault="00457F85">
      <w:r>
        <w:t>Lời giải: Chapter 3</w:t>
      </w:r>
    </w:p>
    <w:p w14:paraId="21682751" w14:textId="4957DC28" w:rsidR="00457F85" w:rsidRDefault="00457F85">
      <w:r w:rsidRPr="00457F85">
        <w:t xml:space="preserve">Pseudo-class là từ khóa thêm vào selector để áp dụng style khi phần tử ở </w:t>
      </w:r>
      <w:r w:rsidRPr="00457F85">
        <w:rPr>
          <w:b/>
          <w:bCs/>
        </w:rPr>
        <w:t>một trạng thái đặc biệt</w:t>
      </w:r>
      <w:r w:rsidRPr="00457F85">
        <w:t>, ví dụ :hover. Chương CSS có nêu các pseudo-class như :link, :visited, :hover, :focus, :active.</w:t>
      </w:r>
    </w:p>
    <w:p w14:paraId="79CE59FA" w14:textId="77777777" w:rsidR="002C5A53" w:rsidRPr="002C5A53" w:rsidRDefault="002C5A53" w:rsidP="002C5A53">
      <w:pPr>
        <w:rPr>
          <w:lang w:val="vi-VN"/>
        </w:rPr>
      </w:pPr>
      <w:r w:rsidRPr="002C5A53">
        <w:rPr>
          <w:lang w:val="vi-VN"/>
        </w:rPr>
        <w:t xml:space="preserve">  </w:t>
      </w:r>
      <w:r w:rsidRPr="002C5A53">
        <w:rPr>
          <w:b/>
          <w:bCs/>
          <w:lang w:val="vi-VN"/>
        </w:rPr>
        <w:t>B</w:t>
      </w:r>
      <w:r w:rsidRPr="002C5A53">
        <w:rPr>
          <w:lang w:val="vi-VN"/>
        </w:rPr>
        <w:t xml:space="preserve">: @media là </w:t>
      </w:r>
      <w:r w:rsidRPr="002C5A53">
        <w:rPr>
          <w:b/>
          <w:bCs/>
          <w:lang w:val="vi-VN"/>
        </w:rPr>
        <w:t>at-rule</w:t>
      </w:r>
      <w:r w:rsidRPr="002C5A53">
        <w:rPr>
          <w:lang w:val="vi-VN"/>
        </w:rPr>
        <w:t xml:space="preserve">, không phải pseudo-class. </w:t>
      </w:r>
    </w:p>
    <w:p w14:paraId="7C5EBCCF" w14:textId="77777777" w:rsidR="002C5A53" w:rsidRPr="002C5A53" w:rsidRDefault="002C5A53" w:rsidP="002C5A53">
      <w:pPr>
        <w:rPr>
          <w:lang w:val="vi-VN"/>
        </w:rPr>
      </w:pPr>
      <w:r w:rsidRPr="002C5A53">
        <w:rPr>
          <w:lang w:val="vi-VN"/>
        </w:rPr>
        <w:t xml:space="preserve">  </w:t>
      </w:r>
      <w:r w:rsidRPr="002C5A53">
        <w:rPr>
          <w:b/>
          <w:bCs/>
          <w:lang w:val="vi-VN"/>
        </w:rPr>
        <w:t>C</w:t>
      </w:r>
      <w:r w:rsidRPr="002C5A53">
        <w:rPr>
          <w:lang w:val="vi-VN"/>
        </w:rPr>
        <w:t xml:space="preserve">: .child là </w:t>
      </w:r>
      <w:r w:rsidRPr="002C5A53">
        <w:rPr>
          <w:b/>
          <w:bCs/>
          <w:lang w:val="vi-VN"/>
        </w:rPr>
        <w:t>class selector</w:t>
      </w:r>
      <w:r w:rsidRPr="002C5A53">
        <w:rPr>
          <w:lang w:val="vi-VN"/>
        </w:rPr>
        <w:t xml:space="preserve">, không phải pseudo-class. </w:t>
      </w:r>
    </w:p>
    <w:p w14:paraId="43448C01" w14:textId="597E4E1A" w:rsidR="002C5A53" w:rsidRDefault="002C5A53" w:rsidP="002C5A53">
      <w:r w:rsidRPr="002C5A53">
        <w:rPr>
          <w:lang w:val="vi-VN"/>
        </w:rPr>
        <w:t xml:space="preserve">  </w:t>
      </w:r>
      <w:r w:rsidRPr="002C5A53">
        <w:rPr>
          <w:b/>
          <w:bCs/>
          <w:lang w:val="vi-VN"/>
        </w:rPr>
        <w:t>D</w:t>
      </w:r>
      <w:r w:rsidRPr="002C5A53">
        <w:rPr>
          <w:lang w:val="vi-VN"/>
        </w:rPr>
        <w:t xml:space="preserve">: --primary-color là </w:t>
      </w:r>
      <w:r w:rsidRPr="002C5A53">
        <w:rPr>
          <w:b/>
          <w:bCs/>
          <w:lang w:val="vi-VN"/>
        </w:rPr>
        <w:t>CSS variable</w:t>
      </w:r>
      <w:r w:rsidRPr="002C5A53">
        <w:rPr>
          <w:lang w:val="vi-VN"/>
        </w:rPr>
        <w:t>, không phải pseudo-class.</w:t>
      </w:r>
    </w:p>
    <w:p w14:paraId="523773FB" w14:textId="77777777" w:rsidR="00692A55" w:rsidRDefault="00000000">
      <w:pPr>
        <w:keepNext/>
      </w:pPr>
      <w:r>
        <w:rPr>
          <w:b/>
          <w:sz w:val="24"/>
        </w:rPr>
        <w:t xml:space="preserve">Câu 17. </w:t>
      </w:r>
      <w:r>
        <w:t>Which PHP function is used to connect to a MySQL database using MySQLi?</w:t>
      </w:r>
    </w:p>
    <w:p w14:paraId="34695793" w14:textId="77777777" w:rsidR="00692A55" w:rsidRPr="00376BA9" w:rsidRDefault="00000000">
      <w:pPr>
        <w:spacing w:before="40" w:after="0"/>
        <w:ind w:left="360"/>
        <w:rPr>
          <w:b/>
          <w:bCs/>
        </w:rPr>
      </w:pPr>
      <w:r>
        <w:rPr>
          <w:b/>
        </w:rPr>
        <w:t xml:space="preserve">A. </w:t>
      </w:r>
      <w:r w:rsidRPr="00376BA9">
        <w:rPr>
          <w:b/>
          <w:bCs/>
        </w:rPr>
        <w:t>mysqli_connect()</w:t>
      </w:r>
    </w:p>
    <w:p w14:paraId="485171C0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mysql_connect()</w:t>
      </w:r>
    </w:p>
    <w:p w14:paraId="7785BA4C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pdo_connect()</w:t>
      </w:r>
    </w:p>
    <w:p w14:paraId="6048F6DC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db_connect()</w:t>
      </w:r>
    </w:p>
    <w:p w14:paraId="6A333C7F" w14:textId="4A8B2A5B" w:rsidR="00692A55" w:rsidRDefault="00376BA9">
      <w:r>
        <w:t>Lời giải:</w:t>
      </w:r>
    </w:p>
    <w:p w14:paraId="7DC70BDC" w14:textId="02DB775B" w:rsidR="00376BA9" w:rsidRDefault="00376BA9">
      <w:r w:rsidRPr="00376BA9">
        <w:t>Practical Session 4 cũng dùng đúng hàm này trong db-connect.php.</w:t>
      </w:r>
    </w:p>
    <w:p w14:paraId="4AA4C787" w14:textId="77777777" w:rsidR="00692A55" w:rsidRDefault="00000000">
      <w:pPr>
        <w:keepNext/>
      </w:pPr>
      <w:r>
        <w:rPr>
          <w:b/>
          <w:sz w:val="24"/>
        </w:rPr>
        <w:t xml:space="preserve">Câu 18. </w:t>
      </w:r>
      <w:r>
        <w:t>What is the correct way to fix the SQL Injection vulnerability using a prepared statement?</w:t>
      </w:r>
    </w:p>
    <w:p w14:paraId="2E875565" w14:textId="77777777" w:rsidR="00692A55" w:rsidRDefault="00000000">
      <w:pPr>
        <w:spacing w:before="40" w:after="0"/>
        <w:ind w:left="360"/>
      </w:pPr>
      <w:r>
        <w:rPr>
          <w:b/>
        </w:rPr>
        <w:t>A.</w:t>
      </w:r>
    </w:p>
    <w:p w14:paraId="18E3C4E2" w14:textId="77777777" w:rsidR="00692A55" w:rsidRDefault="00000000">
      <w:pPr>
        <w:pStyle w:val="CodeBlock"/>
        <w:shd w:val="clear" w:color="auto" w:fill="FAFAFA"/>
        <w:spacing w:after="0" w:line="240" w:lineRule="auto"/>
        <w:ind w:left="792"/>
      </w:pPr>
      <w:r>
        <w:rPr>
          <w:sz w:val="20"/>
        </w:rPr>
        <w:t>$id = (int)$_GET['id'];</w:t>
      </w:r>
    </w:p>
    <w:p w14:paraId="7504C6A0" w14:textId="77777777" w:rsidR="00692A55" w:rsidRDefault="00000000">
      <w:pPr>
        <w:pStyle w:val="CodeBlock"/>
        <w:shd w:val="clear" w:color="auto" w:fill="FAFAFA"/>
        <w:spacing w:after="0" w:line="240" w:lineRule="auto"/>
        <w:ind w:left="792"/>
      </w:pPr>
      <w:r>
        <w:rPr>
          <w:sz w:val="20"/>
        </w:rPr>
        <w:t>$result = mysqli_query($conn, "SELECT * FROM users WHERE id = $id");</w:t>
      </w:r>
    </w:p>
    <w:p w14:paraId="5344CEA0" w14:textId="77777777" w:rsidR="00692A55" w:rsidRDefault="00000000">
      <w:pPr>
        <w:spacing w:before="40" w:after="0"/>
        <w:ind w:left="360"/>
      </w:pPr>
      <w:r>
        <w:rPr>
          <w:b/>
        </w:rPr>
        <w:t>B.</w:t>
      </w:r>
    </w:p>
    <w:p w14:paraId="11B7BC8D" w14:textId="77777777" w:rsidR="00692A55" w:rsidRDefault="00000000">
      <w:pPr>
        <w:pStyle w:val="CodeBlock"/>
        <w:shd w:val="clear" w:color="auto" w:fill="FAFAFA"/>
        <w:spacing w:after="0" w:line="240" w:lineRule="auto"/>
        <w:ind w:left="792"/>
      </w:pPr>
      <w:r>
        <w:rPr>
          <w:sz w:val="20"/>
        </w:rPr>
        <w:t>$id = strip_tags($_GET['id']);</w:t>
      </w:r>
    </w:p>
    <w:p w14:paraId="50C91A54" w14:textId="77777777" w:rsidR="00692A55" w:rsidRDefault="00000000">
      <w:pPr>
        <w:pStyle w:val="CodeBlock"/>
        <w:shd w:val="clear" w:color="auto" w:fill="FAFAFA"/>
        <w:spacing w:after="0" w:line="240" w:lineRule="auto"/>
        <w:ind w:left="792"/>
      </w:pPr>
      <w:r>
        <w:rPr>
          <w:sz w:val="20"/>
        </w:rPr>
        <w:t>$result = mysqli_query($conn, "SELECT * FROM users WHERE id = '$id'");</w:t>
      </w:r>
    </w:p>
    <w:p w14:paraId="4E03EFB1" w14:textId="77777777" w:rsidR="00692A55" w:rsidRPr="00E57B9E" w:rsidRDefault="00000000">
      <w:pPr>
        <w:spacing w:before="40" w:after="0"/>
        <w:ind w:left="360"/>
        <w:rPr>
          <w:b/>
        </w:rPr>
      </w:pPr>
      <w:r w:rsidRPr="00E57B9E">
        <w:rPr>
          <w:b/>
        </w:rPr>
        <w:t>C.</w:t>
      </w:r>
    </w:p>
    <w:p w14:paraId="080F37B7" w14:textId="77777777" w:rsidR="00692A55" w:rsidRPr="000C7D90" w:rsidRDefault="00000000">
      <w:pPr>
        <w:pStyle w:val="CodeBlock"/>
        <w:shd w:val="clear" w:color="auto" w:fill="FAFAFA"/>
        <w:spacing w:after="0" w:line="240" w:lineRule="auto"/>
        <w:ind w:left="792"/>
        <w:rPr>
          <w:b/>
          <w:bCs/>
        </w:rPr>
      </w:pPr>
      <w:r w:rsidRPr="000C7D90">
        <w:rPr>
          <w:b/>
          <w:bCs/>
          <w:sz w:val="20"/>
        </w:rPr>
        <w:t>$stmt = $conn-&gt;prepare("SELECT * FROM users WHERE id = ?");</w:t>
      </w:r>
    </w:p>
    <w:p w14:paraId="4AD915DC" w14:textId="77777777" w:rsidR="00692A55" w:rsidRPr="000C7D90" w:rsidRDefault="00000000">
      <w:pPr>
        <w:pStyle w:val="CodeBlock"/>
        <w:shd w:val="clear" w:color="auto" w:fill="FAFAFA"/>
        <w:spacing w:after="0" w:line="240" w:lineRule="auto"/>
        <w:ind w:left="792"/>
        <w:rPr>
          <w:b/>
          <w:bCs/>
        </w:rPr>
      </w:pPr>
      <w:r w:rsidRPr="000C7D90">
        <w:rPr>
          <w:b/>
          <w:bCs/>
          <w:sz w:val="20"/>
        </w:rPr>
        <w:t>$stmt-&gt;bind_param("i", $_GET['id']);</w:t>
      </w:r>
    </w:p>
    <w:p w14:paraId="05288379" w14:textId="77777777" w:rsidR="00692A55" w:rsidRPr="000C7D90" w:rsidRDefault="00000000">
      <w:pPr>
        <w:pStyle w:val="CodeBlock"/>
        <w:shd w:val="clear" w:color="auto" w:fill="FAFAFA"/>
        <w:spacing w:after="0" w:line="240" w:lineRule="auto"/>
        <w:ind w:left="792"/>
        <w:rPr>
          <w:b/>
          <w:bCs/>
        </w:rPr>
      </w:pPr>
      <w:r w:rsidRPr="000C7D90">
        <w:rPr>
          <w:b/>
          <w:bCs/>
          <w:sz w:val="20"/>
        </w:rPr>
        <w:t>$stmt-&gt;execute();</w:t>
      </w:r>
    </w:p>
    <w:p w14:paraId="7E4877AB" w14:textId="77777777" w:rsidR="00692A55" w:rsidRPr="000C7D90" w:rsidRDefault="00000000">
      <w:pPr>
        <w:pStyle w:val="CodeBlock"/>
        <w:shd w:val="clear" w:color="auto" w:fill="FAFAFA"/>
        <w:spacing w:after="0" w:line="240" w:lineRule="auto"/>
        <w:ind w:left="792"/>
        <w:rPr>
          <w:b/>
          <w:bCs/>
        </w:rPr>
      </w:pPr>
      <w:r w:rsidRPr="000C7D90">
        <w:rPr>
          <w:b/>
          <w:bCs/>
          <w:sz w:val="20"/>
        </w:rPr>
        <w:lastRenderedPageBreak/>
        <w:t>$result = $stmt-&gt;get_result();</w:t>
      </w:r>
    </w:p>
    <w:p w14:paraId="3D23DC99" w14:textId="77777777" w:rsidR="00692A55" w:rsidRDefault="00000000">
      <w:pPr>
        <w:spacing w:before="40" w:after="0"/>
        <w:ind w:left="360"/>
      </w:pPr>
      <w:r>
        <w:rPr>
          <w:b/>
        </w:rPr>
        <w:t>D.</w:t>
      </w:r>
    </w:p>
    <w:p w14:paraId="23D2AEA1" w14:textId="77777777" w:rsidR="00692A55" w:rsidRDefault="00000000">
      <w:pPr>
        <w:pStyle w:val="CodeBlock"/>
        <w:shd w:val="clear" w:color="auto" w:fill="FAFAFA"/>
        <w:spacing w:after="0" w:line="240" w:lineRule="auto"/>
        <w:ind w:left="792"/>
      </w:pPr>
      <w:r>
        <w:rPr>
          <w:sz w:val="20"/>
        </w:rPr>
        <w:t>$id = htmlspecialchars($_GET['id']);</w:t>
      </w:r>
    </w:p>
    <w:p w14:paraId="6482102E" w14:textId="77777777" w:rsidR="00692A55" w:rsidRDefault="00000000">
      <w:pPr>
        <w:pStyle w:val="CodeBlock"/>
        <w:shd w:val="clear" w:color="auto" w:fill="FAFAFA"/>
        <w:spacing w:after="0" w:line="240" w:lineRule="auto"/>
        <w:ind w:left="792"/>
      </w:pPr>
      <w:r>
        <w:rPr>
          <w:sz w:val="20"/>
        </w:rPr>
        <w:t>$result = mysqli_query($conn, "SELECT * FROM users WHERE id = $id");</w:t>
      </w:r>
    </w:p>
    <w:p w14:paraId="69CEC9BE" w14:textId="77777777" w:rsidR="000C7D90" w:rsidRDefault="000C7D90"/>
    <w:p w14:paraId="6CB3AFAA" w14:textId="6A30B64E" w:rsidR="00692A55" w:rsidRDefault="000C7D90">
      <w:pPr>
        <w:rPr>
          <w:b/>
          <w:bCs/>
        </w:rPr>
      </w:pPr>
      <w:r>
        <w:t xml:space="preserve">Lời giải: </w:t>
      </w:r>
      <w:r w:rsidRPr="000C7D90">
        <w:t xml:space="preserve">Chương 6 phần </w:t>
      </w:r>
      <w:r w:rsidRPr="000C7D90">
        <w:rPr>
          <w:b/>
          <w:bCs/>
        </w:rPr>
        <w:t>PHP and MySQL</w:t>
      </w:r>
    </w:p>
    <w:p w14:paraId="384DBC34" w14:textId="77777777" w:rsidR="000C7D90" w:rsidRPr="000C7D90" w:rsidRDefault="000C7D90" w:rsidP="000C7D90">
      <w:pPr>
        <w:numPr>
          <w:ilvl w:val="0"/>
          <w:numId w:val="11"/>
        </w:numPr>
        <w:rPr>
          <w:lang w:val="vi-VN"/>
        </w:rPr>
      </w:pPr>
      <w:r w:rsidRPr="000C7D90">
        <w:rPr>
          <w:b/>
          <w:bCs/>
          <w:lang w:val="vi-VN"/>
        </w:rPr>
        <w:t>A</w:t>
      </w:r>
      <w:r w:rsidRPr="000C7D90">
        <w:rPr>
          <w:lang w:val="vi-VN"/>
        </w:rPr>
        <w:t xml:space="preserve">: Ép kiểu sang int có thể giảm rủi ro trong trường hợp này, nhưng không phải cách chuẩn tổng quát để chống SQL Injection. </w:t>
      </w:r>
    </w:p>
    <w:p w14:paraId="1939DA1B" w14:textId="77777777" w:rsidR="000C7D90" w:rsidRPr="000C7D90" w:rsidRDefault="000C7D90" w:rsidP="000C7D90">
      <w:pPr>
        <w:numPr>
          <w:ilvl w:val="0"/>
          <w:numId w:val="11"/>
        </w:numPr>
        <w:rPr>
          <w:lang w:val="vi-VN"/>
        </w:rPr>
      </w:pPr>
      <w:r w:rsidRPr="000C7D90">
        <w:rPr>
          <w:b/>
          <w:bCs/>
          <w:lang w:val="vi-VN"/>
        </w:rPr>
        <w:t>B</w:t>
      </w:r>
      <w:r w:rsidRPr="000C7D90">
        <w:rPr>
          <w:lang w:val="vi-VN"/>
        </w:rPr>
        <w:t xml:space="preserve">: strip_tags() không chống được SQL Injection. </w:t>
      </w:r>
    </w:p>
    <w:p w14:paraId="5B70EEA9" w14:textId="77777777" w:rsidR="000C7D90" w:rsidRPr="000C7D90" w:rsidRDefault="000C7D90" w:rsidP="000C7D90">
      <w:pPr>
        <w:numPr>
          <w:ilvl w:val="0"/>
          <w:numId w:val="11"/>
        </w:numPr>
        <w:rPr>
          <w:lang w:val="vi-VN"/>
        </w:rPr>
      </w:pPr>
      <w:r w:rsidRPr="000C7D90">
        <w:rPr>
          <w:b/>
          <w:bCs/>
          <w:lang w:val="vi-VN"/>
        </w:rPr>
        <w:t>D</w:t>
      </w:r>
      <w:r w:rsidRPr="000C7D90">
        <w:rPr>
          <w:lang w:val="vi-VN"/>
        </w:rPr>
        <w:t xml:space="preserve">: htmlspecialchars() dùng cho output HTML, không dùng để bảo vệ truy vấn SQL. </w:t>
      </w:r>
    </w:p>
    <w:p w14:paraId="510C2039" w14:textId="77777777" w:rsidR="000C7D90" w:rsidRDefault="000C7D90"/>
    <w:p w14:paraId="44670FBC" w14:textId="77777777" w:rsidR="00692A55" w:rsidRDefault="00000000">
      <w:pPr>
        <w:keepNext/>
      </w:pPr>
      <w:r>
        <w:rPr>
          <w:b/>
          <w:sz w:val="24"/>
        </w:rPr>
        <w:t xml:space="preserve">Câu 19. </w:t>
      </w:r>
      <w:r>
        <w:t>Which CSS unit is relative to the font size of the root (&lt;html&gt;) element?</w:t>
      </w:r>
    </w:p>
    <w:p w14:paraId="40D36641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%</w:t>
      </w:r>
    </w:p>
    <w:p w14:paraId="0906A5FB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em</w:t>
      </w:r>
    </w:p>
    <w:p w14:paraId="5F1A43E8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vh</w:t>
      </w:r>
    </w:p>
    <w:p w14:paraId="0DABFE31" w14:textId="77777777" w:rsidR="00692A55" w:rsidRDefault="00000000">
      <w:pPr>
        <w:spacing w:before="40" w:after="0"/>
        <w:ind w:left="360"/>
      </w:pPr>
      <w:r>
        <w:rPr>
          <w:b/>
        </w:rPr>
        <w:t>D.</w:t>
      </w:r>
      <w:r w:rsidRPr="00BA2DDA">
        <w:rPr>
          <w:b/>
          <w:bCs/>
        </w:rPr>
        <w:t xml:space="preserve"> rem</w:t>
      </w:r>
    </w:p>
    <w:p w14:paraId="1A43484A" w14:textId="7A7844C8" w:rsidR="00692A55" w:rsidRDefault="00E1334B">
      <w:r>
        <w:t xml:space="preserve">Lời giải: </w:t>
      </w:r>
    </w:p>
    <w:p w14:paraId="2B9DCB9C" w14:textId="77777777" w:rsidR="00E1334B" w:rsidRPr="00E1334B" w:rsidRDefault="00E1334B" w:rsidP="00E1334B">
      <w:pPr>
        <w:rPr>
          <w:lang w:val="vi-VN"/>
        </w:rPr>
      </w:pPr>
      <w:r w:rsidRPr="00E1334B">
        <w:rPr>
          <w:lang w:val="vi-VN"/>
        </w:rPr>
        <w:t xml:space="preserve">  </w:t>
      </w:r>
      <w:r w:rsidRPr="00E1334B">
        <w:rPr>
          <w:b/>
          <w:bCs/>
          <w:lang w:val="vi-VN"/>
        </w:rPr>
        <w:t>rem</w:t>
      </w:r>
      <w:r w:rsidRPr="00E1334B">
        <w:rPr>
          <w:lang w:val="vi-VN"/>
        </w:rPr>
        <w:t xml:space="preserve"> là đơn vị tương đối theo kích thước font của phần tử gốc </w:t>
      </w:r>
      <w:r w:rsidRPr="00E1334B">
        <w:rPr>
          <w:b/>
          <w:bCs/>
          <w:lang w:val="vi-VN"/>
        </w:rPr>
        <w:t>&lt;html&gt;</w:t>
      </w:r>
      <w:r w:rsidRPr="00E1334B">
        <w:rPr>
          <w:lang w:val="vi-VN"/>
        </w:rPr>
        <w:t xml:space="preserve">. </w:t>
      </w:r>
    </w:p>
    <w:p w14:paraId="5F98F6A9" w14:textId="77777777" w:rsidR="00E1334B" w:rsidRPr="00E1334B" w:rsidRDefault="00E1334B" w:rsidP="00E1334B">
      <w:pPr>
        <w:rPr>
          <w:lang w:val="vi-VN"/>
        </w:rPr>
      </w:pPr>
      <w:r w:rsidRPr="00E1334B">
        <w:rPr>
          <w:lang w:val="vi-VN"/>
        </w:rPr>
        <w:t xml:space="preserve">  </w:t>
      </w:r>
      <w:r w:rsidRPr="00E1334B">
        <w:rPr>
          <w:b/>
          <w:bCs/>
          <w:lang w:val="vi-VN"/>
        </w:rPr>
        <w:t>em</w:t>
      </w:r>
      <w:r w:rsidRPr="00E1334B">
        <w:rPr>
          <w:lang w:val="vi-VN"/>
        </w:rPr>
        <w:t xml:space="preserve"> thì tương đối theo font-size của phần tử cha hoặc chính phần tử đó. </w:t>
      </w:r>
    </w:p>
    <w:p w14:paraId="0A3BAD2E" w14:textId="77777777" w:rsidR="00E1334B" w:rsidRPr="00E1334B" w:rsidRDefault="00E1334B" w:rsidP="00E1334B">
      <w:pPr>
        <w:rPr>
          <w:lang w:val="vi-VN"/>
        </w:rPr>
      </w:pPr>
      <w:r w:rsidRPr="00E1334B">
        <w:rPr>
          <w:lang w:val="vi-VN"/>
        </w:rPr>
        <w:t xml:space="preserve">  </w:t>
      </w:r>
      <w:r w:rsidRPr="00E1334B">
        <w:rPr>
          <w:b/>
          <w:bCs/>
          <w:lang w:val="vi-VN"/>
        </w:rPr>
        <w:t>%</w:t>
      </w:r>
      <w:r w:rsidRPr="00E1334B">
        <w:rPr>
          <w:lang w:val="vi-VN"/>
        </w:rPr>
        <w:t xml:space="preserve"> phụ thuộc vào thuộc tính đang dùng và phần tử chứa. </w:t>
      </w:r>
    </w:p>
    <w:p w14:paraId="07B45743" w14:textId="2E6F73E3" w:rsidR="00E1334B" w:rsidRDefault="00E1334B" w:rsidP="00E1334B">
      <w:r w:rsidRPr="00E1334B">
        <w:rPr>
          <w:lang w:val="vi-VN"/>
        </w:rPr>
        <w:t xml:space="preserve">  </w:t>
      </w:r>
      <w:r w:rsidRPr="00E1334B">
        <w:rPr>
          <w:b/>
          <w:bCs/>
          <w:lang w:val="vi-VN"/>
        </w:rPr>
        <w:t>vh</w:t>
      </w:r>
      <w:r w:rsidRPr="00E1334B">
        <w:rPr>
          <w:lang w:val="vi-VN"/>
        </w:rPr>
        <w:t xml:space="preserve"> là theo chiều cao viewport, không liên quan font chữ</w:t>
      </w:r>
    </w:p>
    <w:p w14:paraId="2238F1FC" w14:textId="77777777" w:rsidR="00692A55" w:rsidRDefault="00000000">
      <w:pPr>
        <w:keepNext/>
      </w:pPr>
      <w:r>
        <w:rPr>
          <w:b/>
          <w:sz w:val="24"/>
        </w:rPr>
        <w:t xml:space="preserve">Câu 20. </w:t>
      </w:r>
      <w:r>
        <w:t>What is wrong with this query?</w:t>
      </w:r>
    </w:p>
    <w:p w14:paraId="7DA825BD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SELECT department, AVG(salary)</w:t>
      </w:r>
    </w:p>
    <w:p w14:paraId="36BCB1A8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FROM employees</w:t>
      </w:r>
    </w:p>
    <w:p w14:paraId="7FF84661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WHERE AVG(salary) &gt; 5000</w:t>
      </w:r>
    </w:p>
    <w:p w14:paraId="72B0FAF6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GROUP BY department;</w:t>
      </w:r>
    </w:p>
    <w:p w14:paraId="0A9895CC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Nothing is wrong with this query</w:t>
      </w:r>
    </w:p>
    <w:p w14:paraId="1AB77247" w14:textId="77777777" w:rsidR="00692A55" w:rsidRPr="00E1334B" w:rsidRDefault="00000000">
      <w:pPr>
        <w:spacing w:before="40" w:after="0"/>
        <w:ind w:left="360"/>
        <w:rPr>
          <w:b/>
          <w:bCs/>
        </w:rPr>
      </w:pPr>
      <w:r>
        <w:rPr>
          <w:b/>
        </w:rPr>
        <w:t xml:space="preserve">B. </w:t>
      </w:r>
      <w:r w:rsidRPr="00E1334B">
        <w:rPr>
          <w:b/>
          <w:bCs/>
        </w:rPr>
        <w:t>WHERE cannot filter on aggregate functions</w:t>
      </w:r>
    </w:p>
    <w:p w14:paraId="0AA7C5FE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department must be aliased before grouping</w:t>
      </w:r>
    </w:p>
    <w:p w14:paraId="61635D97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AVG() cannot be used with GROUP BY</w:t>
      </w:r>
    </w:p>
    <w:p w14:paraId="3C0A4C29" w14:textId="1E37DA60" w:rsidR="00692A55" w:rsidRDefault="00E1334B">
      <w:r>
        <w:t>Lời giải:</w:t>
      </w:r>
    </w:p>
    <w:p w14:paraId="19E6BDFC" w14:textId="0DCC9FAB" w:rsidR="00E1334B" w:rsidRDefault="00E1334B">
      <w:r w:rsidRPr="00E1334B">
        <w:t xml:space="preserve">WHERE </w:t>
      </w:r>
      <w:r w:rsidRPr="00E1334B">
        <w:rPr>
          <w:b/>
          <w:bCs/>
        </w:rPr>
        <w:t>không dùng để lọc hàm tổng hợp</w:t>
      </w:r>
      <w:r w:rsidRPr="00E1334B">
        <w:t xml:space="preserve"> như AVG(). Trường hợp này phải dùng </w:t>
      </w:r>
      <w:r w:rsidRPr="00E1334B">
        <w:rPr>
          <w:b/>
          <w:bCs/>
        </w:rPr>
        <w:t>HAVING</w:t>
      </w:r>
    </w:p>
    <w:p w14:paraId="7218A6B8" w14:textId="77777777" w:rsidR="00692A55" w:rsidRDefault="00000000">
      <w:pPr>
        <w:keepNext/>
      </w:pPr>
      <w:r>
        <w:rPr>
          <w:b/>
          <w:sz w:val="24"/>
        </w:rPr>
        <w:lastRenderedPageBreak/>
        <w:t xml:space="preserve">Câu 21. </w:t>
      </w:r>
      <w:r>
        <w:t>What does the LIMIT and OFFSET do in this paginated query?</w:t>
      </w:r>
    </w:p>
    <w:p w14:paraId="36C0DB47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$sql = "SELECT * FROM articles LIMIT $articles_per_page OFFSET $offset";</w:t>
      </w:r>
    </w:p>
    <w:p w14:paraId="1FA90524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Sorts articles by newest first and limits them to 6 results</w:t>
      </w:r>
    </w:p>
    <w:p w14:paraId="32370175" w14:textId="77777777" w:rsidR="00692A55" w:rsidRDefault="00000000">
      <w:pPr>
        <w:spacing w:before="40" w:after="0"/>
        <w:ind w:left="360"/>
      </w:pPr>
      <w:r>
        <w:rPr>
          <w:b/>
        </w:rPr>
        <w:t>B.</w:t>
      </w:r>
      <w:r w:rsidRPr="00CD3383">
        <w:rPr>
          <w:b/>
          <w:bCs/>
        </w:rPr>
        <w:t xml:space="preserve"> Returns a specific slice of rows</w:t>
      </w:r>
    </w:p>
    <w:p w14:paraId="033FB502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Limits the total number of articles in the database and skips deleted ones</w:t>
      </w:r>
    </w:p>
    <w:p w14:paraId="3E0FB67D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Returns only the first 6 articles regardless of the current page</w:t>
      </w:r>
    </w:p>
    <w:p w14:paraId="7BD8AC0E" w14:textId="4A0892B0" w:rsidR="00692A55" w:rsidRDefault="00CD3383">
      <w:r>
        <w:t>Lời giải:</w:t>
      </w:r>
      <w:r w:rsidR="00803AF4">
        <w:t xml:space="preserve"> </w:t>
      </w:r>
      <w:r w:rsidR="00803AF4" w:rsidRPr="00803AF4">
        <w:t>pagination trong Practical Session 5.</w:t>
      </w:r>
    </w:p>
    <w:p w14:paraId="44A418C9" w14:textId="6FD88EE7" w:rsidR="00CD3383" w:rsidRDefault="00CD3383">
      <w:r w:rsidRPr="00CD3383">
        <w:t xml:space="preserve">LIMIT xác định </w:t>
      </w:r>
      <w:r w:rsidRPr="00CD3383">
        <w:rPr>
          <w:b/>
          <w:bCs/>
        </w:rPr>
        <w:t>số lượng dòng lấy ra</w:t>
      </w:r>
      <w:r w:rsidRPr="00CD3383">
        <w:t xml:space="preserve">, còn OFFSET xác định </w:t>
      </w:r>
      <w:r w:rsidRPr="00CD3383">
        <w:rPr>
          <w:b/>
          <w:bCs/>
        </w:rPr>
        <w:t>bỏ qua bao nhiêu dòng đầu tiên</w:t>
      </w:r>
      <w:r w:rsidRPr="00CD3383">
        <w:t xml:space="preserve">. Kết hợp lại, truy vấn sẽ lấy </w:t>
      </w:r>
      <w:r w:rsidRPr="00CD3383">
        <w:rPr>
          <w:b/>
          <w:bCs/>
        </w:rPr>
        <w:t>một phần cụ thể của tập kết quả</w:t>
      </w:r>
      <w:r w:rsidRPr="00CD3383">
        <w:t>, rất hay dùng cho phân trang.</w:t>
      </w:r>
    </w:p>
    <w:p w14:paraId="424D9357" w14:textId="77777777" w:rsidR="00692A55" w:rsidRDefault="00000000">
      <w:pPr>
        <w:keepNext/>
      </w:pPr>
      <w:r>
        <w:rPr>
          <w:b/>
          <w:sz w:val="24"/>
        </w:rPr>
        <w:t xml:space="preserve">Câu 22. </w:t>
      </w:r>
      <w:r>
        <w:t>What does this pagination query correctly achieve? (having page=2 in URL)</w:t>
      </w:r>
    </w:p>
    <w:p w14:paraId="351A4CFE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$articles_per_page = 6;</w:t>
      </w:r>
    </w:p>
    <w:p w14:paraId="4D0884B0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$current_page = max(1, (int)$_GET['page'] ?? 1);</w:t>
      </w:r>
    </w:p>
    <w:p w14:paraId="5AD73AAA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$offset = ($current_page - 1) * $articles_per_page;</w:t>
      </w:r>
    </w:p>
    <w:p w14:paraId="0DF266B9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$total_pages = ceil($total_articles / $articles_per_page);</w:t>
      </w:r>
    </w:p>
    <w:p w14:paraId="275B8E51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$sql = "SELECT * FROM articles LIMIT $articles_per_page OFFSET $offset";</w:t>
      </w:r>
    </w:p>
    <w:p w14:paraId="7E6F7B5C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14 articles - all articles regardless of page</w:t>
      </w:r>
    </w:p>
    <w:p w14:paraId="15DC72A2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6 articles - articles 1 to 6</w:t>
      </w:r>
    </w:p>
    <w:p w14:paraId="45266E38" w14:textId="77777777" w:rsidR="00692A55" w:rsidRPr="00803AF4" w:rsidRDefault="00000000">
      <w:pPr>
        <w:spacing w:before="40" w:after="0"/>
        <w:ind w:left="360"/>
        <w:rPr>
          <w:b/>
          <w:bCs/>
        </w:rPr>
      </w:pPr>
      <w:r>
        <w:rPr>
          <w:b/>
        </w:rPr>
        <w:t xml:space="preserve">C. </w:t>
      </w:r>
      <w:r w:rsidRPr="00803AF4">
        <w:rPr>
          <w:b/>
          <w:bCs/>
        </w:rPr>
        <w:t>6 articles - articles 7 to 12</w:t>
      </w:r>
    </w:p>
    <w:p w14:paraId="6E5F2B1D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2 articles - articles 13 and 14</w:t>
      </w:r>
    </w:p>
    <w:p w14:paraId="5405F065" w14:textId="0F27442A" w:rsidR="00692A55" w:rsidRDefault="007C514A">
      <w:r>
        <w:t>Lời giải:</w:t>
      </w:r>
    </w:p>
    <w:p w14:paraId="063A2A9E" w14:textId="77777777" w:rsidR="007C514A" w:rsidRPr="007C514A" w:rsidRDefault="007C514A" w:rsidP="007C514A">
      <w:pPr>
        <w:rPr>
          <w:lang w:val="vi-VN"/>
        </w:rPr>
      </w:pPr>
      <w:r w:rsidRPr="007C514A">
        <w:rPr>
          <w:lang w:val="vi-VN"/>
        </w:rPr>
        <w:t xml:space="preserve">LIMIT ... OFFSET ... dùng để lấy </w:t>
      </w:r>
      <w:r w:rsidRPr="007C514A">
        <w:rPr>
          <w:b/>
          <w:bCs/>
          <w:lang w:val="vi-VN"/>
        </w:rPr>
        <w:t>một phần cụ thể của tập kết quả</w:t>
      </w:r>
      <w:r w:rsidRPr="007C514A">
        <w:rPr>
          <w:lang w:val="vi-VN"/>
        </w:rPr>
        <w:t>.</w:t>
      </w:r>
    </w:p>
    <w:p w14:paraId="0081989D" w14:textId="77777777" w:rsidR="007C514A" w:rsidRPr="007C514A" w:rsidRDefault="007C514A" w:rsidP="007C514A">
      <w:pPr>
        <w:numPr>
          <w:ilvl w:val="0"/>
          <w:numId w:val="12"/>
        </w:numPr>
        <w:rPr>
          <w:lang w:val="vi-VN"/>
        </w:rPr>
      </w:pPr>
      <w:r w:rsidRPr="007C514A">
        <w:rPr>
          <w:lang w:val="vi-VN"/>
        </w:rPr>
        <w:t xml:space="preserve">LIMIT $articles_per_page = lấy số dòng tối đa </w:t>
      </w:r>
    </w:p>
    <w:p w14:paraId="139D3CBB" w14:textId="6223B4EC" w:rsidR="007C514A" w:rsidRPr="007C514A" w:rsidRDefault="007C514A" w:rsidP="007C514A">
      <w:pPr>
        <w:numPr>
          <w:ilvl w:val="0"/>
          <w:numId w:val="12"/>
        </w:numPr>
        <w:rPr>
          <w:lang w:val="vi-VN"/>
        </w:rPr>
      </w:pPr>
      <w:r w:rsidRPr="007C514A">
        <w:rPr>
          <w:lang w:val="vi-VN"/>
        </w:rPr>
        <w:t>OFFSET $offset = bỏ qua một số dòng đầu</w:t>
      </w:r>
    </w:p>
    <w:p w14:paraId="4F9A7CF4" w14:textId="77777777" w:rsidR="007C514A" w:rsidRPr="007C514A" w:rsidRDefault="007C514A" w:rsidP="007C514A">
      <w:pPr>
        <w:rPr>
          <w:lang w:val="vi-VN"/>
        </w:rPr>
      </w:pPr>
      <w:r w:rsidRPr="007C514A">
        <w:rPr>
          <w:lang w:val="vi-VN"/>
        </w:rPr>
        <w:t>$offset = (2 - 1) * 6 = 6</w:t>
      </w:r>
    </w:p>
    <w:p w14:paraId="74B870DC" w14:textId="77777777" w:rsidR="007C514A" w:rsidRPr="007C514A" w:rsidRDefault="007C514A" w:rsidP="007C514A">
      <w:pPr>
        <w:rPr>
          <w:lang w:val="vi-VN"/>
        </w:rPr>
      </w:pPr>
      <w:r w:rsidRPr="007C514A">
        <w:rPr>
          <w:lang w:val="vi-VN"/>
        </w:rPr>
        <w:t>Nghĩa là bỏ qua 6 bài đầu, rồi lấy tiếp 6 bài tiếp theo.</w:t>
      </w:r>
      <w:r w:rsidRPr="007C514A">
        <w:rPr>
          <w:lang w:val="vi-VN"/>
        </w:rPr>
        <w:br/>
        <w:t xml:space="preserve">Nếu đánh số từ 1 thì đó là </w:t>
      </w:r>
      <w:r w:rsidRPr="007C514A">
        <w:rPr>
          <w:b/>
          <w:bCs/>
          <w:lang w:val="vi-VN"/>
        </w:rPr>
        <w:t>articles 7 đến 12</w:t>
      </w:r>
      <w:r w:rsidRPr="007C514A">
        <w:rPr>
          <w:lang w:val="vi-VN"/>
        </w:rPr>
        <w:t>.</w:t>
      </w:r>
    </w:p>
    <w:p w14:paraId="63E80FA7" w14:textId="77777777" w:rsidR="007C514A" w:rsidRDefault="007C514A"/>
    <w:p w14:paraId="02E42C16" w14:textId="77777777" w:rsidR="00692A55" w:rsidRDefault="00000000">
      <w:pPr>
        <w:keepNext/>
      </w:pPr>
      <w:r>
        <w:rPr>
          <w:b/>
          <w:sz w:val="24"/>
        </w:rPr>
        <w:t xml:space="preserve">Câu 23. </w:t>
      </w:r>
      <w:r>
        <w:t>What does the LIKE operator do in MySQL?</w:t>
      </w:r>
    </w:p>
    <w:p w14:paraId="067BEFDC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Joins two tables based on a similar column</w:t>
      </w:r>
    </w:p>
    <w:p w14:paraId="5BAD7050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Checks if a value matches an exact string</w:t>
      </w:r>
    </w:p>
    <w:p w14:paraId="27BA9009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Compares two columns for equality</w:t>
      </w:r>
    </w:p>
    <w:p w14:paraId="3B3471CD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 w:rsidRPr="007C514A">
        <w:rPr>
          <w:b/>
          <w:bCs/>
        </w:rPr>
        <w:t>Searches for a pattern in a column using wildcards (% and _)</w:t>
      </w:r>
    </w:p>
    <w:p w14:paraId="65FE98B7" w14:textId="6BA28DD1" w:rsidR="00692A55" w:rsidRDefault="007C514A">
      <w:r>
        <w:t>Lời giải:</w:t>
      </w:r>
    </w:p>
    <w:p w14:paraId="2372C0FD" w14:textId="77777777" w:rsidR="007C514A" w:rsidRPr="007C514A" w:rsidRDefault="007C514A" w:rsidP="007C514A">
      <w:pPr>
        <w:rPr>
          <w:lang w:val="vi-VN"/>
        </w:rPr>
      </w:pPr>
      <w:r w:rsidRPr="007C514A">
        <w:rPr>
          <w:lang w:val="vi-VN"/>
        </w:rPr>
        <w:t xml:space="preserve">LIKE dùng để </w:t>
      </w:r>
      <w:r w:rsidRPr="007C514A">
        <w:rPr>
          <w:b/>
          <w:bCs/>
          <w:lang w:val="vi-VN"/>
        </w:rPr>
        <w:t>tìm theo mẫu</w:t>
      </w:r>
      <w:r w:rsidRPr="007C514A">
        <w:rPr>
          <w:lang w:val="vi-VN"/>
        </w:rPr>
        <w:t xml:space="preserve"> trong cột, thường kết hợp wildcard:</w:t>
      </w:r>
    </w:p>
    <w:p w14:paraId="04627764" w14:textId="77777777" w:rsidR="007C514A" w:rsidRPr="007C514A" w:rsidRDefault="007C514A" w:rsidP="007C514A">
      <w:pPr>
        <w:numPr>
          <w:ilvl w:val="0"/>
          <w:numId w:val="13"/>
        </w:numPr>
        <w:rPr>
          <w:lang w:val="vi-VN"/>
        </w:rPr>
      </w:pPr>
      <w:r w:rsidRPr="007C514A">
        <w:rPr>
          <w:lang w:val="vi-VN"/>
        </w:rPr>
        <w:t xml:space="preserve">% = nhiều ký tự bất kỳ </w:t>
      </w:r>
    </w:p>
    <w:p w14:paraId="508AE3C3" w14:textId="77777777" w:rsidR="007C514A" w:rsidRPr="007C514A" w:rsidRDefault="007C514A" w:rsidP="007C514A">
      <w:pPr>
        <w:numPr>
          <w:ilvl w:val="0"/>
          <w:numId w:val="13"/>
        </w:numPr>
        <w:rPr>
          <w:lang w:val="vi-VN"/>
        </w:rPr>
      </w:pPr>
      <w:r w:rsidRPr="007C514A">
        <w:rPr>
          <w:lang w:val="vi-VN"/>
        </w:rPr>
        <w:lastRenderedPageBreak/>
        <w:t>_ = một ký tự bất kỳ</w:t>
      </w:r>
    </w:p>
    <w:p w14:paraId="421D7042" w14:textId="77777777" w:rsidR="007C514A" w:rsidRDefault="007C514A"/>
    <w:p w14:paraId="73359D1D" w14:textId="77777777" w:rsidR="00692A55" w:rsidRDefault="00000000">
      <w:pPr>
        <w:keepNext/>
      </w:pPr>
      <w:r>
        <w:rPr>
          <w:b/>
          <w:sz w:val="24"/>
        </w:rPr>
        <w:t xml:space="preserve">Câu 24. </w:t>
      </w:r>
      <w:r>
        <w:t>What is the output of this code?</w:t>
      </w:r>
    </w:p>
    <w:p w14:paraId="6AD94C4E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console.log(typeof typeof 42);</w:t>
      </w:r>
    </w:p>
    <w:p w14:paraId="2D514665" w14:textId="77777777" w:rsidR="00692A55" w:rsidRPr="004D715B" w:rsidRDefault="00000000">
      <w:pPr>
        <w:spacing w:before="40" w:after="0"/>
        <w:ind w:left="360"/>
        <w:rPr>
          <w:b/>
          <w:bCs/>
        </w:rPr>
      </w:pPr>
      <w:r>
        <w:rPr>
          <w:b/>
        </w:rPr>
        <w:t xml:space="preserve">A. </w:t>
      </w:r>
      <w:r w:rsidRPr="004D715B">
        <w:rPr>
          <w:b/>
          <w:bCs/>
        </w:rPr>
        <w:t>string</w:t>
      </w:r>
    </w:p>
    <w:p w14:paraId="2206667D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object</w:t>
      </w:r>
    </w:p>
    <w:p w14:paraId="6A967C0F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undefined</w:t>
      </w:r>
    </w:p>
    <w:p w14:paraId="2A224390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number</w:t>
      </w:r>
    </w:p>
    <w:p w14:paraId="7F86A54E" w14:textId="307E5009" w:rsidR="00692A55" w:rsidRDefault="004D715B">
      <w:r>
        <w:t>Lời giải:</w:t>
      </w:r>
    </w:p>
    <w:p w14:paraId="0E7B812F" w14:textId="5BB22D00" w:rsidR="004D715B" w:rsidRDefault="004D715B">
      <w:r w:rsidRPr="004D715B">
        <w:t>typeof 42 // "number"</w:t>
      </w:r>
      <w:r w:rsidRPr="004D715B">
        <w:br/>
        <w:t>typeof "number" // "string"</w:t>
      </w:r>
    </w:p>
    <w:p w14:paraId="6B8091CD" w14:textId="77777777" w:rsidR="00692A55" w:rsidRDefault="00000000">
      <w:pPr>
        <w:keepNext/>
      </w:pPr>
      <w:r>
        <w:rPr>
          <w:b/>
          <w:sz w:val="24"/>
        </w:rPr>
        <w:t xml:space="preserve">Câu 25. </w:t>
      </w:r>
      <w:r>
        <w:t>What will this code output?</w:t>
      </w:r>
    </w:p>
    <w:p w14:paraId="3E66580A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&lt;?php</w:t>
      </w:r>
    </w:p>
    <w:p w14:paraId="774C4721" w14:textId="3F49EE1B" w:rsidR="00692A55" w:rsidRDefault="00BF3845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$a = "5";</w:t>
      </w:r>
    </w:p>
    <w:p w14:paraId="4451B27A" w14:textId="4784DDF2" w:rsidR="00692A55" w:rsidRDefault="00BF3845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$b = 5;</w:t>
      </w:r>
    </w:p>
    <w:p w14:paraId="0D38C4F8" w14:textId="6814886C" w:rsidR="00692A55" w:rsidRDefault="00BF3845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var_dump($a == $b);</w:t>
      </w:r>
    </w:p>
    <w:p w14:paraId="55E91EFB" w14:textId="1D982AA5" w:rsidR="00692A55" w:rsidRDefault="00BF3845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var_dump($a === $b);</w:t>
      </w:r>
    </w:p>
    <w:p w14:paraId="6B56688F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?&gt;</w:t>
      </w:r>
    </w:p>
    <w:p w14:paraId="6CF62CEF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bool(false) / bool(false)</w:t>
      </w:r>
    </w:p>
    <w:p w14:paraId="3B26B7BF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bool(false) / bool(true)</w:t>
      </w:r>
    </w:p>
    <w:p w14:paraId="5763FC04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 w:rsidRPr="009F1C15">
        <w:rPr>
          <w:b/>
          <w:bCs/>
        </w:rPr>
        <w:t>bool(true) / bool(false)</w:t>
      </w:r>
    </w:p>
    <w:p w14:paraId="31C8194B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bool(true) / bool(true)</w:t>
      </w:r>
    </w:p>
    <w:p w14:paraId="647F250A" w14:textId="4B100196" w:rsidR="00692A55" w:rsidRDefault="009F1C15">
      <w:r>
        <w:t>Lời giải:</w:t>
      </w:r>
    </w:p>
    <w:p w14:paraId="11C49ECE" w14:textId="77777777" w:rsidR="009F1C15" w:rsidRPr="009F1C15" w:rsidRDefault="009F1C15" w:rsidP="009F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F1C15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9F1C15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</w:t>
      </w:r>
      <w:r w:rsidRPr="009F1C15">
        <w:rPr>
          <w:rFonts w:ascii="Courier New" w:eastAsia="Times New Roman" w:hAnsi="Courier New" w:cs="Courier New"/>
          <w:sz w:val="20"/>
          <w:szCs w:val="20"/>
          <w:lang w:val="vi-VN" w:eastAsia="vi-VN"/>
        </w:rPr>
        <w:t>"5"</w:t>
      </w:r>
      <w:r w:rsidRPr="009F1C15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và </w:t>
      </w:r>
      <w:r w:rsidRPr="009F1C15">
        <w:rPr>
          <w:rFonts w:ascii="Courier New" w:eastAsia="Times New Roman" w:hAnsi="Courier New" w:cs="Courier New"/>
          <w:sz w:val="20"/>
          <w:szCs w:val="20"/>
          <w:lang w:val="vi-VN" w:eastAsia="vi-VN"/>
        </w:rPr>
        <w:t>5</w:t>
      </w:r>
      <w:r w:rsidRPr="009F1C15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cùng giá trị khi so sánh lỏng </w:t>
      </w:r>
    </w:p>
    <w:p w14:paraId="381334C1" w14:textId="3F0CF5EA" w:rsidR="009F1C15" w:rsidRDefault="009F1C15" w:rsidP="009F1C15">
      <w:r w:rsidRPr="009F1C15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9F1C15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nhưng khác kiểu dữ liệu nên </w:t>
      </w:r>
      <w:r w:rsidRPr="009F1C15">
        <w:rPr>
          <w:rFonts w:ascii="Courier New" w:eastAsia="Times New Roman" w:hAnsi="Courier New" w:cs="Courier New"/>
          <w:sz w:val="20"/>
          <w:szCs w:val="20"/>
          <w:lang w:val="vi-VN" w:eastAsia="vi-VN"/>
        </w:rPr>
        <w:t>===</w:t>
      </w:r>
      <w:r w:rsidRPr="009F1C15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là false</w:t>
      </w:r>
    </w:p>
    <w:p w14:paraId="7CBCE5D1" w14:textId="77777777" w:rsidR="00692A55" w:rsidRDefault="00000000">
      <w:pPr>
        <w:keepNext/>
      </w:pPr>
      <w:r>
        <w:rPr>
          <w:b/>
          <w:sz w:val="24"/>
        </w:rPr>
        <w:t xml:space="preserve">Câu 26. </w:t>
      </w:r>
      <w:r>
        <w:t>What is the problem with this code?</w:t>
      </w:r>
    </w:p>
    <w:p w14:paraId="75C9866C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&lt;?php</w:t>
      </w:r>
    </w:p>
    <w:p w14:paraId="4F36D50B" w14:textId="1A83D407" w:rsidR="00692A55" w:rsidRDefault="009F1C15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$id = $_GET['id'];</w:t>
      </w:r>
    </w:p>
    <w:p w14:paraId="0597F1EC" w14:textId="4F2C5077" w:rsidR="00692A55" w:rsidRDefault="009F1C15">
      <w:pPr>
        <w:pStyle w:val="CodeBlock"/>
        <w:shd w:val="clear" w:color="auto" w:fill="F4F6F8"/>
        <w:spacing w:after="0" w:line="240" w:lineRule="auto"/>
        <w:ind w:left="504"/>
      </w:pPr>
      <w:r>
        <w:t xml:space="preserve">  </w:t>
      </w:r>
      <w:r w:rsidR="00000000">
        <w:t>$result = mysqli_query($conn, "SELECT * FROM users WHERE id = $id");</w:t>
      </w:r>
    </w:p>
    <w:p w14:paraId="3128A5EE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?&gt;</w:t>
      </w:r>
    </w:p>
    <w:p w14:paraId="7F7261F7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$_GET cannot be used in a SQL query</w:t>
      </w:r>
    </w:p>
    <w:p w14:paraId="62253E02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 w:rsidRPr="00A94395">
        <w:rPr>
          <w:b/>
          <w:bCs/>
        </w:rPr>
        <w:t>The query is vulnerable to SQL Injection</w:t>
      </w:r>
    </w:p>
    <w:p w14:paraId="49C8C78A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mysqli_query is deprecated</w:t>
      </w:r>
    </w:p>
    <w:p w14:paraId="369BD9CB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The variable $id is not declared correctly</w:t>
      </w:r>
    </w:p>
    <w:p w14:paraId="13FF005D" w14:textId="77777777" w:rsidR="00692A55" w:rsidRDefault="00692A55"/>
    <w:p w14:paraId="38BDAB6E" w14:textId="77777777" w:rsidR="00692A55" w:rsidRDefault="00000000">
      <w:pPr>
        <w:keepNext/>
      </w:pPr>
      <w:r>
        <w:rPr>
          <w:b/>
          <w:sz w:val="24"/>
        </w:rPr>
        <w:lastRenderedPageBreak/>
        <w:t xml:space="preserve">Câu 27. </w:t>
      </w:r>
      <w:r>
        <w:t>What is the purpose of include vs require in PHP?</w:t>
      </w:r>
    </w:p>
    <w:p w14:paraId="5F6664EA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 w:rsidRPr="008066D2">
        <w:rPr>
          <w:b/>
          <w:bCs/>
        </w:rPr>
        <w:t>include produces a warning and continues execution if the file is not found; require produces a fatal error and stops execution</w:t>
      </w:r>
    </w:p>
    <w:p w14:paraId="763A498F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require produces a warning and continues; include stops execution</w:t>
      </w:r>
    </w:p>
    <w:p w14:paraId="3524EA03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include works only with HTML files; require works with PHP files</w:t>
      </w:r>
    </w:p>
    <w:p w14:paraId="643240B1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They are identical - no difference at all</w:t>
      </w:r>
    </w:p>
    <w:p w14:paraId="76E8AAB4" w14:textId="55448A62" w:rsidR="00692A55" w:rsidRDefault="008066D2">
      <w:r>
        <w:t>Lời giải: Chapter 6</w:t>
      </w:r>
    </w:p>
    <w:p w14:paraId="40B7A710" w14:textId="77777777" w:rsidR="008066D2" w:rsidRPr="008066D2" w:rsidRDefault="008066D2" w:rsidP="008066D2">
      <w:pPr>
        <w:numPr>
          <w:ilvl w:val="0"/>
          <w:numId w:val="14"/>
        </w:numPr>
        <w:rPr>
          <w:lang w:val="vi-VN"/>
        </w:rPr>
      </w:pPr>
      <w:r w:rsidRPr="008066D2">
        <w:rPr>
          <w:lang w:val="vi-VN"/>
        </w:rPr>
        <w:t xml:space="preserve">include: nếu không tìm thấy file thì </w:t>
      </w:r>
      <w:r w:rsidRPr="008066D2">
        <w:rPr>
          <w:b/>
          <w:bCs/>
          <w:lang w:val="vi-VN"/>
        </w:rPr>
        <w:t>warning</w:t>
      </w:r>
      <w:r w:rsidRPr="008066D2">
        <w:rPr>
          <w:lang w:val="vi-VN"/>
        </w:rPr>
        <w:t xml:space="preserve"> và chương trình </w:t>
      </w:r>
      <w:r w:rsidRPr="008066D2">
        <w:rPr>
          <w:b/>
          <w:bCs/>
          <w:lang w:val="vi-VN"/>
        </w:rPr>
        <w:t>vẫn chạy tiếp</w:t>
      </w:r>
      <w:r w:rsidRPr="008066D2">
        <w:rPr>
          <w:lang w:val="vi-VN"/>
        </w:rPr>
        <w:t xml:space="preserve"> </w:t>
      </w:r>
    </w:p>
    <w:p w14:paraId="6090DB24" w14:textId="77777777" w:rsidR="008066D2" w:rsidRPr="008066D2" w:rsidRDefault="008066D2" w:rsidP="008066D2">
      <w:pPr>
        <w:numPr>
          <w:ilvl w:val="0"/>
          <w:numId w:val="14"/>
        </w:numPr>
        <w:rPr>
          <w:lang w:val="vi-VN"/>
        </w:rPr>
      </w:pPr>
      <w:r w:rsidRPr="008066D2">
        <w:rPr>
          <w:lang w:val="vi-VN"/>
        </w:rPr>
        <w:t xml:space="preserve">require: nếu không tìm thấy file thì </w:t>
      </w:r>
      <w:r w:rsidRPr="008066D2">
        <w:rPr>
          <w:b/>
          <w:bCs/>
          <w:lang w:val="vi-VN"/>
        </w:rPr>
        <w:t>fatal error</w:t>
      </w:r>
      <w:r w:rsidRPr="008066D2">
        <w:rPr>
          <w:lang w:val="vi-VN"/>
        </w:rPr>
        <w:t xml:space="preserve"> và </w:t>
      </w:r>
      <w:r w:rsidRPr="008066D2">
        <w:rPr>
          <w:b/>
          <w:bCs/>
          <w:lang w:val="vi-VN"/>
        </w:rPr>
        <w:t>dừng chương trình</w:t>
      </w:r>
      <w:r w:rsidRPr="008066D2">
        <w:rPr>
          <w:lang w:val="vi-VN"/>
        </w:rPr>
        <w:t xml:space="preserve"> </w:t>
      </w:r>
    </w:p>
    <w:p w14:paraId="3033D51D" w14:textId="77777777" w:rsidR="008066D2" w:rsidRPr="008066D2" w:rsidRDefault="008066D2" w:rsidP="008066D2">
      <w:pPr>
        <w:rPr>
          <w:lang w:val="vi-VN"/>
        </w:rPr>
      </w:pPr>
      <w:r w:rsidRPr="008066D2">
        <w:rPr>
          <w:lang w:val="vi-VN"/>
        </w:rPr>
        <w:t xml:space="preserve">Lưu ý: điểm này là kiến thức PHP chuẩn; trong các file của bạn mình thấy có ví dụ dùng cả include và require, nhưng không thấy đoạn slide giải thích trực tiếp sự khác nhau này. </w:t>
      </w:r>
    </w:p>
    <w:p w14:paraId="0C48398F" w14:textId="77777777" w:rsidR="008066D2" w:rsidRDefault="008066D2"/>
    <w:p w14:paraId="56E9A484" w14:textId="77777777" w:rsidR="00692A55" w:rsidRDefault="00000000">
      <w:pPr>
        <w:keepNext/>
      </w:pPr>
      <w:r>
        <w:rPr>
          <w:b/>
          <w:sz w:val="24"/>
        </w:rPr>
        <w:t xml:space="preserve">Câu 28. </w:t>
      </w:r>
      <w:r>
        <w:t>A page uses both opacity: 0 and display: none to hide elements. What is the key difference between them?</w:t>
      </w:r>
    </w:p>
    <w:p w14:paraId="5C592FCC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opacity: 0 removes the element from the DOM; display: none keeps it in memory</w:t>
      </w:r>
    </w:p>
    <w:p w14:paraId="648B88C3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display: none makes the element transparent; opacity: 0 hides it from screen readers</w:t>
      </w:r>
    </w:p>
    <w:p w14:paraId="580A9102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 w:rsidRPr="006B7328">
        <w:rPr>
          <w:b/>
          <w:bCs/>
        </w:rPr>
        <w:t>opacity: 0 makes the element invisible but it still occupies space and receives events; display: none removes it from the layout entirely</w:t>
      </w:r>
    </w:p>
    <w:p w14:paraId="2869D058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There is no practical difference - both produce the same visual result</w:t>
      </w:r>
    </w:p>
    <w:p w14:paraId="7E6A98E8" w14:textId="486F51EA" w:rsidR="00692A55" w:rsidRDefault="00444887">
      <w:r>
        <w:t>Lời giải:</w:t>
      </w:r>
    </w:p>
    <w:p w14:paraId="4D662279" w14:textId="77777777" w:rsidR="00444887" w:rsidRPr="00444887" w:rsidRDefault="00444887" w:rsidP="00444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444887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44488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</w:t>
      </w:r>
      <w:r w:rsidRPr="00444887">
        <w:rPr>
          <w:rFonts w:ascii="Courier New" w:eastAsia="Times New Roman" w:hAnsi="Courier New" w:cs="Courier New"/>
          <w:sz w:val="20"/>
          <w:szCs w:val="20"/>
          <w:lang w:val="vi-VN" w:eastAsia="vi-VN"/>
        </w:rPr>
        <w:t>opacity: 0</w:t>
      </w:r>
      <w:r w:rsidRPr="0044488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làm phần tử </w:t>
      </w:r>
      <w:r w:rsidRPr="0044488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trong suốt</w:t>
      </w:r>
      <w:r w:rsidRPr="0044488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nhưng nó vẫn còn trong layout, vẫn chiếm chỗ, và thường vẫn có thể nhận sự kiện </w:t>
      </w:r>
    </w:p>
    <w:p w14:paraId="1703404E" w14:textId="6245556B" w:rsidR="00444887" w:rsidRDefault="00444887" w:rsidP="00444887">
      <w:r w:rsidRPr="00444887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44488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</w:t>
      </w:r>
      <w:r w:rsidRPr="00444887">
        <w:rPr>
          <w:rFonts w:ascii="Courier New" w:eastAsia="Times New Roman" w:hAnsi="Courier New" w:cs="Courier New"/>
          <w:sz w:val="20"/>
          <w:szCs w:val="20"/>
          <w:lang w:val="vi-VN" w:eastAsia="vi-VN"/>
        </w:rPr>
        <w:t>display: none</w:t>
      </w:r>
      <w:r w:rsidRPr="0044488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làm phần tử </w:t>
      </w:r>
      <w:r w:rsidRPr="0044488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biến mất khỏi layout</w:t>
      </w:r>
    </w:p>
    <w:p w14:paraId="5A78ED6C" w14:textId="77777777" w:rsidR="00692A55" w:rsidRDefault="00000000">
      <w:pPr>
        <w:keepNext/>
      </w:pPr>
      <w:r>
        <w:rPr>
          <w:b/>
          <w:sz w:val="24"/>
        </w:rPr>
        <w:t xml:space="preserve">Câu 29. </w:t>
      </w:r>
      <w:r>
        <w:t>This PHP builds a related articles section. What does AND id != $article_id achieve?</w:t>
      </w:r>
    </w:p>
    <w:p w14:paraId="6C392CDC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$related_sql = "SELECT * FROM articles</w:t>
      </w:r>
    </w:p>
    <w:p w14:paraId="687AF1F3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WHERE category = '{$article['category']}'</w:t>
      </w:r>
    </w:p>
    <w:p w14:paraId="4FA0E532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AND id != $article_id</w:t>
      </w:r>
    </w:p>
    <w:p w14:paraId="6A859AE9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ORDER BY created_at DESC</w:t>
      </w:r>
    </w:p>
    <w:p w14:paraId="2294BE21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LIMIT 3";</w:t>
      </w:r>
    </w:p>
    <w:p w14:paraId="3F4EB787" w14:textId="77777777" w:rsidR="00692A55" w:rsidRPr="006B7328" w:rsidRDefault="00000000">
      <w:pPr>
        <w:spacing w:before="40" w:after="0"/>
        <w:ind w:left="360"/>
        <w:rPr>
          <w:b/>
          <w:bCs/>
        </w:rPr>
      </w:pPr>
      <w:r>
        <w:rPr>
          <w:b/>
        </w:rPr>
        <w:t xml:space="preserve">A. </w:t>
      </w:r>
      <w:r w:rsidRPr="006B7328">
        <w:rPr>
          <w:b/>
          <w:bCs/>
        </w:rPr>
        <w:t>Preventing the page from recommending the same article the user is already reading</w:t>
      </w:r>
    </w:p>
    <w:p w14:paraId="49E39115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It limits the results to articles whose ID is greater than the current article</w:t>
      </w:r>
    </w:p>
    <w:p w14:paraId="3A41A0B4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It prevents articles with the same ID from being duplicated in the database</w:t>
      </w:r>
    </w:p>
    <w:p w14:paraId="02BEFD93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It sorts the articles by ID in descending order</w:t>
      </w:r>
    </w:p>
    <w:p w14:paraId="74129E41" w14:textId="30270607" w:rsidR="00692A55" w:rsidRDefault="00451D21">
      <w:r>
        <w:t>Lời giải:</w:t>
      </w:r>
    </w:p>
    <w:p w14:paraId="16EDAA52" w14:textId="59E0A9B0" w:rsidR="00451D21" w:rsidRDefault="00451D21">
      <w:r w:rsidRPr="00451D21">
        <w:t>Practical Session 5.</w:t>
      </w:r>
    </w:p>
    <w:p w14:paraId="094E2A1E" w14:textId="77777777" w:rsidR="00692A55" w:rsidRDefault="00000000">
      <w:pPr>
        <w:keepNext/>
      </w:pPr>
      <w:r>
        <w:rPr>
          <w:b/>
          <w:sz w:val="24"/>
        </w:rPr>
        <w:lastRenderedPageBreak/>
        <w:t xml:space="preserve">Câu 30. </w:t>
      </w:r>
      <w:r>
        <w:t>What is prototypal inheritance in JavaScript?</w:t>
      </w:r>
    </w:p>
    <w:p w14:paraId="16B266BD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A way to copy all methods from one class to another at compile time</w:t>
      </w:r>
    </w:p>
    <w:p w14:paraId="551C3015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A pattern where child classes override parent class constructors</w:t>
      </w:r>
    </w:p>
    <w:p w14:paraId="356D8426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 w:rsidRPr="00053CE1">
        <w:rPr>
          <w:b/>
          <w:bCs/>
        </w:rPr>
        <w:t>A mechanism where objects can inherit properties and methods directly from other objects via the prototype chain</w:t>
      </w:r>
    </w:p>
    <w:p w14:paraId="45737C92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A method of importing modules between JavaScript files</w:t>
      </w:r>
    </w:p>
    <w:p w14:paraId="7A7ED3EA" w14:textId="0FE4FA71" w:rsidR="00692A55" w:rsidRDefault="00053CE1">
      <w:r>
        <w:t>Lời giải:</w:t>
      </w:r>
    </w:p>
    <w:p w14:paraId="68C6CB27" w14:textId="4695359D" w:rsidR="00053CE1" w:rsidRDefault="00053CE1">
      <w:r w:rsidRPr="00053CE1">
        <w:t xml:space="preserve">Trong JavaScript, </w:t>
      </w:r>
      <w:r w:rsidRPr="00053CE1">
        <w:rPr>
          <w:b/>
          <w:bCs/>
        </w:rPr>
        <w:t>prototypal inheritance</w:t>
      </w:r>
      <w:r w:rsidRPr="00053CE1">
        <w:t xml:space="preserve"> là cơ chế mà một object có thể kế thừa thuộc tính và phương thức từ object khác thông qua </w:t>
      </w:r>
      <w:r w:rsidRPr="00053CE1">
        <w:rPr>
          <w:b/>
          <w:bCs/>
        </w:rPr>
        <w:t>prototype chain</w:t>
      </w:r>
      <w:r w:rsidRPr="00053CE1">
        <w:t>. Đây là nền tảng kế thừa của JavaScript.</w:t>
      </w:r>
    </w:p>
    <w:p w14:paraId="6E94A0E8" w14:textId="77777777" w:rsidR="00692A55" w:rsidRDefault="00000000">
      <w:pPr>
        <w:keepNext/>
      </w:pPr>
      <w:r>
        <w:rPr>
          <w:b/>
          <w:sz w:val="24"/>
        </w:rPr>
        <w:t xml:space="preserve">Câu 31. </w:t>
      </w:r>
      <w:r>
        <w:t>What is the difference between let and var?</w:t>
      </w:r>
    </w:p>
    <w:p w14:paraId="56EDC982" w14:textId="77777777" w:rsidR="00692A55" w:rsidRDefault="00000000">
      <w:pPr>
        <w:spacing w:before="40" w:after="0"/>
        <w:ind w:left="360"/>
      </w:pPr>
      <w:r>
        <w:rPr>
          <w:b/>
        </w:rPr>
        <w:t>A.</w:t>
      </w:r>
      <w:r w:rsidRPr="000609DE">
        <w:rPr>
          <w:b/>
          <w:bCs/>
        </w:rPr>
        <w:t xml:space="preserve"> let is block-scoped; var is function-scoped (or globally scoped)</w:t>
      </w:r>
    </w:p>
    <w:p w14:paraId="7B586959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var is block-scoped; let is function-scoped</w:t>
      </w:r>
    </w:p>
    <w:p w14:paraId="09CE7578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let can only hold numbers; var can hold any type</w:t>
      </w:r>
    </w:p>
    <w:p w14:paraId="507D3311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There is no difference - they are interchangeable</w:t>
      </w:r>
    </w:p>
    <w:p w14:paraId="6E1CEF09" w14:textId="0292C3CA" w:rsidR="00692A55" w:rsidRDefault="00B84DBF">
      <w:r>
        <w:t>Lời giải: Chapter 4</w:t>
      </w:r>
    </w:p>
    <w:p w14:paraId="50469D49" w14:textId="6EC15532" w:rsidR="00B84DBF" w:rsidRDefault="00B84DBF">
      <w:r w:rsidRPr="00B84DBF">
        <w:t xml:space="preserve">let là </w:t>
      </w:r>
      <w:r w:rsidRPr="00B84DBF">
        <w:rPr>
          <w:b/>
          <w:bCs/>
        </w:rPr>
        <w:t>block-scoped</w:t>
      </w:r>
      <w:r w:rsidRPr="00B84DBF">
        <w:t xml:space="preserve">, còn var là </w:t>
      </w:r>
      <w:r w:rsidRPr="00B84DBF">
        <w:rPr>
          <w:b/>
          <w:bCs/>
        </w:rPr>
        <w:t>function-scoped</w:t>
      </w:r>
      <w:r w:rsidRPr="00B84DBF">
        <w:t xml:space="preserve"> hoặc global-scoped</w:t>
      </w:r>
      <w:r>
        <w:t xml:space="preserve">, </w:t>
      </w:r>
      <w:r w:rsidRPr="00B84DBF">
        <w:t>nếu khai báo ngoài function thì có thể thành biến toàn cục. Slide minh họa var vẫn dùng được trong toàn bộ function, còn let chỉ dùng trong block if.</w:t>
      </w:r>
    </w:p>
    <w:p w14:paraId="670B20A2" w14:textId="77777777" w:rsidR="00692A55" w:rsidRDefault="00000000">
      <w:pPr>
        <w:keepNext/>
      </w:pPr>
      <w:r>
        <w:rPr>
          <w:b/>
          <w:sz w:val="24"/>
        </w:rPr>
        <w:t xml:space="preserve">Câu 32. </w:t>
      </w:r>
      <w:r>
        <w:t>What does this output and why?</w:t>
      </w:r>
    </w:p>
    <w:p w14:paraId="30EFC423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let a = { x: 1 };</w:t>
      </w:r>
    </w:p>
    <w:p w14:paraId="79445205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let b = a;</w:t>
      </w:r>
    </w:p>
    <w:p w14:paraId="4D0B8BD1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b.x = 99;</w:t>
      </w:r>
    </w:p>
    <w:p w14:paraId="4EFFB075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console.log(a.x);</w:t>
      </w:r>
    </w:p>
    <w:p w14:paraId="4221690C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undefined - because b overwrites a</w:t>
      </w:r>
    </w:p>
    <w:p w14:paraId="16C7C475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Error - you cannot reassign object properties this way</w:t>
      </w:r>
    </w:p>
    <w:p w14:paraId="08C880D8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1 - because b is a copy of a</w:t>
      </w:r>
    </w:p>
    <w:p w14:paraId="0F0384C3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 w:rsidRPr="000609DE">
        <w:rPr>
          <w:b/>
          <w:bCs/>
        </w:rPr>
        <w:t>99 - because objects are assigned by reference, so a and b point to the same object in memory</w:t>
      </w:r>
    </w:p>
    <w:p w14:paraId="1508D95A" w14:textId="2A4FCF3B" w:rsidR="00692A55" w:rsidRDefault="00E404EE">
      <w:r>
        <w:t>Lời giải:</w:t>
      </w:r>
      <w:r w:rsidR="0028570A">
        <w:t xml:space="preserve"> Chapter 4: </w:t>
      </w:r>
      <w:r w:rsidR="0028570A" w:rsidRPr="0028570A">
        <w:t xml:space="preserve">gán theo kiểu tham chiếu: b = a làm cả hai cùng trỏ tới một object, nên sửa b.x thì a.x cũng đổi theo. Slide cũng nêu rõ </w:t>
      </w:r>
      <w:r w:rsidR="0028570A" w:rsidRPr="0028570A">
        <w:rPr>
          <w:b/>
          <w:bCs/>
        </w:rPr>
        <w:t>Objects are pass by reference</w:t>
      </w:r>
      <w:r w:rsidR="0028570A" w:rsidRPr="0028570A">
        <w:t>.</w:t>
      </w:r>
    </w:p>
    <w:p w14:paraId="72D41823" w14:textId="74577E30" w:rsidR="00E404EE" w:rsidRDefault="00E404EE">
      <w:r w:rsidRPr="00E404EE">
        <w:t>Biến b không tạo bản sao mới mà cùng tham chiếu đến object của a. Vì vậy khi đổi b.x = 99, thì a.x cũng thành 99.</w:t>
      </w:r>
    </w:p>
    <w:p w14:paraId="0F870121" w14:textId="77777777" w:rsidR="00692A55" w:rsidRDefault="00000000">
      <w:pPr>
        <w:keepNext/>
      </w:pPr>
      <w:r>
        <w:rPr>
          <w:b/>
          <w:sz w:val="24"/>
        </w:rPr>
        <w:t xml:space="preserve">Câu 33. </w:t>
      </w:r>
      <w:r>
        <w:t>A search filter loops through article cards like this. What does the if condition check?</w:t>
      </w:r>
    </w:p>
    <w:p w14:paraId="494301A4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articleCards.forEach(function(card) {</w:t>
      </w:r>
    </w:p>
    <w:p w14:paraId="2AA2C254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const title = card.querySelector('.article-title')</w:t>
      </w:r>
    </w:p>
    <w:p w14:paraId="4105CA83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    .textContent.toLowerCase();</w:t>
      </w:r>
    </w:p>
    <w:p w14:paraId="1636CDB2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const excerpt = card.querySelector('.article-excerpt')</w:t>
      </w:r>
    </w:p>
    <w:p w14:paraId="4F7DF1CA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    .textContent.toLowerCase();</w:t>
      </w:r>
    </w:p>
    <w:p w14:paraId="2DB1C134" w14:textId="77777777" w:rsidR="00692A55" w:rsidRDefault="00692A55">
      <w:pPr>
        <w:pStyle w:val="CodeBlock"/>
        <w:shd w:val="clear" w:color="auto" w:fill="F4F6F8"/>
        <w:spacing w:after="0" w:line="240" w:lineRule="auto"/>
        <w:ind w:left="504"/>
      </w:pPr>
    </w:p>
    <w:p w14:paraId="174DB42C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if (title.includes(searchTerm) || excerpt.includes(searchTerm)) {</w:t>
      </w:r>
    </w:p>
    <w:p w14:paraId="1B05AC04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    card.style.display = '';</w:t>
      </w:r>
    </w:p>
    <w:p w14:paraId="43A4D97D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lastRenderedPageBreak/>
        <w:t xml:space="preserve">    } else {</w:t>
      </w:r>
    </w:p>
    <w:p w14:paraId="2638678E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    card.style.display = 'none';</w:t>
      </w:r>
    </w:p>
    <w:p w14:paraId="5CE96F93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}</w:t>
      </w:r>
    </w:p>
    <w:p w14:paraId="026A5510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});</w:t>
      </w:r>
    </w:p>
    <w:p w14:paraId="444E078D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Whether the card is currently visible on screen</w:t>
      </w:r>
    </w:p>
    <w:p w14:paraId="008483AC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Whether the search term exactly matches the title or excerpt</w:t>
      </w:r>
    </w:p>
    <w:p w14:paraId="76BC009F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Whether the card's title and excerpt both contain the search term</w:t>
      </w:r>
    </w:p>
    <w:p w14:paraId="2570DB3C" w14:textId="77777777" w:rsidR="00692A55" w:rsidRPr="00E702B0" w:rsidRDefault="00000000">
      <w:pPr>
        <w:spacing w:before="40" w:after="0"/>
        <w:ind w:left="360"/>
        <w:rPr>
          <w:b/>
        </w:rPr>
      </w:pPr>
      <w:r>
        <w:rPr>
          <w:b/>
        </w:rPr>
        <w:t>D</w:t>
      </w:r>
      <w:r w:rsidRPr="00E702B0">
        <w:rPr>
          <w:b/>
        </w:rPr>
        <w:t>. Whether the search term is found in either the title or the excerpt (case-insensitive)</w:t>
      </w:r>
    </w:p>
    <w:p w14:paraId="75975B65" w14:textId="07AAE952" w:rsidR="00692A55" w:rsidRDefault="0028570A">
      <w:pPr>
        <w:rPr>
          <w:b/>
          <w:bCs/>
        </w:rPr>
      </w:pPr>
      <w:r>
        <w:t xml:space="preserve">Lời giải: Practical session 3: </w:t>
      </w:r>
      <w:r w:rsidRPr="0028570A">
        <w:t xml:space="preserve">Điều kiện if kiểm tra xem searchTerm có xuất hiện trong </w:t>
      </w:r>
      <w:r w:rsidRPr="0028570A">
        <w:rPr>
          <w:b/>
          <w:bCs/>
        </w:rPr>
        <w:t>title hoặc excerpt</w:t>
      </w:r>
      <w:r w:rsidRPr="0028570A">
        <w:t xml:space="preserve"> hay không, và việc dùng toLowerCase() khiến so khớp </w:t>
      </w:r>
      <w:r w:rsidRPr="0028570A">
        <w:rPr>
          <w:b/>
          <w:bCs/>
        </w:rPr>
        <w:t>không phân biệt hoa thường</w:t>
      </w:r>
    </w:p>
    <w:p w14:paraId="1CFAC14C" w14:textId="77777777" w:rsidR="00D2530B" w:rsidRPr="00D2530B" w:rsidRDefault="00D2530B" w:rsidP="00D2530B">
      <w:pPr>
        <w:rPr>
          <w:lang w:val="vi-VN"/>
        </w:rPr>
      </w:pPr>
      <w:r w:rsidRPr="00D2530B">
        <w:rPr>
          <w:lang w:val="vi-VN"/>
        </w:rPr>
        <w:t xml:space="preserve">có nghĩa là kiểm tra xem searchTerm có xuất hiện trong </w:t>
      </w:r>
      <w:r w:rsidRPr="00D2530B">
        <w:rPr>
          <w:b/>
          <w:bCs/>
          <w:lang w:val="vi-VN"/>
        </w:rPr>
        <w:t>title</w:t>
      </w:r>
      <w:r w:rsidRPr="00D2530B">
        <w:rPr>
          <w:lang w:val="vi-VN"/>
        </w:rPr>
        <w:t xml:space="preserve"> hoặc </w:t>
      </w:r>
      <w:r w:rsidRPr="00D2530B">
        <w:rPr>
          <w:b/>
          <w:bCs/>
          <w:lang w:val="vi-VN"/>
        </w:rPr>
        <w:t>excerpt</w:t>
      </w:r>
      <w:r w:rsidRPr="00D2530B">
        <w:rPr>
          <w:lang w:val="vi-VN"/>
        </w:rPr>
        <w:t xml:space="preserve"> hay không.</w:t>
      </w:r>
      <w:r w:rsidRPr="00D2530B">
        <w:rPr>
          <w:lang w:val="vi-VN"/>
        </w:rPr>
        <w:br/>
        <w:t xml:space="preserve">Do trước đó đã dùng .toLowerCase(), nên việc so sánh là </w:t>
      </w:r>
      <w:r w:rsidRPr="00D2530B">
        <w:rPr>
          <w:b/>
          <w:bCs/>
          <w:lang w:val="vi-VN"/>
        </w:rPr>
        <w:t>không phân biệt hoa thường</w:t>
      </w:r>
      <w:r w:rsidRPr="00D2530B">
        <w:rPr>
          <w:lang w:val="vi-VN"/>
        </w:rPr>
        <w:t>.</w:t>
      </w:r>
    </w:p>
    <w:p w14:paraId="5AD64551" w14:textId="77777777" w:rsidR="00D2530B" w:rsidRPr="00D2530B" w:rsidRDefault="00D2530B" w:rsidP="00D2530B">
      <w:pPr>
        <w:numPr>
          <w:ilvl w:val="0"/>
          <w:numId w:val="15"/>
        </w:numPr>
        <w:rPr>
          <w:lang w:val="vi-VN"/>
        </w:rPr>
      </w:pPr>
      <w:r w:rsidRPr="00D2530B">
        <w:rPr>
          <w:lang w:val="vi-VN"/>
        </w:rPr>
        <w:t xml:space="preserve">|| nghĩa là </w:t>
      </w:r>
      <w:r w:rsidRPr="00D2530B">
        <w:rPr>
          <w:b/>
          <w:bCs/>
          <w:lang w:val="vi-VN"/>
        </w:rPr>
        <w:t>hoặc</w:t>
      </w:r>
      <w:r w:rsidRPr="00D2530B">
        <w:rPr>
          <w:lang w:val="vi-VN"/>
        </w:rPr>
        <w:t xml:space="preserve"> </w:t>
      </w:r>
    </w:p>
    <w:p w14:paraId="692E23EB" w14:textId="77777777" w:rsidR="00D2530B" w:rsidRPr="00D2530B" w:rsidRDefault="00D2530B" w:rsidP="00D2530B">
      <w:pPr>
        <w:numPr>
          <w:ilvl w:val="0"/>
          <w:numId w:val="15"/>
        </w:numPr>
        <w:rPr>
          <w:lang w:val="vi-VN"/>
        </w:rPr>
      </w:pPr>
      <w:r w:rsidRPr="00D2530B">
        <w:rPr>
          <w:lang w:val="vi-VN"/>
        </w:rPr>
        <w:t xml:space="preserve">Không yêu cầu phải khớp chính xác toàn bộ chuỗi </w:t>
      </w:r>
    </w:p>
    <w:p w14:paraId="0F8D6D3E" w14:textId="7DEBA11C" w:rsidR="0028570A" w:rsidRPr="00D2530B" w:rsidRDefault="00D2530B" w:rsidP="00D2530B">
      <w:pPr>
        <w:numPr>
          <w:ilvl w:val="0"/>
          <w:numId w:val="15"/>
        </w:numPr>
        <w:rPr>
          <w:lang w:val="vi-VN"/>
        </w:rPr>
      </w:pPr>
      <w:r w:rsidRPr="00D2530B">
        <w:rPr>
          <w:lang w:val="vi-VN"/>
        </w:rPr>
        <w:t>Không bắt buộc cả title và excerpt cùng chứa từ khóa</w:t>
      </w:r>
    </w:p>
    <w:p w14:paraId="4A9A2049" w14:textId="77777777" w:rsidR="00692A55" w:rsidRDefault="00000000">
      <w:pPr>
        <w:keepNext/>
      </w:pPr>
      <w:r>
        <w:rPr>
          <w:b/>
          <w:sz w:val="24"/>
        </w:rPr>
        <w:t xml:space="preserve">Câu 34. </w:t>
      </w:r>
      <w:r>
        <w:t>What does this related articles query do?</w:t>
      </w:r>
    </w:p>
    <w:p w14:paraId="15D56E42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$related_sql = "SELECT id, title, image_url, excerpt, author, created_at, views</w:t>
      </w:r>
    </w:p>
    <w:p w14:paraId="37F3965F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FROM articles</w:t>
      </w:r>
    </w:p>
    <w:p w14:paraId="16DC7D6D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WHERE category = '{$article['category']}'</w:t>
      </w:r>
    </w:p>
    <w:p w14:paraId="23C479F1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AND id != $article_id</w:t>
      </w:r>
    </w:p>
    <w:p w14:paraId="4386E6FF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ORDER BY created_at DESC</w:t>
      </w:r>
    </w:p>
    <w:p w14:paraId="29589350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>LIMIT 3";</w:t>
      </w:r>
    </w:p>
    <w:p w14:paraId="46183343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Selects all articles in the same category sorted by views</w:t>
      </w:r>
    </w:p>
    <w:p w14:paraId="29736AF5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Selects a random article from the same category</w:t>
      </w:r>
    </w:p>
    <w:p w14:paraId="4BDAF5C5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 w:rsidRPr="00D2530B">
        <w:rPr>
          <w:b/>
          <w:bCs/>
        </w:rPr>
        <w:t>Selects 3 articles from the same category as the current article</w:t>
      </w:r>
    </w:p>
    <w:p w14:paraId="2A136C52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Selects the 3 most viewed articles from all categories</w:t>
      </w:r>
    </w:p>
    <w:p w14:paraId="09F6A664" w14:textId="77777777" w:rsidR="00D2530B" w:rsidRPr="00D2530B" w:rsidRDefault="00D2530B" w:rsidP="00D25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2530B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ấy các bài viết có </w:t>
      </w:r>
      <w:r w:rsidRPr="00D2530B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cùng category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với bài hiện tại </w:t>
      </w:r>
    </w:p>
    <w:p w14:paraId="565A0B97" w14:textId="77777777" w:rsidR="00D2530B" w:rsidRPr="00D2530B" w:rsidRDefault="00D2530B" w:rsidP="00D25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2530B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</w:t>
      </w:r>
      <w:r w:rsidRPr="00D2530B">
        <w:rPr>
          <w:rFonts w:ascii="Courier New" w:eastAsia="Times New Roman" w:hAnsi="Courier New" w:cs="Courier New"/>
          <w:sz w:val="20"/>
          <w:szCs w:val="20"/>
          <w:lang w:val="vi-VN" w:eastAsia="vi-VN"/>
        </w:rPr>
        <w:t>AND id != $article_id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để </w:t>
      </w:r>
      <w:r w:rsidRPr="00D2530B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loại bài hiện tại ra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577B81B6" w14:textId="77777777" w:rsidR="00D2530B" w:rsidRPr="00D2530B" w:rsidRDefault="00D2530B" w:rsidP="00D25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2530B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</w:t>
      </w:r>
      <w:r w:rsidRPr="00D2530B">
        <w:rPr>
          <w:rFonts w:ascii="Courier New" w:eastAsia="Times New Roman" w:hAnsi="Courier New" w:cs="Courier New"/>
          <w:sz w:val="20"/>
          <w:szCs w:val="20"/>
          <w:lang w:val="vi-VN" w:eastAsia="vi-VN"/>
        </w:rPr>
        <w:t>ORDER BY created_at DESC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sắp xếp theo </w:t>
      </w:r>
      <w:r w:rsidRPr="00D2530B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mới nhất trước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462F52E4" w14:textId="382C0580" w:rsidR="00692A55" w:rsidRDefault="00D2530B" w:rsidP="00D2530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2530B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</w:t>
      </w:r>
      <w:r w:rsidRPr="00D2530B">
        <w:rPr>
          <w:rFonts w:ascii="Courier New" w:eastAsia="Times New Roman" w:hAnsi="Courier New" w:cs="Courier New"/>
          <w:sz w:val="20"/>
          <w:szCs w:val="20"/>
          <w:lang w:val="vi-VN" w:eastAsia="vi-VN"/>
        </w:rPr>
        <w:t>LIMIT 3</w:t>
      </w:r>
      <w:r w:rsidRPr="00D253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chỉ lấy </w:t>
      </w:r>
      <w:r w:rsidRPr="00D2530B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3 bài</w:t>
      </w:r>
    </w:p>
    <w:p w14:paraId="4F751E8D" w14:textId="4AE4793B" w:rsidR="005513D7" w:rsidRPr="005513D7" w:rsidRDefault="005513D7" w:rsidP="00D2530B"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Chú ý: </w:t>
      </w:r>
      <w:r>
        <w:rPr>
          <w:rFonts w:ascii="Consolas" w:eastAsia="Consolas" w:hAnsi="Consolas"/>
          <w:sz w:val="21"/>
        </w:rPr>
        <w:t>created_at DESC</w:t>
      </w:r>
    </w:p>
    <w:p w14:paraId="208BCB26" w14:textId="77777777" w:rsidR="00692A55" w:rsidRDefault="00000000">
      <w:pPr>
        <w:keepNext/>
      </w:pPr>
      <w:r>
        <w:rPr>
          <w:b/>
          <w:sz w:val="24"/>
        </w:rPr>
        <w:t xml:space="preserve">Câu 35. </w:t>
      </w:r>
      <w:r>
        <w:t>Which of the following correctly adds a new column email to an existing users table?</w:t>
      </w:r>
    </w:p>
    <w:p w14:paraId="2DFD2DDF" w14:textId="77777777" w:rsidR="00692A55" w:rsidRPr="00D2530B" w:rsidRDefault="00000000">
      <w:pPr>
        <w:spacing w:before="40" w:after="0"/>
        <w:ind w:left="360"/>
        <w:rPr>
          <w:bCs/>
        </w:rPr>
      </w:pPr>
      <w:r>
        <w:rPr>
          <w:b/>
        </w:rPr>
        <w:t>A</w:t>
      </w:r>
      <w:r w:rsidRPr="00D2530B">
        <w:rPr>
          <w:bCs/>
        </w:rPr>
        <w:t xml:space="preserve">. </w:t>
      </w:r>
      <w:r w:rsidRPr="00D2530B">
        <w:rPr>
          <w:b/>
        </w:rPr>
        <w:t>ALTER TABLE users ADD email VARCHAR(100);</w:t>
      </w:r>
    </w:p>
    <w:p w14:paraId="64D59F46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UPDATE TABLE users ADD email VARCHAR(100);</w:t>
      </w:r>
    </w:p>
    <w:p w14:paraId="724C2368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MODIFY TABLE users ADD COLUMN email VARCHAR(100);</w:t>
      </w:r>
    </w:p>
    <w:p w14:paraId="6DF74AF5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INSERT COLUMN email VARCHAR(100) INTO users;</w:t>
      </w:r>
    </w:p>
    <w:p w14:paraId="430394B6" w14:textId="77777777" w:rsidR="00692A55" w:rsidRDefault="00692A55"/>
    <w:p w14:paraId="7B6CDFC2" w14:textId="77777777" w:rsidR="00692A55" w:rsidRDefault="00000000">
      <w:pPr>
        <w:keepNext/>
      </w:pPr>
      <w:r>
        <w:rPr>
          <w:b/>
          <w:sz w:val="24"/>
        </w:rPr>
        <w:lastRenderedPageBreak/>
        <w:t xml:space="preserve">Câu 36. </w:t>
      </w:r>
      <w:r>
        <w:t>What does the colspan attribute do in an HTML table?</w:t>
      </w:r>
    </w:p>
    <w:p w14:paraId="1AD106EC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Sets the color of a column</w:t>
      </w:r>
    </w:p>
    <w:p w14:paraId="60033F82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Adds spacing between columns</w:t>
      </w:r>
    </w:p>
    <w:p w14:paraId="77A84BC5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Defines the number of columns in the table</w:t>
      </w:r>
    </w:p>
    <w:p w14:paraId="0E6FB3D7" w14:textId="77777777" w:rsidR="00692A55" w:rsidRDefault="00000000">
      <w:pPr>
        <w:spacing w:before="40" w:after="0"/>
        <w:ind w:left="360"/>
      </w:pPr>
      <w:r>
        <w:rPr>
          <w:b/>
        </w:rPr>
        <w:t>D.</w:t>
      </w:r>
      <w:r w:rsidRPr="005513D7">
        <w:rPr>
          <w:b/>
          <w:bCs/>
        </w:rPr>
        <w:t xml:space="preserve"> Merges a cell across multiple columns</w:t>
      </w:r>
    </w:p>
    <w:p w14:paraId="6E52E88A" w14:textId="77777777" w:rsidR="00692A55" w:rsidRDefault="00692A55"/>
    <w:p w14:paraId="7DAFE121" w14:textId="77777777" w:rsidR="00692A55" w:rsidRDefault="00000000">
      <w:pPr>
        <w:keepNext/>
      </w:pPr>
      <w:r>
        <w:rPr>
          <w:b/>
          <w:sz w:val="24"/>
        </w:rPr>
        <w:t xml:space="preserve">Câu 37. </w:t>
      </w:r>
      <w:r>
        <w:t>Which CSS property controls the space inside an element, between its content and its border?</w:t>
      </w:r>
    </w:p>
    <w:p w14:paraId="5F5C9783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spacing</w:t>
      </w:r>
    </w:p>
    <w:p w14:paraId="7E2D6569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 w:rsidRPr="005A033B">
        <w:rPr>
          <w:b/>
          <w:bCs/>
        </w:rPr>
        <w:t>padding</w:t>
      </w:r>
    </w:p>
    <w:p w14:paraId="2E9871C5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border-gap</w:t>
      </w:r>
    </w:p>
    <w:p w14:paraId="29515986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margin</w:t>
      </w:r>
    </w:p>
    <w:p w14:paraId="30E4440B" w14:textId="6E14E7D9" w:rsidR="00692A55" w:rsidRDefault="005A033B">
      <w:r>
        <w:t>Lời giải:</w:t>
      </w:r>
    </w:p>
    <w:p w14:paraId="218E6274" w14:textId="77777777" w:rsidR="005A033B" w:rsidRPr="005A033B" w:rsidRDefault="005A033B" w:rsidP="005A033B">
      <w:pPr>
        <w:rPr>
          <w:lang w:val="vi-VN"/>
        </w:rPr>
      </w:pPr>
      <w:r w:rsidRPr="005A033B">
        <w:rPr>
          <w:lang w:val="vi-VN"/>
        </w:rPr>
        <w:t xml:space="preserve">padding là khoảng cách </w:t>
      </w:r>
      <w:r w:rsidRPr="005A033B">
        <w:rPr>
          <w:b/>
          <w:bCs/>
          <w:lang w:val="vi-VN"/>
        </w:rPr>
        <w:t>bên trong phần tử</w:t>
      </w:r>
      <w:r w:rsidRPr="005A033B">
        <w:rPr>
          <w:lang w:val="vi-VN"/>
        </w:rPr>
        <w:t xml:space="preserve">, nằm giữa </w:t>
      </w:r>
      <w:r w:rsidRPr="005A033B">
        <w:rPr>
          <w:b/>
          <w:bCs/>
          <w:lang w:val="vi-VN"/>
        </w:rPr>
        <w:t>nội dung</w:t>
      </w:r>
      <w:r w:rsidRPr="005A033B">
        <w:rPr>
          <w:lang w:val="vi-VN"/>
        </w:rPr>
        <w:t xml:space="preserve"> và </w:t>
      </w:r>
      <w:r w:rsidRPr="005A033B">
        <w:rPr>
          <w:b/>
          <w:bCs/>
          <w:lang w:val="vi-VN"/>
        </w:rPr>
        <w:t>đường viền (border)</w:t>
      </w:r>
      <w:r w:rsidRPr="005A033B">
        <w:rPr>
          <w:lang w:val="vi-VN"/>
        </w:rPr>
        <w:t>.</w:t>
      </w:r>
    </w:p>
    <w:p w14:paraId="6E63B502" w14:textId="77777777" w:rsidR="005A033B" w:rsidRPr="005A033B" w:rsidRDefault="005A033B" w:rsidP="005A033B">
      <w:pPr>
        <w:numPr>
          <w:ilvl w:val="0"/>
          <w:numId w:val="16"/>
        </w:numPr>
        <w:rPr>
          <w:lang w:val="vi-VN"/>
        </w:rPr>
      </w:pPr>
      <w:r w:rsidRPr="005A033B">
        <w:rPr>
          <w:lang w:val="vi-VN"/>
        </w:rPr>
        <w:t xml:space="preserve">padding: khoảng cách bên trong </w:t>
      </w:r>
    </w:p>
    <w:p w14:paraId="022408C3" w14:textId="77777777" w:rsidR="005A033B" w:rsidRPr="005A033B" w:rsidRDefault="005A033B" w:rsidP="005A033B">
      <w:pPr>
        <w:numPr>
          <w:ilvl w:val="0"/>
          <w:numId w:val="16"/>
        </w:numPr>
        <w:rPr>
          <w:lang w:val="vi-VN"/>
        </w:rPr>
      </w:pPr>
      <w:r w:rsidRPr="005A033B">
        <w:rPr>
          <w:lang w:val="vi-VN"/>
        </w:rPr>
        <w:t xml:space="preserve">margin: khoảng cách bên ngoài </w:t>
      </w:r>
    </w:p>
    <w:p w14:paraId="3B70DE35" w14:textId="77777777" w:rsidR="005A033B" w:rsidRPr="005A033B" w:rsidRDefault="005A033B" w:rsidP="005A033B">
      <w:pPr>
        <w:numPr>
          <w:ilvl w:val="0"/>
          <w:numId w:val="16"/>
        </w:numPr>
        <w:rPr>
          <w:lang w:val="vi-VN"/>
        </w:rPr>
      </w:pPr>
      <w:r w:rsidRPr="005A033B">
        <w:rPr>
          <w:lang w:val="vi-VN"/>
        </w:rPr>
        <w:t>spacing, border-gap: không phải thuộc tính CSS chuẩn trong ngữ cảnh này</w:t>
      </w:r>
    </w:p>
    <w:p w14:paraId="711EE877" w14:textId="77777777" w:rsidR="005A033B" w:rsidRDefault="005A033B"/>
    <w:p w14:paraId="40133615" w14:textId="77777777" w:rsidR="00692A55" w:rsidRDefault="00000000">
      <w:pPr>
        <w:keepNext/>
      </w:pPr>
      <w:r>
        <w:rPr>
          <w:b/>
          <w:sz w:val="24"/>
        </w:rPr>
        <w:t xml:space="preserve">Câu 38. </w:t>
      </w:r>
      <w:r>
        <w:t>Which keyword is used to declare a variable in modern JavaScript that cannot be reassigned?</w:t>
      </w:r>
    </w:p>
    <w:p w14:paraId="3C0EA689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 w:rsidRPr="005A033B">
        <w:rPr>
          <w:b/>
          <w:bCs/>
        </w:rPr>
        <w:t>const</w:t>
      </w:r>
    </w:p>
    <w:p w14:paraId="1917A69F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let</w:t>
      </w:r>
    </w:p>
    <w:p w14:paraId="3B5FD4DD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var</w:t>
      </w:r>
    </w:p>
    <w:p w14:paraId="6675F77A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static</w:t>
      </w:r>
    </w:p>
    <w:p w14:paraId="56A3F150" w14:textId="539EBBDE" w:rsidR="00692A55" w:rsidRDefault="005A033B">
      <w:r>
        <w:t>Lời giải:</w:t>
      </w:r>
    </w:p>
    <w:p w14:paraId="33993CD4" w14:textId="47FCA9D0" w:rsidR="005A033B" w:rsidRDefault="005A033B">
      <w:r w:rsidRPr="005A033B">
        <w:t>Lưu ý: với object hoặc array, const không cho gán lại biến, nhưng vẫn có thể thay đổi nội dung bên trong object/array.</w:t>
      </w:r>
    </w:p>
    <w:p w14:paraId="6A6D7CC7" w14:textId="77777777" w:rsidR="00692A55" w:rsidRDefault="00000000">
      <w:pPr>
        <w:keepNext/>
      </w:pPr>
      <w:r>
        <w:rPr>
          <w:b/>
          <w:sz w:val="24"/>
        </w:rPr>
        <w:t xml:space="preserve">Câu 39. </w:t>
      </w:r>
      <w:r>
        <w:t>Which SQL statement is used to retrieve data from a database?</w:t>
      </w:r>
    </w:p>
    <w:p w14:paraId="0558BBA8" w14:textId="77777777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GET</w:t>
      </w:r>
    </w:p>
    <w:p w14:paraId="3823DBF2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>
        <w:t>PULL</w:t>
      </w:r>
    </w:p>
    <w:p w14:paraId="52B9AA6E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FETCH</w:t>
      </w:r>
    </w:p>
    <w:p w14:paraId="37CC1DCC" w14:textId="77777777" w:rsidR="00692A55" w:rsidRDefault="00000000">
      <w:pPr>
        <w:spacing w:before="40" w:after="0"/>
        <w:ind w:left="360"/>
        <w:rPr>
          <w:b/>
          <w:bCs/>
        </w:rPr>
      </w:pPr>
      <w:r>
        <w:rPr>
          <w:b/>
        </w:rPr>
        <w:t xml:space="preserve">D. </w:t>
      </w:r>
      <w:r w:rsidRPr="00F62BDC">
        <w:rPr>
          <w:b/>
          <w:bCs/>
        </w:rPr>
        <w:t>SELECT</w:t>
      </w:r>
    </w:p>
    <w:p w14:paraId="7CC34543" w14:textId="59483453" w:rsidR="00F62BDC" w:rsidRPr="00F62BDC" w:rsidRDefault="00F62BDC">
      <w:pPr>
        <w:spacing w:before="40" w:after="0"/>
        <w:ind w:left="360"/>
      </w:pPr>
      <w:r w:rsidRPr="00F62BDC">
        <w:t>Lời giải:</w:t>
      </w:r>
      <w:r>
        <w:t xml:space="preserve"> Chapter 5</w:t>
      </w:r>
    </w:p>
    <w:p w14:paraId="65B1B249" w14:textId="32CE8B00" w:rsidR="00F62BDC" w:rsidRDefault="00F62BDC">
      <w:pPr>
        <w:spacing w:before="40" w:after="0"/>
        <w:ind w:left="360"/>
      </w:pPr>
      <w:r w:rsidRPr="00F62BDC">
        <w:t xml:space="preserve">SELECT là câu lệnh SQL dùng để </w:t>
      </w:r>
      <w:r w:rsidRPr="00F62BDC">
        <w:rPr>
          <w:b/>
          <w:bCs/>
        </w:rPr>
        <w:t>truy xuất dữ liệu</w:t>
      </w:r>
      <w:r w:rsidRPr="00F62BDC">
        <w:t xml:space="preserve"> từ database. Slide MySQL có ví dụ trực tiếp: SELECT * FROM table_name;</w:t>
      </w:r>
    </w:p>
    <w:p w14:paraId="2C9FDACD" w14:textId="77777777" w:rsidR="00692A55" w:rsidRDefault="00692A55"/>
    <w:p w14:paraId="0B99AD16" w14:textId="77777777" w:rsidR="00692A55" w:rsidRDefault="00000000">
      <w:pPr>
        <w:keepNext/>
      </w:pPr>
      <w:r>
        <w:rPr>
          <w:b/>
          <w:sz w:val="24"/>
        </w:rPr>
        <w:lastRenderedPageBreak/>
        <w:t xml:space="preserve">Câu 40. </w:t>
      </w:r>
      <w:r>
        <w:t>A navigation bar is styled as follows.</w:t>
      </w:r>
    </w:p>
    <w:p w14:paraId="2191EAD4" w14:textId="77777777" w:rsidR="00692A55" w:rsidRDefault="00000000">
      <w:pPr>
        <w:pStyle w:val="CodeBlock"/>
        <w:keepNext/>
        <w:shd w:val="clear" w:color="auto" w:fill="F4F6F8"/>
        <w:spacing w:after="0" w:line="240" w:lineRule="auto"/>
        <w:ind w:left="504"/>
      </w:pPr>
      <w:r>
        <w:t>.navbar {</w:t>
      </w:r>
    </w:p>
    <w:p w14:paraId="75EA8594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background-color: #2c3e50;</w:t>
      </w:r>
    </w:p>
    <w:p w14:paraId="4113724E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position: sticky;</w:t>
      </w:r>
    </w:p>
    <w:p w14:paraId="2214F7C6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top: 0;</w:t>
      </w:r>
    </w:p>
    <w:p w14:paraId="19722DD1" w14:textId="77777777" w:rsidR="00692A55" w:rsidRDefault="00000000">
      <w:pPr>
        <w:pStyle w:val="CodeBlock"/>
        <w:shd w:val="clear" w:color="auto" w:fill="F4F6F8"/>
        <w:spacing w:after="0" w:line="240" w:lineRule="auto"/>
        <w:ind w:left="504"/>
      </w:pPr>
      <w:r>
        <w:t xml:space="preserve">    z-index: 1000;</w:t>
      </w:r>
    </w:p>
    <w:p w14:paraId="000F08C1" w14:textId="70E49314" w:rsidR="00BD07C9" w:rsidRDefault="00000000" w:rsidP="00BD07C9">
      <w:pPr>
        <w:pStyle w:val="CodeBlock"/>
        <w:shd w:val="clear" w:color="auto" w:fill="F4F6F8"/>
        <w:spacing w:after="0" w:line="240" w:lineRule="auto"/>
        <w:ind w:left="504"/>
      </w:pPr>
      <w:r>
        <w:t>}</w:t>
      </w:r>
    </w:p>
    <w:p w14:paraId="608D5DED" w14:textId="2384C343" w:rsidR="00BD07C9" w:rsidRPr="00BD07C9" w:rsidRDefault="00BD07C9">
      <w:pPr>
        <w:spacing w:before="40" w:after="0"/>
        <w:ind w:left="360"/>
        <w:rPr>
          <w:bCs/>
        </w:rPr>
      </w:pPr>
      <w:r w:rsidRPr="00BD07C9">
        <w:rPr>
          <w:bCs/>
        </w:rPr>
        <w:t xml:space="preserve">What does </w:t>
      </w:r>
      <w:r w:rsidRPr="00BD07C9">
        <w:rPr>
          <w:bCs/>
          <w:color w:val="FF00FF"/>
        </w:rPr>
        <w:t xml:space="preserve">position: sticky; top: 0 </w:t>
      </w:r>
      <w:r w:rsidRPr="00BD07C9">
        <w:rPr>
          <w:bCs/>
        </w:rPr>
        <w:t>achieve?</w:t>
      </w:r>
    </w:p>
    <w:p w14:paraId="73F62425" w14:textId="0BEB64F9" w:rsidR="00692A55" w:rsidRDefault="00000000">
      <w:pPr>
        <w:spacing w:before="40" w:after="0"/>
        <w:ind w:left="360"/>
      </w:pPr>
      <w:r>
        <w:rPr>
          <w:b/>
        </w:rPr>
        <w:t xml:space="preserve">A. </w:t>
      </w:r>
      <w:r>
        <w:t>The navbar is hidden until the user scrolls to the top</w:t>
      </w:r>
    </w:p>
    <w:p w14:paraId="44D59A2D" w14:textId="77777777" w:rsidR="00692A55" w:rsidRDefault="00000000">
      <w:pPr>
        <w:spacing w:before="40" w:after="0"/>
        <w:ind w:left="360"/>
      </w:pPr>
      <w:r>
        <w:rPr>
          <w:b/>
        </w:rPr>
        <w:t xml:space="preserve">B. </w:t>
      </w:r>
      <w:r w:rsidRPr="00DD617E">
        <w:rPr>
          <w:b/>
          <w:bCs/>
        </w:rPr>
        <w:t>The navbar stays in the normal document flow but "sticks" to the top of the viewport once the user scrolls past it</w:t>
      </w:r>
    </w:p>
    <w:p w14:paraId="51887834" w14:textId="77777777" w:rsidR="00692A55" w:rsidRDefault="00000000">
      <w:pPr>
        <w:spacing w:before="40" w:after="0"/>
        <w:ind w:left="360"/>
      </w:pPr>
      <w:r>
        <w:rPr>
          <w:b/>
        </w:rPr>
        <w:t xml:space="preserve">C. </w:t>
      </w:r>
      <w:r>
        <w:t>The navbar is positioned 1000px from the top of the page</w:t>
      </w:r>
    </w:p>
    <w:p w14:paraId="7B784425" w14:textId="77777777" w:rsidR="00692A55" w:rsidRDefault="00000000">
      <w:pPr>
        <w:spacing w:before="40" w:after="0"/>
        <w:ind w:left="360"/>
      </w:pPr>
      <w:r>
        <w:rPr>
          <w:b/>
        </w:rPr>
        <w:t xml:space="preserve">D. </w:t>
      </w:r>
      <w:r>
        <w:t>The navbar stays fixed at the top of the viewport at all times, regardless of scroll</w:t>
      </w:r>
    </w:p>
    <w:p w14:paraId="2397716A" w14:textId="60ABA642" w:rsidR="00DD617E" w:rsidRDefault="00DD617E">
      <w:pPr>
        <w:spacing w:before="40" w:after="0"/>
        <w:ind w:left="360"/>
        <w:rPr>
          <w:bCs/>
        </w:rPr>
      </w:pPr>
      <w:r w:rsidRPr="00DD617E">
        <w:rPr>
          <w:bCs/>
        </w:rPr>
        <w:t>Lời giải:</w:t>
      </w:r>
    </w:p>
    <w:p w14:paraId="44DA358A" w14:textId="2F90DF4F" w:rsidR="008E3E88" w:rsidRPr="00DD617E" w:rsidRDefault="008E3E88">
      <w:pPr>
        <w:spacing w:before="40" w:after="0"/>
        <w:ind w:left="360"/>
        <w:rPr>
          <w:bCs/>
        </w:rPr>
      </w:pPr>
      <w:r>
        <w:rPr>
          <w:bCs/>
        </w:rPr>
        <w:t>N</w:t>
      </w:r>
      <w:r w:rsidRPr="008E3E88">
        <w:rPr>
          <w:bCs/>
        </w:rPr>
        <w:t xml:space="preserve">ghĩa là navbar </w:t>
      </w:r>
      <w:r w:rsidRPr="008E3E88">
        <w:rPr>
          <w:b/>
          <w:bCs/>
        </w:rPr>
        <w:t>ban đầu vẫn nằm trong luồng bình thường của trang</w:t>
      </w:r>
      <w:r w:rsidRPr="008E3E88">
        <w:rPr>
          <w:bCs/>
        </w:rPr>
        <w:t xml:space="preserve">, nhưng khi cuộn tới vị trí của nó thì nó sẽ </w:t>
      </w:r>
      <w:r w:rsidRPr="008E3E88">
        <w:rPr>
          <w:b/>
          <w:bCs/>
        </w:rPr>
        <w:t>dính ở mép trên viewport</w:t>
      </w:r>
      <w:r w:rsidRPr="008E3E88">
        <w:rPr>
          <w:bCs/>
        </w:rPr>
        <w:t>. Đây là đúng theo phần styling navbar trong Practical Session 2.</w:t>
      </w:r>
    </w:p>
    <w:p w14:paraId="6540CA49" w14:textId="77777777" w:rsidR="00DD617E" w:rsidRPr="00DD617E" w:rsidRDefault="00DD617E" w:rsidP="00DD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D617E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</w:t>
      </w:r>
      <w:r w:rsidRPr="00DD617E">
        <w:rPr>
          <w:rFonts w:ascii="Courier New" w:eastAsia="Times New Roman" w:hAnsi="Courier New" w:cs="Courier New"/>
          <w:sz w:val="20"/>
          <w:szCs w:val="20"/>
          <w:lang w:val="vi-VN" w:eastAsia="vi-VN"/>
        </w:rPr>
        <w:t>position: sticky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làm phần tử vẫn nằm trong luồng tài liệu bình thường lúc đầu </w:t>
      </w:r>
    </w:p>
    <w:p w14:paraId="019D3581" w14:textId="77777777" w:rsidR="00DD617E" w:rsidRPr="00DD617E" w:rsidRDefault="00DD617E" w:rsidP="00DD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D617E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Khi cuộn trang đến vị trí của nó, phần tử sẽ </w:t>
      </w:r>
      <w:r w:rsidRPr="00DD617E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dính ở mép trên viewport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071A4752" w14:textId="77777777" w:rsidR="00DD617E" w:rsidRPr="00DD617E" w:rsidRDefault="00DD617E" w:rsidP="00DD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D617E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</w:t>
      </w:r>
      <w:r w:rsidRPr="00DD617E">
        <w:rPr>
          <w:rFonts w:ascii="Courier New" w:eastAsia="Times New Roman" w:hAnsi="Courier New" w:cs="Courier New"/>
          <w:sz w:val="20"/>
          <w:szCs w:val="20"/>
          <w:lang w:val="vi-VN" w:eastAsia="vi-VN"/>
        </w:rPr>
        <w:t>top: 0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nghĩa là dính sát phía trên cùng </w:t>
      </w:r>
    </w:p>
    <w:p w14:paraId="51568E7B" w14:textId="162EC3C6" w:rsidR="00DD617E" w:rsidRDefault="00DD617E" w:rsidP="00DD617E">
      <w:pPr>
        <w:spacing w:before="40" w:after="0"/>
        <w:ind w:left="360"/>
      </w:pPr>
      <w:r w:rsidRPr="00DD617E">
        <w:rPr>
          <w:rFonts w:ascii="Times New Roman" w:eastAsia="Times New Roman" w:hAnsi="Symbol" w:cs="Times New Roman"/>
          <w:sz w:val="24"/>
          <w:szCs w:val="24"/>
          <w:lang w:val="vi-VN" w:eastAsia="vi-VN"/>
        </w:rPr>
        <w:t>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 Khác với </w:t>
      </w:r>
      <w:r w:rsidRPr="00DD617E">
        <w:rPr>
          <w:rFonts w:ascii="Courier New" w:eastAsia="Times New Roman" w:hAnsi="Courier New" w:cs="Courier New"/>
          <w:sz w:val="20"/>
          <w:szCs w:val="20"/>
          <w:lang w:val="vi-VN" w:eastAsia="vi-VN"/>
        </w:rPr>
        <w:t>position: fixed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vì </w:t>
      </w:r>
      <w:r w:rsidRPr="00DD617E">
        <w:rPr>
          <w:rFonts w:ascii="Courier New" w:eastAsia="Times New Roman" w:hAnsi="Courier New" w:cs="Courier New"/>
          <w:sz w:val="20"/>
          <w:szCs w:val="20"/>
          <w:lang w:val="vi-VN" w:eastAsia="vi-VN"/>
        </w:rPr>
        <w:t>fixed</w:t>
      </w:r>
      <w:r w:rsidRPr="00DD617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sẽ luôn cố định ngay từ đầu</w:t>
      </w:r>
    </w:p>
    <w:sectPr w:rsidR="00DD617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A72"/>
    <w:multiLevelType w:val="multilevel"/>
    <w:tmpl w:val="625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C6347"/>
    <w:multiLevelType w:val="multilevel"/>
    <w:tmpl w:val="C9B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336D1"/>
    <w:multiLevelType w:val="multilevel"/>
    <w:tmpl w:val="3CB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C2144"/>
    <w:multiLevelType w:val="multilevel"/>
    <w:tmpl w:val="E6A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14186"/>
    <w:multiLevelType w:val="multilevel"/>
    <w:tmpl w:val="DB8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80900"/>
    <w:multiLevelType w:val="multilevel"/>
    <w:tmpl w:val="021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A6E0E"/>
    <w:multiLevelType w:val="multilevel"/>
    <w:tmpl w:val="A4D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865377">
    <w:abstractNumId w:val="8"/>
  </w:num>
  <w:num w:numId="2" w16cid:durableId="1483692858">
    <w:abstractNumId w:val="6"/>
  </w:num>
  <w:num w:numId="3" w16cid:durableId="1754163295">
    <w:abstractNumId w:val="5"/>
  </w:num>
  <w:num w:numId="4" w16cid:durableId="2125726849">
    <w:abstractNumId w:val="4"/>
  </w:num>
  <w:num w:numId="5" w16cid:durableId="1379937156">
    <w:abstractNumId w:val="7"/>
  </w:num>
  <w:num w:numId="6" w16cid:durableId="1320814031">
    <w:abstractNumId w:val="3"/>
  </w:num>
  <w:num w:numId="7" w16cid:durableId="1242058849">
    <w:abstractNumId w:val="2"/>
  </w:num>
  <w:num w:numId="8" w16cid:durableId="1137147449">
    <w:abstractNumId w:val="1"/>
  </w:num>
  <w:num w:numId="9" w16cid:durableId="164789377">
    <w:abstractNumId w:val="0"/>
  </w:num>
  <w:num w:numId="10" w16cid:durableId="1237521667">
    <w:abstractNumId w:val="13"/>
  </w:num>
  <w:num w:numId="11" w16cid:durableId="1773865622">
    <w:abstractNumId w:val="9"/>
  </w:num>
  <w:num w:numId="12" w16cid:durableId="472521742">
    <w:abstractNumId w:val="14"/>
  </w:num>
  <w:num w:numId="13" w16cid:durableId="1735618374">
    <w:abstractNumId w:val="15"/>
  </w:num>
  <w:num w:numId="14" w16cid:durableId="329020694">
    <w:abstractNumId w:val="10"/>
  </w:num>
  <w:num w:numId="15" w16cid:durableId="1591040204">
    <w:abstractNumId w:val="11"/>
  </w:num>
  <w:num w:numId="16" w16cid:durableId="12021320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CE1"/>
    <w:rsid w:val="0006063C"/>
    <w:rsid w:val="000609DE"/>
    <w:rsid w:val="000B5425"/>
    <w:rsid w:val="000C40EF"/>
    <w:rsid w:val="000C7D90"/>
    <w:rsid w:val="0015074B"/>
    <w:rsid w:val="0028570A"/>
    <w:rsid w:val="0029639D"/>
    <w:rsid w:val="002C5A53"/>
    <w:rsid w:val="002D54E1"/>
    <w:rsid w:val="00326F90"/>
    <w:rsid w:val="00376BA9"/>
    <w:rsid w:val="00397BEC"/>
    <w:rsid w:val="003E5C9C"/>
    <w:rsid w:val="00421C50"/>
    <w:rsid w:val="00444887"/>
    <w:rsid w:val="00451D21"/>
    <w:rsid w:val="0045258C"/>
    <w:rsid w:val="00457F85"/>
    <w:rsid w:val="004D715B"/>
    <w:rsid w:val="005513D7"/>
    <w:rsid w:val="005635D0"/>
    <w:rsid w:val="005A033B"/>
    <w:rsid w:val="006157BE"/>
    <w:rsid w:val="00692A55"/>
    <w:rsid w:val="006B7328"/>
    <w:rsid w:val="006F701B"/>
    <w:rsid w:val="00735CD2"/>
    <w:rsid w:val="007650AE"/>
    <w:rsid w:val="007757D7"/>
    <w:rsid w:val="0079465D"/>
    <w:rsid w:val="007C514A"/>
    <w:rsid w:val="007E258E"/>
    <w:rsid w:val="00803AF4"/>
    <w:rsid w:val="008066D2"/>
    <w:rsid w:val="00844A1E"/>
    <w:rsid w:val="008E3E88"/>
    <w:rsid w:val="008E652F"/>
    <w:rsid w:val="009030EC"/>
    <w:rsid w:val="009F1C15"/>
    <w:rsid w:val="00A570ED"/>
    <w:rsid w:val="00A92AF7"/>
    <w:rsid w:val="00A94395"/>
    <w:rsid w:val="00AA1D8D"/>
    <w:rsid w:val="00B47730"/>
    <w:rsid w:val="00B83CE3"/>
    <w:rsid w:val="00B84DBF"/>
    <w:rsid w:val="00BA2DDA"/>
    <w:rsid w:val="00BD07C9"/>
    <w:rsid w:val="00BF3845"/>
    <w:rsid w:val="00C61218"/>
    <w:rsid w:val="00C64323"/>
    <w:rsid w:val="00CB0664"/>
    <w:rsid w:val="00CD3383"/>
    <w:rsid w:val="00D2530B"/>
    <w:rsid w:val="00D31F33"/>
    <w:rsid w:val="00DD617E"/>
    <w:rsid w:val="00E1334B"/>
    <w:rsid w:val="00E200D3"/>
    <w:rsid w:val="00E404EE"/>
    <w:rsid w:val="00E43E89"/>
    <w:rsid w:val="00E57B9E"/>
    <w:rsid w:val="00E702B0"/>
    <w:rsid w:val="00EC7930"/>
    <w:rsid w:val="00F62BDC"/>
    <w:rsid w:val="00F62FEE"/>
    <w:rsid w:val="00F95C05"/>
    <w:rsid w:val="00FC693F"/>
    <w:rsid w:val="00FD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F6732"/>
  <w14:defaultImageDpi w14:val="300"/>
  <w15:docId w15:val="{3B851CEA-8813-44CD-8064-C39D64E9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eastAsia="Consolas" w:hAnsi="Consola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3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4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8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7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24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6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9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84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2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37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56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6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2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2860</Words>
  <Characters>16302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Anh</cp:lastModifiedBy>
  <cp:revision>15</cp:revision>
  <dcterms:created xsi:type="dcterms:W3CDTF">2026-04-16T12:22:00Z</dcterms:created>
  <dcterms:modified xsi:type="dcterms:W3CDTF">2026-04-16T13:47:00Z</dcterms:modified>
  <cp:category/>
</cp:coreProperties>
</file>
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1: Phần mở rộng của tập tin HTML là 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htm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html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Cả 2 câu trên đều đúng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Cả 2 câu trên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2: Từ HTML là từ viết tắt của từ nào?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Hyperlinks and Text Markup Language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Home Tool Markup Language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Hyper Text Markup Language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3: Ai (tổ chức nào) tạo ra Web standards?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The World Wide Web Consortium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Microsoft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Netscape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4: Đâu là tag tạo ra tiêu đề web kích cỡ nhỏ</w:t>
        <w:br/>
      </w:r>
      <w:r>
        <w:rPr>
          <w:rFonts w:ascii="Times New Roman" w:hAnsi="Times New Roman" w:eastAsia="Times New Roman"/>
          <w:sz w:val="24"/>
        </w:rPr>
        <w:t>nhất.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&lt;heading&gt;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&lt;h1&gt;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&lt;h6&gt;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&lt;head&gt;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5: Đâu là tag để xuống dòng trong web?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&lt;lb&gt;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&lt;br&gt;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&lt;break&gt;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&lt;line&gt;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6: Đâu là tag để giữ nội dung cố định trên</w:t>
        <w:br/>
      </w:r>
      <w:r>
        <w:rPr>
          <w:rFonts w:ascii="Times New Roman" w:hAnsi="Times New Roman" w:eastAsia="Times New Roman"/>
          <w:sz w:val="24"/>
        </w:rPr>
        <w:t>dòng trong trang web?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&lt;wrap&gt;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&lt;br&gt;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&lt;nobreak&gt;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&lt;nobr&gt;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7: Đâu là tag tạo ra màu nền của web?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&lt;body color="yellow"&gt;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&lt;body bgcolor="yellow"&gt;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&lt;background&gt;yellow&lt;/background&gt;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&lt;background_color&gt;yellow</w:t>
        <w:br/>
      </w:r>
      <w:r>
        <w:rPr>
          <w:rFonts w:ascii="Times New Roman" w:hAnsi="Times New Roman" w:eastAsia="Times New Roman"/>
          <w:sz w:val="24"/>
        </w:rPr>
        <w:t>&lt;/background_color&gt;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8: Đâu là tag tạo ra chữ in đậm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&lt;b&gt;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&lt;bold&gt;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&lt;bld&gt;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&lt;bb&gt;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9: Đâu là tag tạo ra chữ in nghiêng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&lt;ii&gt;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&lt;italics&gt;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&lt;i&gt;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&lt;italic&gt;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10: Đâu là tag tạo ra gạch chân chữ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&lt;underline&gt;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&lt;u&gt;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&lt;i&gt;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11: Đâu là tag tạo ra liên kết (links) trong web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&lt;a</w:t>
        <w:br/>
      </w:r>
      <w:r>
        <w:rPr>
          <w:rFonts w:ascii="Times New Roman" w:hAnsi="Times New Roman" w:eastAsia="Times New Roman"/>
          <w:sz w:val="24"/>
        </w:rPr>
        <w:t>url="http://www.w3schools.com"&gt;W3Schools.co</w:t>
        <w:br/>
      </w:r>
      <w:r>
        <w:rPr>
          <w:rFonts w:ascii="Times New Roman" w:hAnsi="Times New Roman" w:eastAsia="Times New Roman"/>
          <w:sz w:val="24"/>
        </w:rPr>
        <w:t>m&lt;/a&gt;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&lt;a&gt;http://www.w3schools.com&lt;/a&gt;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&lt;a</w:t>
        <w:br/>
      </w:r>
      <w:r>
        <w:rPr>
          <w:rFonts w:ascii="Times New Roman" w:hAnsi="Times New Roman" w:eastAsia="Times New Roman"/>
          <w:color w:val="FF0000"/>
          <w:sz w:val="24"/>
        </w:rPr>
        <w:t>href="http://www.w3schools.com"&gt;W3Schools</w:t>
        <w:br/>
      </w:r>
      <w:r>
        <w:rPr>
          <w:rFonts w:ascii="Times New Roman" w:hAnsi="Times New Roman" w:eastAsia="Times New Roman"/>
          <w:color w:val="FF0000"/>
          <w:sz w:val="24"/>
        </w:rPr>
        <w:t>&lt;/a&gt;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&lt;a</w:t>
        <w:br/>
      </w:r>
      <w:r>
        <w:rPr>
          <w:rFonts w:ascii="Times New Roman" w:hAnsi="Times New Roman" w:eastAsia="Times New Roman"/>
          <w:sz w:val="24"/>
        </w:rPr>
        <w:t>name="http://www.w3schools.com"&gt;W3Schools.c</w:t>
        <w:br/>
      </w:r>
      <w:r>
        <w:rPr>
          <w:rFonts w:ascii="Times New Roman" w:hAnsi="Times New Roman" w:eastAsia="Times New Roman"/>
          <w:sz w:val="24"/>
        </w:rPr>
        <w:t>om&lt;/a&gt;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12: Đâu là tag tạo ra liên kết đến email?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&lt;a href="xxx@yyy"&gt;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&lt;a href="mailto:xxx@yyy"&gt;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&lt;mail&gt;xxx@yyy&lt;/mail&gt;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&lt;mail href="xxx@yyy"&gt;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13: Làm sao để khi click chuột vào link thì tạo</w:t>
        <w:br/>
      </w:r>
      <w:r>
        <w:rPr>
          <w:rFonts w:ascii="Times New Roman" w:hAnsi="Times New Roman" w:eastAsia="Times New Roman"/>
          <w:sz w:val="24"/>
        </w:rPr>
        <w:t>ra cửa sổ mới?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&lt;a href="url" new&gt;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&lt;a href="url" target="new"&gt;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&lt;a href="url" target="_blank"&gt;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&lt;a href="url" target="_new window"&gt;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14: Đâu là những tag dành cho việc tạo bảng?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&lt;table&gt;&lt;tr&gt;&lt;td&gt;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&lt;thead&gt;&lt;body&gt;&lt;tr&gt;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&lt;table&gt;&lt;head&gt;&lt;tfoot&gt;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&lt;table&gt;&lt;tr&gt;&lt;tt&gt;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15: Đâu là tag căn lề trái cho nội dung 1 ô</w:t>
        <w:br/>
      </w:r>
      <w:r>
        <w:rPr>
          <w:rFonts w:ascii="Times New Roman" w:hAnsi="Times New Roman" w:eastAsia="Times New Roman"/>
          <w:sz w:val="24"/>
        </w:rPr>
        <w:t>trong bảng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&lt;tdleft&gt;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&lt;td valign="left"&gt;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&lt;td align="left"&gt;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&lt;td leftalign&gt;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16: Đâu là tag tạo ra 1 danh sách đứng đầu</w:t>
        <w:br/>
      </w:r>
      <w:r>
        <w:rPr>
          <w:rFonts w:ascii="Times New Roman" w:hAnsi="Times New Roman" w:eastAsia="Times New Roman"/>
          <w:sz w:val="24"/>
        </w:rPr>
        <w:t>bằng số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&lt;ul&gt;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&lt;list&gt;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&lt;ol&gt;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&lt;dl&gt;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17: Đâu là tag tạo ra 1 danh sách đứng đầu</w:t>
        <w:br/>
      </w:r>
      <w:r>
        <w:rPr>
          <w:rFonts w:ascii="Times New Roman" w:hAnsi="Times New Roman" w:eastAsia="Times New Roman"/>
          <w:sz w:val="24"/>
        </w:rPr>
        <w:t>bởi dấu chấm?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&lt;list&gt;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&lt;ul&gt;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&lt;ol&gt;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&lt;dl&gt;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18: Tag nào tạo ra 1 checkbox?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&lt;check&gt;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&lt;input type="check"&gt;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&lt;checkbox&gt;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&lt;input type="checkbox"&gt;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19: Tag nào tạo ra 1 text input field?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&lt;textfield&gt;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&lt;textinput type="text"&gt;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&lt;input type="text"&gt;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&lt;input type="textfield"&gt;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20: Tag nào tạo ra 1 drop-down list?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&lt;select&gt;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&lt;list&gt;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&lt;input type="dropdown"&gt;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&lt;input type="list"&gt;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21: Tag nào tạo ra 1 text area?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&lt;input type="textbox"&gt;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&lt;textarea&gt;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&lt;input type="textarea"&gt;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&lt;input type="multi-text"&gt;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22: Tag nào dùng để chèn 1 hình vào web?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&lt;image src="image.gif"&gt;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&lt;img&gt;image.gif&lt;/img&gt;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&lt;img src="image.gif"&gt;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&lt;img href="image.gif&gt;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23: Tag nào dùng để tạo hình nền cho web?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&lt;body background="background.gif"&gt;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&lt;background img="background.gif"&gt;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&lt;img src="background.gif" background&gt;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&lt;img source="background.gif"</w:t>
        <w:br/>
      </w:r>
      <w:r>
        <w:rPr>
          <w:rFonts w:ascii="Times New Roman" w:hAnsi="Times New Roman" w:eastAsia="Times New Roman"/>
          <w:sz w:val="24"/>
        </w:rPr>
        <w:t>background&gt;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24: Muốn liên kết  HTML với 1 file định</w:t>
        <w:br/>
      </w:r>
      <w:r>
        <w:rPr>
          <w:rFonts w:ascii="Times New Roman" w:hAnsi="Times New Roman" w:eastAsia="Times New Roman"/>
          <w:sz w:val="24"/>
        </w:rPr>
        <w:t>nghĩa CSS ta dùng dòng nào sau đây?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&lt;style src=”mystyle.css”&gt;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&lt;stylesheet&gt;mystyle.css&lt;/stylesheet&gt;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&lt;link rel=”stylesheet” type=”text/css”</w:t>
        <w:br/>
      </w:r>
      <w:r>
        <w:rPr>
          <w:rFonts w:ascii="Times New Roman" w:hAnsi="Times New Roman" w:eastAsia="Times New Roman"/>
          <w:color w:val="FF0000"/>
          <w:sz w:val="24"/>
        </w:rPr>
        <w:t>href=”mystyle.css”&gt;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&lt;link rel=”css” type=”text/css”</w:t>
        <w:br/>
      </w:r>
      <w:r>
        <w:rPr>
          <w:rFonts w:ascii="Times New Roman" w:hAnsi="Times New Roman" w:eastAsia="Times New Roman"/>
          <w:sz w:val="24"/>
        </w:rPr>
        <w:t>href=”mystyle.css”&gt;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25: Đặt dòng liên kết với file CSS ở vùng nào</w:t>
        <w:br/>
      </w:r>
      <w:r>
        <w:rPr>
          <w:rFonts w:ascii="Times New Roman" w:hAnsi="Times New Roman" w:eastAsia="Times New Roman"/>
          <w:sz w:val="24"/>
        </w:rPr>
        <w:t>trong file HTML?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Trong thẻ &lt;body&gt;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Trong thẻ &lt;head&gt;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Trên đầu tập tin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Phía cuối tập tin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26: Tag nào định nghĩa CSS ở ngay trong file</w:t>
        <w:br/>
      </w:r>
      <w:r>
        <w:rPr>
          <w:rFonts w:ascii="Times New Roman" w:hAnsi="Times New Roman" w:eastAsia="Times New Roman"/>
          <w:sz w:val="24"/>
        </w:rPr>
        <w:t>HTML?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&lt;css&gt;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&lt;script&gt;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&lt;style&gt;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&lt;styles&gt;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27: Thuộc tính nào định nghĩa CSS ngay trong</w:t>
        <w:br/>
      </w:r>
      <w:r>
        <w:rPr>
          <w:rFonts w:ascii="Times New Roman" w:hAnsi="Times New Roman" w:eastAsia="Times New Roman"/>
          <w:sz w:val="24"/>
        </w:rPr>
        <w:t>1 tag?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font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class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style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styles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28: Dòng nào tuân theo đúng cú pháp của</w:t>
        <w:br/>
      </w:r>
      <w:r>
        <w:rPr>
          <w:rFonts w:ascii="Times New Roman" w:hAnsi="Times New Roman" w:eastAsia="Times New Roman"/>
          <w:sz w:val="24"/>
        </w:rPr>
        <w:t>CSS?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body {color: black}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{body;color:black}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body:color=black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{body:color=black(body}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29: Dòng nào thể hiện đúng một comment (lời</w:t>
        <w:br/>
      </w:r>
      <w:r>
        <w:rPr>
          <w:rFonts w:ascii="Times New Roman" w:hAnsi="Times New Roman" w:eastAsia="Times New Roman"/>
          <w:sz w:val="24"/>
        </w:rPr>
        <w:t>chú thích) trong CSS?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/* this is a comment 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// this is a comment //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“ this is a comment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// this is a comment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30: Dòng nào dùng để thay đổi màu nền trong</w:t>
        <w:br/>
      </w:r>
      <w:r>
        <w:rPr>
          <w:rFonts w:ascii="Times New Roman" w:hAnsi="Times New Roman" w:eastAsia="Times New Roman"/>
          <w:sz w:val="24"/>
        </w:rPr>
        <w:t>css?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color: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bgcolor: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background-color: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background-colors: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31: Làm thế nào thêm màu nền cho tất cả các</w:t>
        <w:br/>
      </w:r>
      <w:r>
        <w:rPr>
          <w:rFonts w:ascii="Times New Roman" w:hAnsi="Times New Roman" w:eastAsia="Times New Roman"/>
          <w:sz w:val="24"/>
        </w:rPr>
        <w:t>phần tử &lt;h1&gt; 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h1.all {background-color:#FFFFFF}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h1 {background-color:#FFFFFF}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all.h1 {background-color:#FFFFFF}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items.h1 {background-color:#FFFFFF}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32: Làm thế nào thay màu nền của chữ (text)?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text-color=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fgcolor: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color: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text-color: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33: Thuộc tính nào thay đổi kích cỡ chữ?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font-style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font-size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text-style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text-size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34: Thuộc tính nào làm chữ trong tag p trở</w:t>
        <w:br/>
      </w:r>
      <w:r>
        <w:rPr>
          <w:rFonts w:ascii="Times New Roman" w:hAnsi="Times New Roman" w:eastAsia="Times New Roman"/>
          <w:sz w:val="24"/>
        </w:rPr>
        <w:t>thành chữ đậm?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p {text-size:bold}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&lt;p style=”font-size:bold”&gt;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&lt;p style=”text-size:bold”&gt;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p {font-weight:bold}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35: Làm sao để hiển thị liên kết mà ko có gạch</w:t>
        <w:br/>
      </w:r>
      <w:r>
        <w:rPr>
          <w:rFonts w:ascii="Times New Roman" w:hAnsi="Times New Roman" w:eastAsia="Times New Roman"/>
          <w:sz w:val="24"/>
        </w:rPr>
        <w:t>chân bên dưới?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a {decoration:no underline}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a {text-decoration:no underline}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a {underline:none}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a {text-decoration:none}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36: Làm sao để mỗi từ trong 1 dòng đều viết</w:t>
        <w:br/>
      </w:r>
      <w:r>
        <w:rPr>
          <w:rFonts w:ascii="Times New Roman" w:hAnsi="Times New Roman" w:eastAsia="Times New Roman"/>
          <w:sz w:val="24"/>
        </w:rPr>
        <w:t>hoa ở đầu từ?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text-transform:capitalize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text-transform:uppercase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Không thể thực hiện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text-transform:normalization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37: Làm sao để thay đổi font của mỗi phần tử?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font=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f: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font-family: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font-weight: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38: Làm sao để tạo chữ đậm?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font-weight:bold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style:bold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font:b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font:big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39: Làm thế nào để hiển thị viền 1 phần tử với</w:t>
        <w:br/>
      </w:r>
      <w:r>
        <w:rPr>
          <w:rFonts w:ascii="Times New Roman" w:hAnsi="Times New Roman" w:eastAsia="Times New Roman"/>
          <w:sz w:val="24"/>
        </w:rPr>
        <w:t>kích thước đường viền như sau (trên phải dưới</w:t>
        <w:br/>
      </w:r>
      <w:r>
        <w:rPr>
          <w:rFonts w:ascii="Times New Roman" w:hAnsi="Times New Roman" w:eastAsia="Times New Roman"/>
          <w:sz w:val="24"/>
        </w:rPr>
        <w:t>trái):</w:t>
        <w:br/>
      </w:r>
      <w:r>
        <w:rPr>
          <w:rFonts w:ascii="Times New Roman" w:hAnsi="Times New Roman" w:eastAsia="Times New Roman"/>
          <w:sz w:val="24"/>
        </w:rPr>
        <w:t>The top border = 10 pixels</w:t>
        <w:br/>
      </w:r>
      <w:r>
        <w:rPr>
          <w:rFonts w:ascii="Times New Roman" w:hAnsi="Times New Roman" w:eastAsia="Times New Roman"/>
          <w:sz w:val="24"/>
        </w:rPr>
        <w:t>The bottom border = 5 pixels</w:t>
        <w:br/>
      </w:r>
      <w:r>
        <w:rPr>
          <w:rFonts w:ascii="Times New Roman" w:hAnsi="Times New Roman" w:eastAsia="Times New Roman"/>
          <w:sz w:val="24"/>
        </w:rPr>
        <w:t>The left border = 20 pixels</w:t>
        <w:br/>
      </w:r>
      <w:r>
        <w:rPr>
          <w:rFonts w:ascii="Times New Roman" w:hAnsi="Times New Roman" w:eastAsia="Times New Roman"/>
          <w:sz w:val="24"/>
        </w:rPr>
        <w:t>The right border = 1pixel?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border-width:5px 20px 10px 1px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border-width:10px 5px 20px 1px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border-width:10px 1px 5px 20px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border-width:10px 20px 5px 1px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40: Làm sao để thay đổi lề trái của một phần</w:t>
        <w:br/>
      </w:r>
      <w:r>
        <w:rPr>
          <w:rFonts w:ascii="Times New Roman" w:hAnsi="Times New Roman" w:eastAsia="Times New Roman"/>
          <w:sz w:val="24"/>
        </w:rPr>
        <w:t>tử?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margin-left: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text-indent: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margin: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indent: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41: Làm thế nào để hình ở đầu mỗi dòng của 1</w:t>
        <w:br/>
      </w:r>
      <w:r>
        <w:rPr>
          <w:rFonts w:ascii="Times New Roman" w:hAnsi="Times New Roman" w:eastAsia="Times New Roman"/>
          <w:sz w:val="24"/>
        </w:rPr>
        <w:t>list (danh sách) có hình vuông?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type: 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type: square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list-type: square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list-style-type: square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42: Javascript là ngôn ngữ thông dịch hay biên</w:t>
        <w:br/>
      </w:r>
      <w:r>
        <w:rPr>
          <w:rFonts w:ascii="Times New Roman" w:hAnsi="Times New Roman" w:eastAsia="Times New Roman"/>
          <w:sz w:val="24"/>
        </w:rPr>
        <w:t>dịch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Thông dịch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Ditn dịch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Biên dịch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Không có dạng nào ở trên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43: Phương thức viết chương trình của</w:t>
        <w:br/>
      </w:r>
      <w:r>
        <w:rPr>
          <w:rFonts w:ascii="Times New Roman" w:hAnsi="Times New Roman" w:eastAsia="Times New Roman"/>
          <w:sz w:val="24"/>
        </w:rPr>
        <w:t>Javascript như thế nào?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Viết riêng một tập tin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Viết chung với HTML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Cả hai dạng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Không có dạng nào.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44: Javascript là ngôn ngữ kịch bản có giấu</w:t>
        <w:br/>
      </w:r>
      <w:r>
        <w:rPr>
          <w:rFonts w:ascii="Times New Roman" w:hAnsi="Times New Roman" w:eastAsia="Times New Roman"/>
          <w:sz w:val="24"/>
        </w:rPr>
        <w:t>được mã nguồn không?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Không giấu được vì các kịch bản chạy ở</w:t>
        <w:br/>
      </w:r>
      <w:r>
        <w:rPr>
          <w:rFonts w:ascii="Times New Roman" w:hAnsi="Times New Roman" w:eastAsia="Times New Roman"/>
          <w:color w:val="FF0000"/>
          <w:sz w:val="24"/>
        </w:rPr>
        <w:t>client.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Giấu được vì chương trình hoạt động độc</w:t>
        <w:br/>
      </w:r>
      <w:r>
        <w:rPr>
          <w:rFonts w:ascii="Times New Roman" w:hAnsi="Times New Roman" w:eastAsia="Times New Roman"/>
          <w:sz w:val="24"/>
        </w:rPr>
        <w:t>lập với trình duyệt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Hai phát biểu đều sai.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Không giấu được vì các kịch bản chạy ở</w:t>
        <w:br/>
      </w:r>
      <w:r>
        <w:rPr>
          <w:rFonts w:ascii="Times New Roman" w:hAnsi="Times New Roman" w:eastAsia="Times New Roman"/>
          <w:sz w:val="24"/>
        </w:rPr>
        <w:t>server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45: Javascript có các dạng biến?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Number, String, Boolean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Number, String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Number, String, Boolean, null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String, Boolean.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46: Trong Javascript hàm parseInt() dùng để</w:t>
        <w:br/>
      </w:r>
      <w:r>
        <w:rPr>
          <w:rFonts w:ascii="Times New Roman" w:hAnsi="Times New Roman" w:eastAsia="Times New Roman"/>
          <w:sz w:val="24"/>
        </w:rPr>
        <w:t>làm gì?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Chuyển một chuỗi thành số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Chuyển một chuỗi thành số nguyên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Chuyển một chuỗi thành số thực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Chuyển một số nguyên thành một chuỗi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47: Trong Javascript hàm parseFloat() dùng</w:t>
        <w:br/>
      </w:r>
      <w:r>
        <w:rPr>
          <w:rFonts w:ascii="Times New Roman" w:hAnsi="Times New Roman" w:eastAsia="Times New Roman"/>
          <w:sz w:val="24"/>
        </w:rPr>
        <w:t>để làm gì?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Chuyển một chuỗi thành số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Chuyển một chuỗi thành số thực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Chuyển một chuỗi thành số nguyên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Chuyển một số nguyên thành một chuỗi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48: Trong Javascript sự kiện Onload thực hiện</w:t>
        <w:br/>
      </w:r>
      <w:r>
        <w:rPr>
          <w:rFonts w:ascii="Times New Roman" w:hAnsi="Times New Roman" w:eastAsia="Times New Roman"/>
          <w:sz w:val="24"/>
        </w:rPr>
        <w:t>khi: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Ngay sau khi tải trang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Khi click chuột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Khi kết thúc một chương trình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Khi di chuyển chuột qua.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49: Trong Javascript sự kiện OnUnload thực</w:t>
        <w:br/>
      </w:r>
      <w:r>
        <w:rPr>
          <w:rFonts w:ascii="Times New Roman" w:hAnsi="Times New Roman" w:eastAsia="Times New Roman"/>
          <w:sz w:val="24"/>
        </w:rPr>
        <w:t>hiện khi nào?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Khi bắt đầu chương trình chạy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Khi click chuột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Khi kết thúc một chương trình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Khi di chuyển chuột qua.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50: Trong Javascript sự kiện Onblur thực hiện</w:t>
        <w:br/>
      </w:r>
      <w:r>
        <w:rPr>
          <w:rFonts w:ascii="Times New Roman" w:hAnsi="Times New Roman" w:eastAsia="Times New Roman"/>
          <w:sz w:val="24"/>
        </w:rPr>
        <w:t>khi nào?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Khi một đối tượng trong form mất</w:t>
        <w:br/>
      </w:r>
      <w:r>
        <w:rPr>
          <w:rFonts w:ascii="Times New Roman" w:hAnsi="Times New Roman" w:eastAsia="Times New Roman"/>
          <w:color w:val="FF0000"/>
          <w:sz w:val="24"/>
        </w:rPr>
        <w:t>focus.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Khi một đối tượng trong form có focus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Khi di chuyển con chuột qua form.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Khi click chuột vào nút lệnh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51: Trong Javascript sự kiện OnMouseOver</w:t>
        <w:br/>
      </w:r>
      <w:r>
        <w:rPr>
          <w:rFonts w:ascii="Times New Roman" w:hAnsi="Times New Roman" w:eastAsia="Times New Roman"/>
          <w:sz w:val="24"/>
        </w:rPr>
        <w:t>thực hiện khi nào?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Khi một đối tượng trong form mất focus.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Khi một đối tượng trong form có focus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Khi di chuyển con chuột qua một đối</w:t>
        <w:br/>
      </w:r>
      <w:r>
        <w:rPr>
          <w:rFonts w:ascii="Times New Roman" w:hAnsi="Times New Roman" w:eastAsia="Times New Roman"/>
          <w:color w:val="FF0000"/>
          <w:sz w:val="24"/>
        </w:rPr>
        <w:t>tượng trong form.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Khi click chuột vào nút lệnh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52: Trong Javascript sự kiện Onclick thực</w:t>
        <w:br/>
      </w:r>
      <w:r>
        <w:rPr>
          <w:rFonts w:ascii="Times New Roman" w:hAnsi="Times New Roman" w:eastAsia="Times New Roman"/>
          <w:sz w:val="24"/>
        </w:rPr>
        <w:t>hiện khi nào?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Khi một đối tượng trong form mất focus.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Khi một đối tượng trong form có focus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Khi click chuột vào một đối tượng trong</w:t>
        <w:br/>
      </w:r>
      <w:r>
        <w:rPr>
          <w:rFonts w:ascii="Times New Roman" w:hAnsi="Times New Roman" w:eastAsia="Times New Roman"/>
          <w:sz w:val="24"/>
        </w:rPr>
        <w:t>form.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Khi click chuột vào nút lệnh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53: Trong Javascript sự kiện Onchange thực</w:t>
        <w:br/>
      </w:r>
      <w:r>
        <w:rPr>
          <w:rFonts w:ascii="Times New Roman" w:hAnsi="Times New Roman" w:eastAsia="Times New Roman"/>
          <w:sz w:val="24"/>
        </w:rPr>
        <w:t>hiện khi nào?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Khi một đối tượng trong form mất focus.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Khi một đối tượng trong form có focus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Xảy ra khi giá trị của một trường trong</w:t>
        <w:br/>
      </w:r>
      <w:r>
        <w:rPr>
          <w:rFonts w:ascii="Times New Roman" w:hAnsi="Times New Roman" w:eastAsia="Times New Roman"/>
          <w:color w:val="FF0000"/>
          <w:sz w:val="24"/>
        </w:rPr>
        <w:t>form được người dùng thay đổi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Khi click chuột vào nút lệnh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54: Trong Javascript đoạn mã sau cho ra kết</w:t>
        <w:br/>
      </w:r>
      <w:r>
        <w:rPr>
          <w:rFonts w:ascii="Times New Roman" w:hAnsi="Times New Roman" w:eastAsia="Times New Roman"/>
          <w:sz w:val="24"/>
        </w:rPr>
        <w:t>quả gì?</w:t>
        <w:br/>
      </w:r>
      <w:r>
        <w:rPr>
          <w:rFonts w:ascii="Times New Roman" w:hAnsi="Times New Roman" w:eastAsia="Times New Roman"/>
          <w:sz w:val="24"/>
        </w:rPr>
        <w:t>&lt;script&gt;</w:t>
        <w:br/>
      </w:r>
      <w:r>
        <w:rPr>
          <w:rFonts w:ascii="Times New Roman" w:hAnsi="Times New Roman" w:eastAsia="Times New Roman"/>
          <w:sz w:val="24"/>
        </w:rPr>
        <w:t>function kiemtra(){</w:t>
        <w:br/>
      </w:r>
      <w:r>
        <w:rPr>
          <w:rFonts w:ascii="Times New Roman" w:hAnsi="Times New Roman" w:eastAsia="Times New Roman"/>
          <w:sz w:val="24"/>
        </w:rPr>
        <w:t>window.open("http://</w:t>
        <w:br/>
      </w:r>
      <w:r>
        <w:rPr>
          <w:rFonts w:ascii="Times New Roman" w:hAnsi="Times New Roman" w:eastAsia="Times New Roman"/>
          <w:sz w:val="24"/>
        </w:rPr>
        <w:t>www.vnn.vn","Chao");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&lt;/script&gt;</w:t>
        <w:br/>
      </w:r>
      <w:r>
        <w:rPr>
          <w:rFonts w:ascii="Times New Roman" w:hAnsi="Times New Roman" w:eastAsia="Times New Roman"/>
          <w:sz w:val="24"/>
        </w:rPr>
        <w:t>&lt;/head&gt;</w:t>
        <w:br/>
      </w:r>
      <w:r>
        <w:rPr>
          <w:rFonts w:ascii="Times New Roman" w:hAnsi="Times New Roman" w:eastAsia="Times New Roman"/>
          <w:sz w:val="24"/>
        </w:rPr>
        <w:t>&lt;body onload ="kiemtra()"&gt;&lt;/body&gt;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Khi chạy thì một trang khác (VNN)</w:t>
        <w:br/>
      </w:r>
      <w:r>
        <w:rPr>
          <w:rFonts w:ascii="Times New Roman" w:hAnsi="Times New Roman" w:eastAsia="Times New Roman"/>
          <w:color w:val="FF0000"/>
          <w:sz w:val="24"/>
        </w:rPr>
        <w:t>được hiện ra 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Không chạy được vì sai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Khi kết thúc thì một site khác hiện ra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Hiện một trang vnn duy nhất.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55: Thẻ &lt;input type=”text” …&gt; dùng để làm</w:t>
        <w:br/>
      </w:r>
      <w:r>
        <w:rPr>
          <w:rFonts w:ascii="Times New Roman" w:hAnsi="Times New Roman" w:eastAsia="Times New Roman"/>
          <w:sz w:val="24"/>
        </w:rPr>
        <w:t>gì?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Tạo một ô text để nhập dữ liệu 1 dmng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Tạo một ô password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Tạo một  textbox cho ph•p nhâ ‚ p liê ‚u nhiều</w:t>
        <w:br/>
      </w:r>
      <w:r>
        <w:rPr>
          <w:rFonts w:ascii="Times New Roman" w:hAnsi="Times New Roman" w:eastAsia="Times New Roman"/>
          <w:sz w:val="24"/>
        </w:rPr>
        <w:t>dòng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các ý trên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56: Thẻ &lt;input type=”Password” …&gt; dùng</w:t>
        <w:br/>
      </w:r>
      <w:r>
        <w:rPr>
          <w:rFonts w:ascii="Times New Roman" w:hAnsi="Times New Roman" w:eastAsia="Times New Roman"/>
          <w:sz w:val="24"/>
        </w:rPr>
        <w:t>để làm gì?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Tạo một ô text để nhập dữ liệu 1 dòng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Tạo một ô password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Tạo một  textbox cho ph•p nhâ ‚ p liê ‚u nhiều</w:t>
        <w:br/>
      </w:r>
      <w:r>
        <w:rPr>
          <w:rFonts w:ascii="Times New Roman" w:hAnsi="Times New Roman" w:eastAsia="Times New Roman"/>
          <w:sz w:val="24"/>
        </w:rPr>
        <w:t>dòng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các ý trên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57: Thẻ &lt;textarea rows=. . . cols =</w:t>
        <w:br/>
      </w:r>
      <w:r>
        <w:rPr>
          <w:rFonts w:ascii="Times New Roman" w:hAnsi="Times New Roman" w:eastAsia="Times New Roman"/>
          <w:sz w:val="24"/>
        </w:rPr>
        <w:t>…&gt;&lt;/texterea&gt; dùng để làm gì?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Tạo một ô text để nhập dữ liệu 1 dòng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Tạo một ô password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Tạo một  textbox cho phnp nhâ o p liê ou</w:t>
        <w:br/>
      </w:r>
      <w:r>
        <w:rPr>
          <w:rFonts w:ascii="Times New Roman" w:hAnsi="Times New Roman" w:eastAsia="Times New Roman"/>
          <w:color w:val="FF0000"/>
          <w:sz w:val="24"/>
        </w:rPr>
        <w:t>nhiều dmng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các ý trên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58: Thẻ &lt;input type=”Submit” …&gt; dùng để</w:t>
        <w:br/>
      </w:r>
      <w:r>
        <w:rPr>
          <w:rFonts w:ascii="Times New Roman" w:hAnsi="Times New Roman" w:eastAsia="Times New Roman"/>
          <w:sz w:val="24"/>
        </w:rPr>
        <w:t>làm gì?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Tạo một ô text để nhập dữ liệu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Tạo một nút lệnh dùng để gửi tin trong</w:t>
        <w:br/>
      </w:r>
      <w:r>
        <w:rPr>
          <w:rFonts w:ascii="Times New Roman" w:hAnsi="Times New Roman" w:eastAsia="Times New Roman"/>
          <w:color w:val="FF0000"/>
          <w:sz w:val="24"/>
        </w:rPr>
        <w:t>form đi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Tạo một nút lệnh dùng để xóa thông tin</w:t>
        <w:br/>
      </w:r>
      <w:r>
        <w:rPr>
          <w:rFonts w:ascii="Times New Roman" w:hAnsi="Times New Roman" w:eastAsia="Times New Roman"/>
          <w:sz w:val="24"/>
        </w:rPr>
        <w:t>trong form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các ý trên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59: Thẻ &lt;input type=”Radio” …&gt; dùng để</w:t>
        <w:br/>
      </w:r>
      <w:r>
        <w:rPr>
          <w:rFonts w:ascii="Times New Roman" w:hAnsi="Times New Roman" w:eastAsia="Times New Roman"/>
          <w:sz w:val="24"/>
        </w:rPr>
        <w:t>làm gì?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Tạo một ô text để nhập dữ liệu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Tạo một nhóm đối tượng chọn nhưng</w:t>
        <w:br/>
      </w:r>
      <w:r>
        <w:rPr>
          <w:rFonts w:ascii="Times New Roman" w:hAnsi="Times New Roman" w:eastAsia="Times New Roman"/>
          <w:color w:val="FF0000"/>
          <w:sz w:val="24"/>
        </w:rPr>
        <w:t>chọn duy nhất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Tạo một vùng có nhiều cột nhiều dòng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các ý trên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60: Thẻ &lt;input type=”checkbox” …&gt; dùng để</w:t>
        <w:br/>
      </w:r>
      <w:r>
        <w:rPr>
          <w:rFonts w:ascii="Times New Roman" w:hAnsi="Times New Roman" w:eastAsia="Times New Roman"/>
          <w:sz w:val="24"/>
        </w:rPr>
        <w:t>làm gì?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Tạo một ô text để nhập dữ liệu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Tạo một nhóm đối tượng chọn được</w:t>
        <w:br/>
      </w:r>
      <w:r>
        <w:rPr>
          <w:rFonts w:ascii="Times New Roman" w:hAnsi="Times New Roman" w:eastAsia="Times New Roman"/>
          <w:color w:val="FF0000"/>
          <w:sz w:val="24"/>
        </w:rPr>
        <w:t>nhiều đối tượng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Tạo một  cùng có nhiều cột nhiều dòng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các ý trên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61: Thẻ &lt;input type=”button” …&gt; dùng để</w:t>
        <w:br/>
      </w:r>
      <w:r>
        <w:rPr>
          <w:rFonts w:ascii="Times New Roman" w:hAnsi="Times New Roman" w:eastAsia="Times New Roman"/>
          <w:sz w:val="24"/>
        </w:rPr>
        <w:t>làm gì?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Tạo một ô text để nhập dữ liệu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Tạo một nút lệnh lên trên form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Tạo một vùng có nhiều cột nhiều dòng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các ý trên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62: Trong Javascript, lệnh lặp for có dạng như</w:t>
        <w:br/>
      </w:r>
      <w:r>
        <w:rPr>
          <w:rFonts w:ascii="Times New Roman" w:hAnsi="Times New Roman" w:eastAsia="Times New Roman"/>
          <w:sz w:val="24"/>
        </w:rPr>
        <w:t>thế nào?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for ( biến = Giá trị đầu; Điều kiện; Giá</w:t>
        <w:br/>
      </w:r>
      <w:r>
        <w:rPr>
          <w:rFonts w:ascii="Times New Roman" w:hAnsi="Times New Roman" w:eastAsia="Times New Roman"/>
          <w:color w:val="FF0000"/>
          <w:sz w:val="24"/>
        </w:rPr>
        <w:t>trị tăng)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for ( biến = Giá trị đầu; Giá trị tăng; điều</w:t>
        <w:br/>
      </w:r>
      <w:r>
        <w:rPr>
          <w:rFonts w:ascii="Times New Roman" w:hAnsi="Times New Roman" w:eastAsia="Times New Roman"/>
          <w:sz w:val="24"/>
        </w:rPr>
        <w:t>kiện)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for ( biến = Điều kiện; Giá trị tăng; Giá trị</w:t>
        <w:br/>
      </w:r>
      <w:r>
        <w:rPr>
          <w:rFonts w:ascii="Times New Roman" w:hAnsi="Times New Roman" w:eastAsia="Times New Roman"/>
          <w:sz w:val="24"/>
        </w:rPr>
        <w:t>cuối)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các dạng trên.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63: Trong Javascript, vòng lặp While là dạng</w:t>
        <w:br/>
      </w:r>
      <w:r>
        <w:rPr>
          <w:rFonts w:ascii="Times New Roman" w:hAnsi="Times New Roman" w:eastAsia="Times New Roman"/>
          <w:sz w:val="24"/>
        </w:rPr>
        <w:t>vòng lặp?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Không xác định và xnt điều kiện rồi mới</w:t>
        <w:br/>
      </w:r>
      <w:r>
        <w:rPr>
          <w:rFonts w:ascii="Times New Roman" w:hAnsi="Times New Roman" w:eastAsia="Times New Roman"/>
          <w:color w:val="FF0000"/>
          <w:sz w:val="24"/>
        </w:rPr>
        <w:t>lặp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Không xác định và  lặp rồi mới x•t điều</w:t>
        <w:br/>
      </w:r>
      <w:r>
        <w:rPr>
          <w:rFonts w:ascii="Times New Roman" w:hAnsi="Times New Roman" w:eastAsia="Times New Roman"/>
          <w:sz w:val="24"/>
        </w:rPr>
        <w:t>kiện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Cả hai dạng trên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Không tồn tại dạng nào ở trên.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64: Trong javascript, vòng lặp (Do.. while) là</w:t>
        <w:br/>
      </w:r>
      <w:r>
        <w:rPr>
          <w:rFonts w:ascii="Times New Roman" w:hAnsi="Times New Roman" w:eastAsia="Times New Roman"/>
          <w:sz w:val="24"/>
        </w:rPr>
        <w:t>dạng vòng lặp?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Không xác định và x•t điều kiện rồi mới</w:t>
        <w:br/>
      </w:r>
      <w:r>
        <w:rPr>
          <w:rFonts w:ascii="Times New Roman" w:hAnsi="Times New Roman" w:eastAsia="Times New Roman"/>
          <w:sz w:val="24"/>
        </w:rPr>
        <w:t>lặp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Không xác định và lặp rồi mới xnt điều</w:t>
        <w:br/>
      </w:r>
      <w:r>
        <w:rPr>
          <w:rFonts w:ascii="Times New Roman" w:hAnsi="Times New Roman" w:eastAsia="Times New Roman"/>
          <w:color w:val="FF0000"/>
          <w:sz w:val="24"/>
        </w:rPr>
        <w:t>kiện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Cả hai dạng trên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Không có dạng nào.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65: Trong javascript, lệnh break kết hợp với</w:t>
        <w:br/>
      </w:r>
      <w:r>
        <w:rPr>
          <w:rFonts w:ascii="Times New Roman" w:hAnsi="Times New Roman" w:eastAsia="Times New Roman"/>
          <w:sz w:val="24"/>
        </w:rPr>
        <w:t>vòng for dùng để?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Ngưng vmng for nếu gặp lệnh này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Không có ý nghĩa trong vòng lặp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Nhảy đến một tập lệnh khác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Không thể kết hợp được.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66: Trong javascript, hàm alert() dùng để làm</w:t>
        <w:br/>
      </w:r>
      <w:r>
        <w:rPr>
          <w:rFonts w:ascii="Times New Roman" w:hAnsi="Times New Roman" w:eastAsia="Times New Roman"/>
          <w:sz w:val="24"/>
        </w:rPr>
        <w:t>gì?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Dùng để hiện một thông báo.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Dùng để hiện một thông báo nhập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Dùng để chuyển đổi số sang chữ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các dạng trên.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67: Thẻ &lt;Frameset cols&gt; &lt;/frameset&gt;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Dùng để chia trang web ra nhiều phần</w:t>
        <w:br/>
      </w:r>
      <w:r>
        <w:rPr>
          <w:rFonts w:ascii="Times New Roman" w:hAnsi="Times New Roman" w:eastAsia="Times New Roman"/>
          <w:color w:val="FF0000"/>
          <w:sz w:val="24"/>
        </w:rPr>
        <w:t>theo cột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Dùng để chia trang web ra nhiều phần</w:t>
        <w:br/>
      </w:r>
      <w:r>
        <w:rPr>
          <w:rFonts w:ascii="Times New Roman" w:hAnsi="Times New Roman" w:eastAsia="Times New Roman"/>
          <w:sz w:val="24"/>
        </w:rPr>
        <w:t>theo dòng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Tất cả dạng trên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Không có ý nào ở trên.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68: Thẻ &lt;Frameset rows &gt; &lt;/frameset&gt;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Dùng để chia trang web ra nhiều phần</w:t>
        <w:br/>
      </w:r>
      <w:r>
        <w:rPr>
          <w:rFonts w:ascii="Times New Roman" w:hAnsi="Times New Roman" w:eastAsia="Times New Roman"/>
          <w:sz w:val="24"/>
        </w:rPr>
        <w:t>theo cột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Dùng để chia trang web ra nhiều phần</w:t>
        <w:br/>
      </w:r>
      <w:r>
        <w:rPr>
          <w:rFonts w:ascii="Times New Roman" w:hAnsi="Times New Roman" w:eastAsia="Times New Roman"/>
          <w:color w:val="FF0000"/>
          <w:sz w:val="24"/>
        </w:rPr>
        <w:t>theo dmng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Tất cả dạng trên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Không có ý nào ở trên.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69: Thẻ &lt;Frame src=” duong dan  ”&gt;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Dùng để chèn ảnh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Dùng để lấy dữ liệu từ một trang khác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Tất cả dạng trên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Không có ý nào ở trên.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70: Trong HTML, thẻ nào được sử dụng để hiển</w:t>
        <w:br/>
      </w:r>
      <w:r>
        <w:rPr>
          <w:rFonts w:ascii="Times New Roman" w:hAnsi="Times New Roman" w:eastAsia="Times New Roman"/>
          <w:sz w:val="24"/>
        </w:rPr>
        <w:t>thị 1 ảnh?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picture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image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img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src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71: Ngoài thẻ &lt;b&gt; thì thẻ nào còn được dùng để in</w:t>
        <w:br/>
      </w:r>
      <w:r>
        <w:rPr>
          <w:rFonts w:ascii="Times New Roman" w:hAnsi="Times New Roman" w:eastAsia="Times New Roman"/>
          <w:sz w:val="24"/>
        </w:rPr>
        <w:t>đậm văn bản?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&lt;strong&gt;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&lt;dar&gt;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&lt;black&gt;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&lt;emp&gt;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72: Thẻ và văn bản không được viết trực tiếp trong</w:t>
        <w:br/>
      </w:r>
      <w:r>
        <w:rPr>
          <w:rFonts w:ascii="Times New Roman" w:hAnsi="Times New Roman" w:eastAsia="Times New Roman"/>
          <w:sz w:val="24"/>
        </w:rPr>
        <w:t>phần nào của tài liệu html?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&lt;html&gt;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&lt;head&gt;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&lt;title&gt;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&lt;body&gt;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73: Thẻ nào thêm 1 dòng ngang trên trang web?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&lt;hr&gt;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&lt;line&gt;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&lt;line direction="horizontal"&gt;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&lt;tr&gt;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74: Thẻ nào là thẻ đầu tiên xuất hiện trong tài liệu</w:t>
        <w:br/>
      </w:r>
      <w:r>
        <w:rPr>
          <w:rFonts w:ascii="Times New Roman" w:hAnsi="Times New Roman" w:eastAsia="Times New Roman"/>
          <w:sz w:val="24"/>
        </w:rPr>
        <w:t>HTML?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&lt;head&gt;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&lt;title&gt;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&lt;html&gt;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&lt;document&gt;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75: Thẻ nào cho ph•p thêm dòng trong 1 bảng?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&lt;td&gt; and &lt;/td&gt;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&lt;cr&gt; and &lt;/cr&gt;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&lt;th&gt; and &lt;/th&gt;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&lt;tr&gt; and &lt;/tr&gt;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76: Thuộc tính vlink nghĩa là gì?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visited link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virtual link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very good link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active link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77: Thẻ nào dưới đây không phải là 1 thẻ “cặp”</w:t>
        <w:br/>
      </w:r>
      <w:r>
        <w:rPr>
          <w:rFonts w:ascii="Times New Roman" w:hAnsi="Times New Roman" w:eastAsia="Times New Roman"/>
          <w:sz w:val="24"/>
        </w:rPr>
        <w:t>(Có thẻ mở và thẻ đóng) 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&lt;p&gt;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&lt;u&gt;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&lt;i&gt;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&lt;img&gt;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78: Để tạo ra tài liệu HTML, bạn cần phải có?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Dreamweaver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Máy tính tốc độ cao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Chỉ cần notepad là đủ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Visual Studio 2015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79: Một số thẻ lồng text bên trong. Những thẻ này</w:t>
        <w:br/>
      </w:r>
      <w:r>
        <w:rPr>
          <w:rFonts w:ascii="Times New Roman" w:hAnsi="Times New Roman" w:eastAsia="Times New Roman"/>
          <w:sz w:val="24"/>
        </w:rPr>
        <w:t>gọi là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Couple tags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Single tags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Double tags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Pair tags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80: Trong tài liệu HTML, thẻ …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Phải được viết hoa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Phải được viết thường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Tùy trường hợp mà viết hoa hay thường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Có thể được viết hoa lẫn thường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81: Dòng nào là hợp lệ?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&lt;font colour="red"&gt;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&lt;font color="red"&gt;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&lt;red&gt;&lt;font&gt;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hợp lệ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82: Thuộc tính nào dưới đây liên quan đến thẻ</w:t>
        <w:br/>
      </w:r>
      <w:r>
        <w:rPr>
          <w:rFonts w:ascii="Times New Roman" w:hAnsi="Times New Roman" w:eastAsia="Times New Roman"/>
          <w:sz w:val="24"/>
        </w:rPr>
        <w:t>&lt;font&gt;?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size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face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color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Tất cả thuộc tính trên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83: HTML hỗ trợ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ordered lists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unordered lists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Cả 2 loại trên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84: Thuộc tính nào được dùng khi hình ảnh không</w:t>
        <w:br/>
      </w:r>
      <w:r>
        <w:rPr>
          <w:rFonts w:ascii="Times New Roman" w:hAnsi="Times New Roman" w:eastAsia="Times New Roman"/>
          <w:sz w:val="24"/>
        </w:rPr>
        <w:t>hiển thị được trong trình duyệt?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description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name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alt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id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85: Thuộc tính nào được dùng với thẻ TD để nối 2</w:t>
        <w:br/>
      </w:r>
      <w:r>
        <w:rPr>
          <w:rFonts w:ascii="Times New Roman" w:hAnsi="Times New Roman" w:eastAsia="Times New Roman"/>
          <w:sz w:val="24"/>
        </w:rPr>
        <w:t>ô theo chiều ngang?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merge=colspan2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rowspan=2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colspan=2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merge=row2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86: Thuộc tính nào dùng để đặt tên duy nhất cho</w:t>
        <w:br/>
      </w:r>
      <w:r>
        <w:rPr>
          <w:rFonts w:ascii="Times New Roman" w:hAnsi="Times New Roman" w:eastAsia="Times New Roman"/>
          <w:sz w:val="24"/>
        </w:rPr>
        <w:t>thẻ?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class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id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dot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câu trên đều đúng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87: HTTP là từ viết tắt của?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Hyper text transfer protocol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Hyper text transfer package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Hyphenation text test program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Không câu nào đúng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88: URL là từ viết tắt của?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Uniform resource location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Uniform resourcer location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Uniform resource locator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Uniform resourcer locator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89: Ai là người sáng tạo ra World wide web?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Steve Jobs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Bill Gates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Tim Berners-Lee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Steve Wozniak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90: Trong danh sách dưới đây, trang web nào là 1</w:t>
        <w:br/>
      </w:r>
      <w:r>
        <w:rPr>
          <w:rFonts w:ascii="Times New Roman" w:hAnsi="Times New Roman" w:eastAsia="Times New Roman"/>
          <w:sz w:val="24"/>
        </w:rPr>
        <w:t>search engine?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Amazon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Facebook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Twitter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Google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91: TCP/IP là từ viết tắt của?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transmission control protocol / internet</w:t>
        <w:br/>
      </w:r>
      <w:r>
        <w:rPr>
          <w:rFonts w:ascii="Times New Roman" w:hAnsi="Times New Roman" w:eastAsia="Times New Roman"/>
          <w:color w:val="FF0000"/>
          <w:sz w:val="24"/>
        </w:rPr>
        <w:t>protocol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telephone call protocol / international protocol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transport control protocol / internet protocol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92: Tài liệu HTML được bắt đầu và kết thúc với</w:t>
        <w:br/>
      </w:r>
      <w:r>
        <w:rPr>
          <w:rFonts w:ascii="Times New Roman" w:hAnsi="Times New Roman" w:eastAsia="Times New Roman"/>
          <w:sz w:val="24"/>
        </w:rPr>
        <w:t>cặp thẻ?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&lt;HEAD&gt;….&lt;/HEAD&gt;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&lt;BODY&gt;….&lt;/BODY&gt;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&lt;HTML&gt;….&lt;/HTML&gt;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&lt;WEB&gt;….&lt;/WEB&gt;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93: Tên miền .com đại diện cho?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Tên miền giáo dục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Tên miền thương mại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Tên miền mạng network nói chung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94: Tên miền .org đại diện cho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Tên miền chính phủ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Tên miền tổ chức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Tên miền thương mại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Tên miền của quốc gia có tên “ORG”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95: Tên miền .gov đại diện cho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Tên miền chính phủ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Tên miền tổ chức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Tên miền thương mại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Tên miền của liên hiệp quốc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96: Tên miền nào sau đây là tên miền dành cho</w:t>
        <w:br/>
      </w:r>
      <w:r>
        <w:rPr>
          <w:rFonts w:ascii="Times New Roman" w:hAnsi="Times New Roman" w:eastAsia="Times New Roman"/>
          <w:sz w:val="24"/>
        </w:rPr>
        <w:t>nước CHLB Đức?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.vn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.au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.de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.fr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97: Tên miền nào sau đây là tên miền dành cho</w:t>
        <w:br/>
      </w:r>
      <w:r>
        <w:rPr>
          <w:rFonts w:ascii="Times New Roman" w:hAnsi="Times New Roman" w:eastAsia="Times New Roman"/>
          <w:sz w:val="24"/>
        </w:rPr>
        <w:t>nước Úc?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.us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.au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.aus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.uc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98: Outlook Express là một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E-Mail Client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Browser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Search Engine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99: Thẻ &lt;TITLE&gt; … &lt;/TITLE&gt; phải nằm trong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Title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Form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&lt;Head&gt;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&lt;Body&gt;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100: Text nằm trong thẻ &lt;EM&gt; … &lt;/EM&gt; thì</w:t>
        <w:br/>
      </w:r>
      <w:r>
        <w:rPr>
          <w:rFonts w:ascii="Times New Roman" w:hAnsi="Times New Roman" w:eastAsia="Times New Roman"/>
          <w:sz w:val="24"/>
        </w:rPr>
        <w:t>được định dạng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bold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italic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list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indented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101: Thẻ nào được sử dụng để hiển thị font kích</w:t>
        <w:br/>
      </w:r>
      <w:r>
        <w:rPr>
          <w:rFonts w:ascii="Times New Roman" w:hAnsi="Times New Roman" w:eastAsia="Times New Roman"/>
          <w:sz w:val="24"/>
        </w:rPr>
        <w:t>cỡ lớn?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&lt;LARGE&gt;&lt;/LARGE&gt;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&lt;BIG&gt;&lt;/BIG&gt;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 SIZE &gt;&lt;/SIZE&gt;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&lt;FONT&gt;&lt;/FONT&gt;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102: Thẻ &lt;SCRIPT&gt; … &lt;/SCRIPT&gt;  có thể được</w:t>
        <w:br/>
      </w:r>
      <w:r>
        <w:rPr>
          <w:rFonts w:ascii="Times New Roman" w:hAnsi="Times New Roman" w:eastAsia="Times New Roman"/>
          <w:sz w:val="24"/>
        </w:rPr>
        <w:t>đặt bên trong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&lt;head&gt;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&lt;body&gt;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Cả a và b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103: Sử dụng thẻ &lt;p&gt; để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Bắt đầu 1 paragraph mới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Xuống dòng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Kết thúc paragraph hiện tại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104: Thẻ &lt;TD&gt; … &lt;/TD&gt; được sử dụng cho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Table heading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Table Records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Table row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105: Địa chỉ email thì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Luôn có chứa kí tự @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Không chứa kí tự khoảng trắng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Không phân biệt kí tự hoa thường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Tất cả đều đúng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106: …. được dùng để duyệt/lướt Internet?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Browser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Spreadsheet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Clipboard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Draw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107: Internet Explorer là?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An Icon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A File Manager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A Browser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The Internet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108: Tôi cần trang bị gì để kết nối với internet?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Computer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Modem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Browser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Tất cả câu trên đều đúng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109: ISP là từ viết tắt của?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I nternet System Protocol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I nternal System Program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Internet Service Provider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110: Địa chỉ IP nào là hợp lệ?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984.12.787.76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192.168.321.10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1.888.234.3456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192.168.56.115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111: Từ nào không phải là tên miền hợp lệ?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.mil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.org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.int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.com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112: Phần mềm FTP, ví dụ như FileZilla được</w:t>
        <w:br/>
      </w:r>
      <w:r>
        <w:rPr>
          <w:rFonts w:ascii="Times New Roman" w:hAnsi="Times New Roman" w:eastAsia="Times New Roman"/>
          <w:sz w:val="24"/>
        </w:rPr>
        <w:t>dùng để?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Truyền nhận các tập tin từ máy đến máy chủ</w:t>
        <w:br/>
      </w:r>
      <w:r>
        <w:rPr>
          <w:rFonts w:ascii="Times New Roman" w:hAnsi="Times New Roman" w:eastAsia="Times New Roman"/>
          <w:color w:val="FF0000"/>
          <w:sz w:val="24"/>
        </w:rPr>
        <w:t>Internet Server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Thiết kế một trang web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Kết nối tới internet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113: Thuộc tính nào là thuộc tính của thẻ</w:t>
        <w:br/>
      </w:r>
      <w:r>
        <w:rPr>
          <w:rFonts w:ascii="Times New Roman" w:hAnsi="Times New Roman" w:eastAsia="Times New Roman"/>
          <w:sz w:val="24"/>
        </w:rPr>
        <w:t>&lt;Table&gt;?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SRC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LINK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CELLPADDING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BOLD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114: Thẻ nào dùng để in đậm text?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&lt;B&gt;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&lt;BOLD&gt;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&lt;STRONG&gt;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Cả a và C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115: Thẻ nào dùng để hiển thị 2 bình phương trong</w:t>
        <w:br/>
      </w:r>
      <w:r>
        <w:rPr>
          <w:rFonts w:ascii="Times New Roman" w:hAnsi="Times New Roman" w:eastAsia="Times New Roman"/>
          <w:sz w:val="24"/>
        </w:rPr>
        <w:t>công thức (A+B)2 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&lt;SUP&gt;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&lt;SUB&gt;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&lt;B&gt;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&lt;P&gt;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116: Thẻ HTML nào để hiển thị tiêu đề kích cỡ</w:t>
        <w:br/>
      </w:r>
      <w:r>
        <w:rPr>
          <w:rFonts w:ascii="Times New Roman" w:hAnsi="Times New Roman" w:eastAsia="Times New Roman"/>
          <w:sz w:val="24"/>
        </w:rPr>
        <w:t>lớn nhất?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&lt;H1&gt;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&lt;H6&gt;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&lt;H10&gt;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&lt;HEAD&gt;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117: Kết quả output của một tài liệu XML có thể</w:t>
        <w:br/>
      </w:r>
      <w:r>
        <w:rPr>
          <w:rFonts w:ascii="Times New Roman" w:hAnsi="Times New Roman" w:eastAsia="Times New Roman"/>
          <w:sz w:val="24"/>
        </w:rPr>
        <w:t>được xem với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Chương trình xử lí văn bản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Trình duyệt web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Notepad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118: CSS là từ viết tắt của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Cascading Style Sheet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Costume Style Sheet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Cascading System Style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119: Giao thức nào không được sử dụng trong</w:t>
        <w:br/>
      </w:r>
      <w:r>
        <w:rPr>
          <w:rFonts w:ascii="Times New Roman" w:hAnsi="Times New Roman" w:eastAsia="Times New Roman"/>
          <w:sz w:val="24"/>
        </w:rPr>
        <w:t>internet?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Telnet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WIRL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HTTP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Gopher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120: Form trong HTML có tác dụng gì?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Để hiển thị nội dung email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Để hiển thị các hiệu ứng hoạt họa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Để thu thập thông tin input của người</w:t>
        <w:br/>
      </w:r>
      <w:r>
        <w:rPr>
          <w:rFonts w:ascii="Times New Roman" w:hAnsi="Times New Roman" w:eastAsia="Times New Roman"/>
          <w:color w:val="FF0000"/>
          <w:sz w:val="24"/>
        </w:rPr>
        <w:t>dùng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121: Tác dụng của iframe trong HTML là?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Để hiển thị trang web ở trong 1 trang</w:t>
        <w:br/>
      </w:r>
      <w:r>
        <w:rPr>
          <w:rFonts w:ascii="Times New Roman" w:hAnsi="Times New Roman" w:eastAsia="Times New Roman"/>
          <w:color w:val="FF0000"/>
          <w:sz w:val="24"/>
        </w:rPr>
        <w:t>web khác.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Để hiển thị một trang web với các hiệu ứng</w:t>
        <w:br/>
      </w:r>
      <w:r>
        <w:rPr>
          <w:rFonts w:ascii="Times New Roman" w:hAnsi="Times New Roman" w:eastAsia="Times New Roman"/>
          <w:sz w:val="24"/>
        </w:rPr>
        <w:t>hoạt họa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Để hiển thị một trang web mà không cần sử</w:t>
        <w:br/>
      </w:r>
      <w:r>
        <w:rPr>
          <w:rFonts w:ascii="Times New Roman" w:hAnsi="Times New Roman" w:eastAsia="Times New Roman"/>
          <w:sz w:val="24"/>
        </w:rPr>
        <w:t>dụng trình duyệt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đúng.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122: FTP là từ viết tắt của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File Transaction Protocol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File Transmission Protocol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File Translation Protocol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File Transfer Protocol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123: Thẻ HTML nào được dùng để cuộn văn</w:t>
        <w:br/>
      </w:r>
      <w:r>
        <w:rPr>
          <w:rFonts w:ascii="Times New Roman" w:hAnsi="Times New Roman" w:eastAsia="Times New Roman"/>
          <w:sz w:val="24"/>
        </w:rPr>
        <w:t>bản trong trang web?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&lt;marquee&gt; … &lt;/marquee&gt;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&lt;scroll&gt; … &lt;/scroll&gt;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&lt;round&gt; … &lt;/round&gt;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&lt;go&gt; … &lt;/go&gt;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124: Có thể chèn 1 table vào một table khác</w:t>
        <w:br/>
      </w:r>
      <w:r>
        <w:rPr>
          <w:rFonts w:ascii="Times New Roman" w:hAnsi="Times New Roman" w:eastAsia="Times New Roman"/>
          <w:sz w:val="24"/>
        </w:rPr>
        <w:t>được không?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Có thể, nhưng table chứa phải có chính xác</w:t>
        <w:br/>
      </w:r>
      <w:r>
        <w:rPr>
          <w:rFonts w:ascii="Times New Roman" w:hAnsi="Times New Roman" w:eastAsia="Times New Roman"/>
          <w:sz w:val="24"/>
        </w:rPr>
        <w:t>2 dòng và 2 cột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Có thể, table có thể được chèn vào trong</w:t>
        <w:br/>
      </w:r>
      <w:r>
        <w:rPr>
          <w:rFonts w:ascii="Times New Roman" w:hAnsi="Times New Roman" w:eastAsia="Times New Roman"/>
          <w:color w:val="FF0000"/>
          <w:sz w:val="24"/>
        </w:rPr>
        <w:t>1 ô của table khác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Có thể, nhưng table được chèn vào phải</w:t>
        <w:br/>
      </w:r>
      <w:r>
        <w:rPr>
          <w:rFonts w:ascii="Times New Roman" w:hAnsi="Times New Roman" w:eastAsia="Times New Roman"/>
          <w:sz w:val="24"/>
        </w:rPr>
        <w:t>không có border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Không thể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125: Thẻ meta nào dưới đây là đúng trong</w:t>
        <w:br/>
      </w:r>
      <w:r>
        <w:rPr>
          <w:rFonts w:ascii="Times New Roman" w:hAnsi="Times New Roman" w:eastAsia="Times New Roman"/>
          <w:sz w:val="24"/>
        </w:rPr>
        <w:t>HTML?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&lt;meta&gt; … &lt;/meta&gt;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&lt;meta name = ” ” /&gt;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&lt;metadata&gt; … &lt;/metadata&gt;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&lt;metadata name = ” ” /&gt;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126: Dòng nào canh lề phải cho H1?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&lt;h1 align = “right”&gt; …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&lt;h1 alignment = “right”&gt; …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&lt;h1 tag align = “right”&gt; … &lt;/h1&gt;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Không thể canh lề phải cho H1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127: Thẻ nào được dùng để thay đổi font face</w:t>
        <w:br/>
      </w:r>
      <w:r>
        <w:rPr>
          <w:rFonts w:ascii="Times New Roman" w:hAnsi="Times New Roman" w:eastAsia="Times New Roman"/>
          <w:sz w:val="24"/>
        </w:rPr>
        <w:t>trong trang web?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&lt;font = “font name”&gt; …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&lt;font name = “font name”&gt; … &lt;/font&gt;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&lt;font face = “font name”&gt; … &lt;/font&gt;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Font Face không thể bị thay đổi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128: Kí tự Copyright trong html là 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&amp;#149;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&amp;#159;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&amp;#169;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&amp;#179;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129: Để nhúng file âm thanh vào HTML?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&lt;embed src = “mysong.mid” width =</w:t>
        <w:br/>
      </w:r>
      <w:r>
        <w:rPr>
          <w:rFonts w:ascii="Times New Roman" w:hAnsi="Times New Roman" w:eastAsia="Times New Roman"/>
          <w:color w:val="FF0000"/>
          <w:sz w:val="24"/>
        </w:rPr>
        <w:t>“100” height = “15”&gt;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&lt;embed sound = “mysong.mid” width =</w:t>
        <w:br/>
      </w:r>
      <w:r>
        <w:rPr>
          <w:rFonts w:ascii="Times New Roman" w:hAnsi="Times New Roman" w:eastAsia="Times New Roman"/>
          <w:sz w:val="24"/>
        </w:rPr>
        <w:t>“100” height = “15”&gt;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&lt;embed audio = “mysong.mid” width =</w:t>
        <w:br/>
      </w:r>
      <w:r>
        <w:rPr>
          <w:rFonts w:ascii="Times New Roman" w:hAnsi="Times New Roman" w:eastAsia="Times New Roman"/>
          <w:sz w:val="24"/>
        </w:rPr>
        <w:t>“100” height = “15”&gt;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&lt;embed music = “mysong.mid” width =</w:t>
        <w:br/>
      </w:r>
      <w:r>
        <w:rPr>
          <w:rFonts w:ascii="Times New Roman" w:hAnsi="Times New Roman" w:eastAsia="Times New Roman"/>
          <w:sz w:val="24"/>
        </w:rPr>
        <w:t>“100” height = “15”&gt;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130: HTML được xem là ngôn ngữ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Programming Langauge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OOP Language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High Level Language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Markup Language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131: Ngôn ngữ HTML là một bộ các …. được</w:t>
        <w:br/>
      </w:r>
      <w:r>
        <w:rPr>
          <w:rFonts w:ascii="Times New Roman" w:hAnsi="Times New Roman" w:eastAsia="Times New Roman"/>
          <w:sz w:val="24"/>
        </w:rPr>
        <w:t>đánh dấu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Attributes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Tags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Sets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Groups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132: Tài liệu HTML có thể chứa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Attributes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Tags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Plain text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Tất cả các câu trên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133: Các trang được thiết kế bởi ngôn ngữ</w:t>
        <w:br/>
      </w:r>
      <w:r>
        <w:rPr>
          <w:rFonts w:ascii="Times New Roman" w:hAnsi="Times New Roman" w:eastAsia="Times New Roman"/>
          <w:sz w:val="24"/>
        </w:rPr>
        <w:t>HTML được gọi là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Yellow Page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Web Page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Server Page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Front Page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134: Dòng nào dưới đây không phải là trình</w:t>
        <w:br/>
      </w:r>
      <w:r>
        <w:rPr>
          <w:rFonts w:ascii="Times New Roman" w:hAnsi="Times New Roman" w:eastAsia="Times New Roman"/>
          <w:sz w:val="24"/>
        </w:rPr>
        <w:t>duyệt?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Netscape Navigator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Microsoft Bing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Mozilla Firefox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Opera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135: Ai là tác giả chính của ngôn ngữ HTML?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Brendan Eich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Tim Berners-Lee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Web Programmer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Google Inc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136: HTML ra đời vào năm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1980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1990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1995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2000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137: Thẻ mở HTML được gọi là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Ending tag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Starting tag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Closed tag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Pair tags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138: Thẻ nào khác với các thẻ còn lại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Table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TR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Form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139: …. được dùng để liên kết các trang web</w:t>
        <w:br/>
      </w:r>
      <w:r>
        <w:rPr>
          <w:rFonts w:ascii="Times New Roman" w:hAnsi="Times New Roman" w:eastAsia="Times New Roman"/>
          <w:sz w:val="24"/>
        </w:rPr>
        <w:t>lại với nhau.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Connector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Linker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Hyperlink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140: Giao thức nào được sử dụng cho email</w:t>
        <w:br/>
      </w:r>
      <w:r>
        <w:rPr>
          <w:rFonts w:ascii="Times New Roman" w:hAnsi="Times New Roman" w:eastAsia="Times New Roman"/>
          <w:sz w:val="24"/>
        </w:rPr>
        <w:t>services.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SMAP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SMTP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SMIP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SMOP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141: Thuộc tính …. của thẻ &lt;BODY&gt; thiết lập</w:t>
        <w:br/>
      </w:r>
      <w:r>
        <w:rPr>
          <w:rFonts w:ascii="Times New Roman" w:hAnsi="Times New Roman" w:eastAsia="Times New Roman"/>
          <w:sz w:val="24"/>
        </w:rPr>
        <w:t>màu cho các liên kết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link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vlink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alink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hlink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142: Để upload 1 file HTML lên web server,</w:t>
        <w:br/>
      </w:r>
      <w:r>
        <w:rPr>
          <w:rFonts w:ascii="Times New Roman" w:hAnsi="Times New Roman" w:eastAsia="Times New Roman"/>
          <w:sz w:val="24"/>
        </w:rPr>
        <w:t>bạn cần sử dụng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HTTP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SMTP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SIP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FTP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143: Phương thức cung cấp chức năng AJAX</w:t>
        <w:br/>
      </w:r>
      <w:r>
        <w:rPr>
          <w:rFonts w:ascii="Times New Roman" w:hAnsi="Times New Roman" w:eastAsia="Times New Roman"/>
          <w:sz w:val="24"/>
        </w:rPr>
        <w:t>trong jQuery có tên là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ajax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easyAJAX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jQueryajax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jQajax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144: Trong HTML, độ đo chiều dài chiều rộng</w:t>
        <w:br/>
      </w:r>
      <w:r>
        <w:rPr>
          <w:rFonts w:ascii="Times New Roman" w:hAnsi="Times New Roman" w:eastAsia="Times New Roman"/>
          <w:sz w:val="24"/>
        </w:rPr>
        <w:t>của ảnh được tính bằng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Centimeters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Pixels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Dots per inch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Inches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145: Thẻ đóng của thẻ &lt;script</w:t>
        <w:br/>
      </w:r>
      <w:r>
        <w:rPr>
          <w:rFonts w:ascii="Times New Roman" w:hAnsi="Times New Roman" w:eastAsia="Times New Roman"/>
          <w:sz w:val="24"/>
        </w:rPr>
        <w:t>LANGUAGE="JavaScript"&gt; là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&lt;/script&gt;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&lt;script&gt;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END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146: Javascript không thể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Xác thực tính hợp lệ của 1 form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Xác thực tính hợp lệ của 1 giá trị input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Lưu trữ nội dung của form lên database của</w:t>
        <w:br/>
      </w:r>
      <w:r>
        <w:rPr>
          <w:rFonts w:ascii="Times New Roman" w:hAnsi="Times New Roman" w:eastAsia="Times New Roman"/>
          <w:color w:val="FF0000"/>
          <w:sz w:val="24"/>
        </w:rPr>
        <w:t>server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147: Tên biến nào sau đây là không hợp lệ trong</w:t>
        <w:br/>
      </w:r>
      <w:r>
        <w:rPr>
          <w:rFonts w:ascii="Times New Roman" w:hAnsi="Times New Roman" w:eastAsia="Times New Roman"/>
          <w:sz w:val="24"/>
        </w:rPr>
        <w:t>Javascript?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2names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_first_and_last_names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FirstAndLast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148: Javascript lưu trữ ngày tháng trong đối tượng</w:t>
        <w:br/>
      </w:r>
      <w:r>
        <w:rPr>
          <w:rFonts w:ascii="Times New Roman" w:hAnsi="Times New Roman" w:eastAsia="Times New Roman"/>
          <w:sz w:val="24"/>
        </w:rPr>
        <w:t>date bằng?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Số milliseconds từ ngày 01.01.1970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Số ngày từ ngày 01.01.1970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Số giây từ ngày 01.01.1975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149: Thuộc tính nào xác định phiên bản của</w:t>
        <w:br/>
      </w:r>
      <w:r>
        <w:rPr>
          <w:rFonts w:ascii="Times New Roman" w:hAnsi="Times New Roman" w:eastAsia="Times New Roman"/>
          <w:sz w:val="24"/>
        </w:rPr>
        <w:t>Javascript?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LANGUAGE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SCRIPT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VERSION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150: Cú pháp đúng để xuất ra dòng “Hello World”</w:t>
        <w:br/>
      </w:r>
      <w:r>
        <w:rPr>
          <w:rFonts w:ascii="Times New Roman" w:hAnsi="Times New Roman" w:eastAsia="Times New Roman"/>
          <w:sz w:val="24"/>
        </w:rPr>
        <w:t>trong Javascript là?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System.out.println("Hello World")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println ("Hello World")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document.write("Hello World")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response.write("Hello World")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151: Để khởi tạo 1 mảng trong Javascript?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var txt = new Array(1:"tim",2:"kim",3:"jim")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var txt = new</w:t>
        <w:br/>
      </w:r>
      <w:r>
        <w:rPr>
          <w:rFonts w:ascii="Times New Roman" w:hAnsi="Times New Roman" w:eastAsia="Times New Roman"/>
          <w:sz w:val="24"/>
        </w:rPr>
        <w:t>Array:1=("tim")2=("kim")3=("jim")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var txt = new Array("tim","kim","jim")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var txt = new Array="tim","kim","jim"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152: Đoạn code sau cho ra kết quả gì?</w:t>
        <w:br/>
      </w:r>
      <w:r>
        <w:rPr>
          <w:rFonts w:ascii="Times New Roman" w:hAnsi="Times New Roman" w:eastAsia="Times New Roman"/>
          <w:sz w:val="24"/>
        </w:rPr>
        <w:t>&lt;script type="text/javascript"&gt;</w:t>
        <w:br/>
      </w:r>
      <w:r>
        <w:rPr>
          <w:rFonts w:ascii="Times New Roman" w:hAnsi="Times New Roman" w:eastAsia="Times New Roman"/>
          <w:sz w:val="24"/>
        </w:rPr>
        <w:t>x=4+"4";</w:t>
        <w:br/>
      </w:r>
      <w:r>
        <w:rPr>
          <w:rFonts w:ascii="Times New Roman" w:hAnsi="Times New Roman" w:eastAsia="Times New Roman"/>
          <w:sz w:val="24"/>
        </w:rPr>
        <w:t>document.write(x);</w:t>
        <w:br/>
      </w:r>
      <w:r>
        <w:rPr>
          <w:rFonts w:ascii="Times New Roman" w:hAnsi="Times New Roman" w:eastAsia="Times New Roman"/>
          <w:sz w:val="24"/>
        </w:rPr>
        <w:t>&lt;/script&gt;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44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8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4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Báo lỗi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153: Đoạn code sau cho ra kết quả gì?</w:t>
        <w:br/>
      </w:r>
      <w:r>
        <w:rPr>
          <w:rFonts w:ascii="Times New Roman" w:hAnsi="Times New Roman" w:eastAsia="Times New Roman"/>
          <w:sz w:val="24"/>
        </w:rPr>
        <w:t>function x()</w:t>
        <w:br/>
      </w:r>
      <w:r>
        <w:rPr>
          <w:rFonts w:ascii="Times New Roman" w:hAnsi="Times New Roman" w:eastAsia="Times New Roman"/>
          <w:sz w:val="24"/>
        </w:rPr>
        <w:t>{</w:t>
        <w:br/>
      </w:r>
      <w:r>
        <w:rPr>
          <w:rFonts w:ascii="Times New Roman" w:hAnsi="Times New Roman" w:eastAsia="Times New Roman"/>
          <w:sz w:val="24"/>
        </w:rPr>
        <w:t>document.write(2+5+"8");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&lt;/script&gt;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258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Error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7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78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154: Trong jQuery, dòng code nào để lấy tất cả thẻ</w:t>
        <w:br/>
      </w:r>
      <w:r>
        <w:rPr>
          <w:rFonts w:ascii="Times New Roman" w:hAnsi="Times New Roman" w:eastAsia="Times New Roman"/>
          <w:sz w:val="24"/>
        </w:rPr>
        <w:t>div?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var divs = $(div);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var divs = jQuery("div");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var divs = $("div");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var divs = #("div");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155: Trong jQuery, dòng nào thay thế:</w:t>
        <w:br/>
      </w:r>
      <w:r>
        <w:rPr>
          <w:rFonts w:ascii="Times New Roman" w:hAnsi="Times New Roman" w:eastAsia="Times New Roman"/>
          <w:sz w:val="24"/>
        </w:rPr>
        <w:t>(document).ready(f)?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jQuery(f)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$(f)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#(f)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156: Tính đóng gói trong OOP là: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Polymorphism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Inheritance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Encapsulation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Abstraction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157: Tính đa hình trong OOP là: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Abstraction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Polymorphism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Inheritance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Differential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158: Tính kế thừa trong OOP là: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Polymorphism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Inheritance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Encapsulation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Abstraction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160: Từ khóa sau đây không được hỗ trợ bởi PHP: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friendly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final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public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static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161: Dòng nào để khởi tạo một đối tượng thuộc</w:t>
        <w:br/>
      </w:r>
      <w:r>
        <w:rPr>
          <w:rFonts w:ascii="Times New Roman" w:hAnsi="Times New Roman" w:eastAsia="Times New Roman"/>
          <w:sz w:val="24"/>
        </w:rPr>
        <w:t>lớp có tên foo trong PHP: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$obj = new $foo;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$obj = new foo;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$obj = new foo 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obj = new foo ();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162: Dòng nào để định nghĩa hằng số PI trong</w:t>
        <w:br/>
      </w:r>
      <w:r>
        <w:rPr>
          <w:rFonts w:ascii="Times New Roman" w:hAnsi="Times New Roman" w:eastAsia="Times New Roman"/>
          <w:sz w:val="24"/>
        </w:rPr>
        <w:t>PHP: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constant PI = “3.1415”;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const $PI = “3.1415”;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constant PI = ‘3.1415’;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const PI = ‘3.1415’;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163: Trong PHP, để gọi hằng số PI của lớp</w:t>
        <w:br/>
      </w:r>
      <w:r>
        <w:rPr>
          <w:rFonts w:ascii="Times New Roman" w:hAnsi="Times New Roman" w:eastAsia="Times New Roman"/>
          <w:sz w:val="24"/>
        </w:rPr>
        <w:t>mathFunction: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echo PI;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echo mathFunction-&gt;PI;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echo mathFunction::PI;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echo mathFunction=PI;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164: Trong PHP, dòng nào dưới đây để gọi một</w:t>
        <w:br/>
      </w:r>
      <w:r>
        <w:rPr>
          <w:rFonts w:ascii="Times New Roman" w:hAnsi="Times New Roman" w:eastAsia="Times New Roman"/>
          <w:sz w:val="24"/>
        </w:rPr>
        <w:t>phương thức: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$object-&gt;methodName();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object-&gt;methodName();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object::methodName();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$object::methodName();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165: Trong PHP, các cách nào dưới đây là đúng để</w:t>
        <w:br/>
      </w:r>
      <w:r>
        <w:rPr>
          <w:rFonts w:ascii="Times New Roman" w:hAnsi="Times New Roman" w:eastAsia="Times New Roman"/>
          <w:sz w:val="24"/>
        </w:rPr>
        <w:t>khai báo một phương thức:</w:t>
        <w:br/>
      </w:r>
      <w:r>
        <w:rPr>
          <w:rFonts w:ascii="Times New Roman" w:hAnsi="Times New Roman" w:eastAsia="Times New Roman"/>
          <w:sz w:val="24"/>
        </w:rPr>
        <w:t>i) function functionName() { function</w:t>
        <w:br/>
      </w:r>
      <w:r>
        <w:rPr>
          <w:rFonts w:ascii="Times New Roman" w:hAnsi="Times New Roman" w:eastAsia="Times New Roman"/>
          <w:sz w:val="24"/>
        </w:rPr>
        <w:t>body }</w:t>
        <w:br/>
      </w:r>
      <w:r>
        <w:rPr>
          <w:rFonts w:ascii="Times New Roman" w:hAnsi="Times New Roman" w:eastAsia="Times New Roman"/>
          <w:sz w:val="24"/>
        </w:rPr>
        <w:t>ii) class function functionName()</w:t>
        <w:br/>
      </w:r>
      <w:r>
        <w:rPr>
          <w:rFonts w:ascii="Times New Roman" w:hAnsi="Times New Roman" w:eastAsia="Times New Roman"/>
          <w:sz w:val="24"/>
        </w:rPr>
        <w:t>{ function body }</w:t>
        <w:br/>
      </w:r>
      <w:r>
        <w:rPr>
          <w:rFonts w:ascii="Times New Roman" w:hAnsi="Times New Roman" w:eastAsia="Times New Roman"/>
          <w:sz w:val="24"/>
        </w:rPr>
        <w:t>iii) method methodName() { method body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iv) class method methodName() { method</w:t>
        <w:br/>
      </w:r>
      <w:r>
        <w:rPr>
          <w:rFonts w:ascii="Times New Roman" w:hAnsi="Times New Roman" w:eastAsia="Times New Roman"/>
          <w:sz w:val="24"/>
        </w:rPr>
        <w:t>body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Chỉ i)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Chỉ iv)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i) và ii)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iii) và iv)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166: PHP không hỗ trợ từ khóa tầm vực nào sau</w:t>
        <w:br/>
      </w:r>
      <w:r>
        <w:rPr>
          <w:rFonts w:ascii="Times New Roman" w:hAnsi="Times New Roman" w:eastAsia="Times New Roman"/>
          <w:sz w:val="24"/>
        </w:rPr>
        <w:t>đây:</w:t>
        <w:br/>
      </w:r>
      <w:r>
        <w:rPr>
          <w:rFonts w:ascii="Times New Roman" w:hAnsi="Times New Roman" w:eastAsia="Times New Roman"/>
          <w:sz w:val="24"/>
        </w:rPr>
        <w:t>i) private</w:t>
        <w:br/>
      </w:r>
      <w:r>
        <w:rPr>
          <w:rFonts w:ascii="Times New Roman" w:hAnsi="Times New Roman" w:eastAsia="Times New Roman"/>
          <w:sz w:val="24"/>
        </w:rPr>
        <w:t>ii) final</w:t>
        <w:br/>
      </w:r>
      <w:r>
        <w:rPr>
          <w:rFonts w:ascii="Times New Roman" w:hAnsi="Times New Roman" w:eastAsia="Times New Roman"/>
          <w:sz w:val="24"/>
        </w:rPr>
        <w:t>iii) static</w:t>
        <w:br/>
      </w:r>
      <w:r>
        <w:rPr>
          <w:rFonts w:ascii="Times New Roman" w:hAnsi="Times New Roman" w:eastAsia="Times New Roman"/>
          <w:sz w:val="24"/>
        </w:rPr>
        <w:t>iv) abstract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Chỉ ii)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Chỉ iv)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ii) và iv)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Tất cả từ khóa đều được PHP hỗ trợ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167: Trong PHP, từ khóa tầm vực nào ngăn không</w:t>
        <w:br/>
      </w:r>
      <w:r>
        <w:rPr>
          <w:rFonts w:ascii="Times New Roman" w:hAnsi="Times New Roman" w:eastAsia="Times New Roman"/>
          <w:sz w:val="24"/>
        </w:rPr>
        <w:t>cho một phương thức bị ghi đè bởi lớp con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Abstract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Protected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Final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Static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168: Điều nào là đúng về phương thức dựng</w:t>
        <w:br/>
      </w:r>
      <w:r>
        <w:rPr>
          <w:rFonts w:ascii="Times New Roman" w:hAnsi="Times New Roman" w:eastAsia="Times New Roman"/>
          <w:sz w:val="24"/>
        </w:rPr>
        <w:t>(Constructors) trong PHP:</w:t>
        <w:br/>
      </w:r>
      <w:r>
        <w:rPr>
          <w:rFonts w:ascii="Times New Roman" w:hAnsi="Times New Roman" w:eastAsia="Times New Roman"/>
          <w:sz w:val="24"/>
        </w:rPr>
        <w:t>i) PHP 4 giới thiệu phương thức dựng</w:t>
        <w:br/>
      </w:r>
      <w:r>
        <w:rPr>
          <w:rFonts w:ascii="Times New Roman" w:hAnsi="Times New Roman" w:eastAsia="Times New Roman"/>
          <w:sz w:val="24"/>
        </w:rPr>
        <w:t>ii) Phương thức dựng chấp nhận tham số</w:t>
        <w:br/>
      </w:r>
      <w:r>
        <w:rPr>
          <w:rFonts w:ascii="Times New Roman" w:hAnsi="Times New Roman" w:eastAsia="Times New Roman"/>
          <w:sz w:val="24"/>
        </w:rPr>
        <w:t>truyền vào</w:t>
        <w:br/>
      </w:r>
      <w:r>
        <w:rPr>
          <w:rFonts w:ascii="Times New Roman" w:hAnsi="Times New Roman" w:eastAsia="Times New Roman"/>
          <w:sz w:val="24"/>
        </w:rPr>
        <w:t>iii) Trong phương thức dựng có thể gọi</w:t>
        <w:br/>
      </w:r>
      <w:r>
        <w:rPr>
          <w:rFonts w:ascii="Times New Roman" w:hAnsi="Times New Roman" w:eastAsia="Times New Roman"/>
          <w:sz w:val="24"/>
        </w:rPr>
        <w:t>đến các phương thức khác.</w:t>
        <w:br/>
      </w:r>
      <w:r>
        <w:rPr>
          <w:rFonts w:ascii="Times New Roman" w:hAnsi="Times New Roman" w:eastAsia="Times New Roman"/>
          <w:sz w:val="24"/>
        </w:rPr>
        <w:t>iv) Trong phương thức dựng có thể gọi</w:t>
        <w:br/>
      </w:r>
      <w:r>
        <w:rPr>
          <w:rFonts w:ascii="Times New Roman" w:hAnsi="Times New Roman" w:eastAsia="Times New Roman"/>
          <w:sz w:val="24"/>
        </w:rPr>
        <w:t>đến các phương thức dựng khác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ii) và  iii) đúng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Tất cả các câu trên đều đúng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Tất cả các câu trên đều sai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ii), iii) và iv) đúng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169: Khai báo nào là đúng cho phương thức dựng</w:t>
        <w:br/>
      </w:r>
      <w:r>
        <w:rPr>
          <w:rFonts w:ascii="Times New Roman" w:hAnsi="Times New Roman" w:eastAsia="Times New Roman"/>
          <w:sz w:val="24"/>
        </w:rPr>
        <w:t>(Constructor) trong PHP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classname()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_construct()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function -construct()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function __construct()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170: …. Giới thiệu từ khóa “instanceof” 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PHP 4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PHP 5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PHP 5.3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PHP 6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171: Trong PHP, hàm nào sau đây được dùng để</w:t>
        <w:br/>
      </w:r>
      <w:r>
        <w:rPr>
          <w:rFonts w:ascii="Times New Roman" w:hAnsi="Times New Roman" w:eastAsia="Times New Roman"/>
          <w:sz w:val="24"/>
        </w:rPr>
        <w:t>xác định một lớp có tồn tại hay không?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exist()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exist_class()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class_exist()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__exist()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172: Hàm nào sau đây được dùng để xác định loại</w:t>
        <w:br/>
      </w:r>
      <w:r>
        <w:rPr>
          <w:rFonts w:ascii="Times New Roman" w:hAnsi="Times New Roman" w:eastAsia="Times New Roman"/>
          <w:sz w:val="24"/>
        </w:rPr>
        <w:t>của đối tượng object trong PHP: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obj_type()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type()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is_a()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is_obj()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173: Tính trừu tượng trong OOP là: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Polymorphism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Inheritance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Encapsulation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Abstraction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173: Trong đoạn code dưới đây, …… là một thuộc</w:t>
        <w:br/>
      </w:r>
      <w:r>
        <w:rPr>
          <w:rFonts w:ascii="Times New Roman" w:hAnsi="Times New Roman" w:eastAsia="Times New Roman"/>
          <w:sz w:val="24"/>
        </w:rPr>
        <w:t>tính: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class Example</w:t>
        <w:br/>
      </w:r>
      <w:r>
        <w:rPr>
          <w:rFonts w:ascii="Times New Roman" w:hAnsi="Times New Roman" w:eastAsia="Times New Roman"/>
          <w:sz w:val="24"/>
        </w:rPr>
        <w:t>{</w:t>
        <w:br/>
      </w:r>
      <w:r>
        <w:rPr>
          <w:rFonts w:ascii="Times New Roman" w:hAnsi="Times New Roman" w:eastAsia="Times New Roman"/>
          <w:sz w:val="24"/>
        </w:rPr>
        <w:t>public $name;</w:t>
        <w:br/>
      </w:r>
      <w:r>
        <w:rPr>
          <w:rFonts w:ascii="Times New Roman" w:hAnsi="Times New Roman" w:eastAsia="Times New Roman"/>
          <w:sz w:val="24"/>
        </w:rPr>
        <w:t>function Sample()</w:t>
        <w:br/>
      </w:r>
      <w:r>
        <w:rPr>
          <w:rFonts w:ascii="Times New Roman" w:hAnsi="Times New Roman" w:eastAsia="Times New Roman"/>
          <w:sz w:val="24"/>
        </w:rPr>
        <w:t>{</w:t>
        <w:br/>
      </w:r>
      <w:r>
        <w:rPr>
          <w:rFonts w:ascii="Times New Roman" w:hAnsi="Times New Roman" w:eastAsia="Times New Roman"/>
          <w:sz w:val="24"/>
        </w:rPr>
        <w:t>echo "This is an</w:t>
        <w:br/>
      </w:r>
      <w:r>
        <w:rPr>
          <w:rFonts w:ascii="Times New Roman" w:hAnsi="Times New Roman" w:eastAsia="Times New Roman"/>
          <w:sz w:val="24"/>
        </w:rPr>
        <w:t>example";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echo “This is an example”;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public $name;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class Example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function sample()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174: Trong PHP, từ khóa nào được dùng để truy</w:t>
        <w:br/>
      </w:r>
      <w:r>
        <w:rPr>
          <w:rFonts w:ascii="Times New Roman" w:hAnsi="Times New Roman" w:eastAsia="Times New Roman"/>
          <w:sz w:val="24"/>
        </w:rPr>
        <w:t>xuất đến các phương thức và thuộc tính trong</w:t>
        <w:br/>
      </w:r>
      <w:r>
        <w:rPr>
          <w:rFonts w:ascii="Times New Roman" w:hAnsi="Times New Roman" w:eastAsia="Times New Roman"/>
          <w:sz w:val="24"/>
        </w:rPr>
        <w:t>chính lớp đó: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private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public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protected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$this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175: Trong PHP, từ khóa nào cho ph•p các</w:t>
        <w:br/>
      </w:r>
      <w:r>
        <w:rPr>
          <w:rFonts w:ascii="Times New Roman" w:hAnsi="Times New Roman" w:eastAsia="Times New Roman"/>
          <w:sz w:val="24"/>
        </w:rPr>
        <w:t>phương thức và thuộc tính của lớp có thể được</w:t>
        <w:br/>
      </w:r>
      <w:r>
        <w:rPr>
          <w:rFonts w:ascii="Times New Roman" w:hAnsi="Times New Roman" w:eastAsia="Times New Roman"/>
          <w:sz w:val="24"/>
        </w:rPr>
        <w:t>truy xuất mà không cần khởi tạo đối tượng của lớp</w:t>
        <w:br/>
      </w:r>
      <w:r>
        <w:rPr>
          <w:rFonts w:ascii="Times New Roman" w:hAnsi="Times New Roman" w:eastAsia="Times New Roman"/>
          <w:sz w:val="24"/>
        </w:rPr>
        <w:t>đó: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protected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final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static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private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176: Để loại bỏ các dòng bị trùng lắp từ kết quả</w:t>
        <w:br/>
      </w:r>
      <w:r>
        <w:rPr>
          <w:rFonts w:ascii="Times New Roman" w:hAnsi="Times New Roman" w:eastAsia="Times New Roman"/>
          <w:sz w:val="24"/>
        </w:rPr>
        <w:t>thực thi câu lệnh SELECT thì sử dụng từ khóa: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NO DUPLICATE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UNIQUE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DISTINCT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177: Câu lệnh nào để thêm 1 dòng vào bảng trong</w:t>
        <w:br/>
      </w:r>
      <w:r>
        <w:rPr>
          <w:rFonts w:ascii="Times New Roman" w:hAnsi="Times New Roman" w:eastAsia="Times New Roman"/>
          <w:sz w:val="24"/>
        </w:rPr>
        <w:t>MySQL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Add new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Insert into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Update new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Insert new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178: Trong mệnh đề LIKE, cú pháp nào là đúng để</w:t>
        <w:br/>
      </w:r>
      <w:r>
        <w:rPr>
          <w:rFonts w:ascii="Times New Roman" w:hAnsi="Times New Roman" w:eastAsia="Times New Roman"/>
          <w:sz w:val="24"/>
        </w:rPr>
        <w:t>tìm các giá trị nào kết thúc bằng “qpt”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LIKE %qpt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LIKE *ton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LIKE ton$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LIKE ^.*ton$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179: MYSQL là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Ngôn ngữ lập trình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Hệ quản trị cấu trúc dữ liệu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Kỹ thuật để xây dựng các chương trình có độ tin</w:t>
        <w:br/>
      </w:r>
      <w:r>
        <w:rPr>
          <w:rFonts w:ascii="Times New Roman" w:hAnsi="Times New Roman" w:eastAsia="Times New Roman"/>
          <w:sz w:val="24"/>
        </w:rPr>
        <w:t>cậy cao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Hệ quản trị CSDL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180: Trong MySQL, câu lệnh USE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Để load code từ một file bên ngoài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Được dùng thay thế câu lệnh SELECT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Được dùng để chọn Database sau khi đã kết</w:t>
        <w:br/>
      </w:r>
      <w:r>
        <w:rPr>
          <w:rFonts w:ascii="Times New Roman" w:hAnsi="Times New Roman" w:eastAsia="Times New Roman"/>
          <w:color w:val="FF0000"/>
          <w:sz w:val="24"/>
        </w:rPr>
        <w:t>nối tới MySQL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181: Hàm nào dùng để lấy thời gian hiện tại trong</w:t>
        <w:br/>
      </w:r>
      <w:r>
        <w:rPr>
          <w:rFonts w:ascii="Times New Roman" w:hAnsi="Times New Roman" w:eastAsia="Times New Roman"/>
          <w:sz w:val="24"/>
        </w:rPr>
        <w:t>MySQL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getTime()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currentTime()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NOW()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thoigian()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182: Trong MySQL, Hàm nào sau đây không phải</w:t>
        <w:br/>
      </w:r>
      <w:r>
        <w:rPr>
          <w:rFonts w:ascii="Times New Roman" w:hAnsi="Times New Roman" w:eastAsia="Times New Roman"/>
          <w:sz w:val="24"/>
        </w:rPr>
        <w:t>là hàm tập hợp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AVG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MIN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MAX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Không có câu nào đúng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183: mysql_pconnect() dùng để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Tạo kết nối tới db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Tạo kết nối tới db và liên kết SQL vẫn không</w:t>
        <w:br/>
      </w:r>
      <w:r>
        <w:rPr>
          <w:rFonts w:ascii="Times New Roman" w:hAnsi="Times New Roman" w:eastAsia="Times New Roman"/>
          <w:color w:val="FF0000"/>
          <w:sz w:val="24"/>
        </w:rPr>
        <w:t>đóng lại sau khi các câu lệnh được thực thi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Tạo kết nối tới db và liên kết SQL tự động đóng</w:t>
        <w:br/>
      </w:r>
      <w:r>
        <w:rPr>
          <w:rFonts w:ascii="Times New Roman" w:hAnsi="Times New Roman" w:eastAsia="Times New Roman"/>
          <w:sz w:val="24"/>
        </w:rPr>
        <w:t>lại sau khi các câu lệnh được thực thi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184: Trong MySQL, để chọn ra cột “FirstName”</w:t>
        <w:br/>
      </w:r>
      <w:r>
        <w:rPr>
          <w:rFonts w:ascii="Times New Roman" w:hAnsi="Times New Roman" w:eastAsia="Times New Roman"/>
          <w:sz w:val="24"/>
        </w:rPr>
        <w:t>từ bảng “Persons”?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SELECT FirstName FROM Persons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EXTRACT FirstName FROM Persons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SELECT Persons.FirstName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Cả ba câu trên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185: Câu lệnh nào được dùng để xóa 1 database</w:t>
        <w:br/>
      </w:r>
      <w:r>
        <w:rPr>
          <w:rFonts w:ascii="Times New Roman" w:hAnsi="Times New Roman" w:eastAsia="Times New Roman"/>
          <w:sz w:val="24"/>
        </w:rPr>
        <w:t>trong MySQL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mysql_drop_database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mysql_drop_entiredb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mysql_drop_db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mysql_drop_dbase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186: Tên 1 database tối đa có bao nhiêu kí tự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55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72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64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40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187: Câu lệnh nào để tạo ra database “student”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CREATE ?I student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CREATE DATABASE student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DATABASE /student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DATABSE student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188: Trong MySQL, Câu lệnh nào chỉ xóa dữ liệu</w:t>
        <w:br/>
      </w:r>
      <w:r>
        <w:rPr>
          <w:rFonts w:ascii="Times New Roman" w:hAnsi="Times New Roman" w:eastAsia="Times New Roman"/>
          <w:sz w:val="24"/>
        </w:rPr>
        <w:t>của bảng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TRUNCATE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DROP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EMPTY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SELECT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189: Câu lệnh USE …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Được dùng để tải code từ 1 file khác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Đã bị thông báo lỗi deprecated – không khuyến</w:t>
        <w:br/>
      </w:r>
      <w:r>
        <w:rPr>
          <w:rFonts w:ascii="Times New Roman" w:hAnsi="Times New Roman" w:eastAsia="Times New Roman"/>
          <w:sz w:val="24"/>
        </w:rPr>
        <w:t>khích và nên tránh sử dụng vì lí do bảo mật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Là một dạng cú pháp khác của câu lệnh</w:t>
        <w:br/>
      </w:r>
      <w:r>
        <w:rPr>
          <w:rFonts w:ascii="Times New Roman" w:hAnsi="Times New Roman" w:eastAsia="Times New Roman"/>
          <w:sz w:val="24"/>
        </w:rPr>
        <w:t>SELECT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Được sử dụng để chọn database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190: Cho bảng employees với dữ liệu sau</w:t>
        <w:br/>
      </w:r>
      <w:r>
        <w:rPr>
          <w:rFonts w:ascii="Times New Roman" w:hAnsi="Times New Roman" w:eastAsia="Times New Roman"/>
          <w:sz w:val="24"/>
        </w:rPr>
        <w:t>emp_id emp_name</w:t>
        <w:br/>
      </w:r>
      <w:r>
        <w:rPr>
          <w:rFonts w:ascii="Times New Roman" w:hAnsi="Times New Roman" w:eastAsia="Times New Roman"/>
          <w:sz w:val="24"/>
        </w:rPr>
        <w:t>1 Brush</w:t>
        <w:br/>
      </w:r>
      <w:r>
        <w:rPr>
          <w:rFonts w:ascii="Times New Roman" w:hAnsi="Times New Roman" w:eastAsia="Times New Roman"/>
          <w:sz w:val="24"/>
        </w:rPr>
        <w:t>2 Jerrin</w:t>
        <w:br/>
      </w:r>
      <w:r>
        <w:rPr>
          <w:rFonts w:ascii="Times New Roman" w:hAnsi="Times New Roman" w:eastAsia="Times New Roman"/>
          <w:sz w:val="24"/>
        </w:rPr>
        <w:t>Câu lệnh truy vấn sau đây sẽ trả về giá trị gì?</w:t>
        <w:br/>
      </w:r>
      <w:r>
        <w:rPr>
          <w:rFonts w:ascii="Times New Roman" w:hAnsi="Times New Roman" w:eastAsia="Times New Roman"/>
          <w:sz w:val="24"/>
        </w:rPr>
        <w:t>Select count(*) from employees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3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191: Mệnh đề SQL nào hạn chế số dòng trả về</w:t>
        <w:br/>
      </w:r>
      <w:r>
        <w:rPr>
          <w:rFonts w:ascii="Times New Roman" w:hAnsi="Times New Roman" w:eastAsia="Times New Roman"/>
          <w:sz w:val="24"/>
        </w:rPr>
        <w:t>trong 1 câu truy vấn: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AND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WHERE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HAVING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FROM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192: Câu lệnh SELECT mà không có mệnh đề</w:t>
        <w:br/>
      </w:r>
      <w:r>
        <w:rPr>
          <w:rFonts w:ascii="Times New Roman" w:hAnsi="Times New Roman" w:eastAsia="Times New Roman"/>
          <w:sz w:val="24"/>
        </w:rPr>
        <w:t>WHERE sẽ trả về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Mọi dòng dữ liệu từ bảng của câu lệnh WHERE</w:t>
        <w:br/>
      </w:r>
      <w:r>
        <w:rPr>
          <w:rFonts w:ascii="Times New Roman" w:hAnsi="Times New Roman" w:eastAsia="Times New Roman"/>
          <w:sz w:val="24"/>
        </w:rPr>
        <w:t>trước đó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Mọi dữ liệu từ bảng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Câu lệnh sai vì SELECT là phải có mệnh đề</w:t>
        <w:br/>
      </w:r>
      <w:r>
        <w:rPr>
          <w:rFonts w:ascii="Times New Roman" w:hAnsi="Times New Roman" w:eastAsia="Times New Roman"/>
          <w:sz w:val="24"/>
        </w:rPr>
        <w:t>WHERE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Luôn trả về giá trị NULL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193: Trong MySQL, Câu lệnh nào vừa xóa dữ liệu</w:t>
        <w:br/>
      </w:r>
      <w:r>
        <w:rPr>
          <w:rFonts w:ascii="Times New Roman" w:hAnsi="Times New Roman" w:eastAsia="Times New Roman"/>
          <w:sz w:val="24"/>
        </w:rPr>
        <w:t>của bảng, vừa xóa luôn bảng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TRUNCATE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DROP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EMPTY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DEL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194: Trong SQL, từ khóa nào được dùng để sắp</w:t>
        <w:br/>
      </w:r>
      <w:r>
        <w:rPr>
          <w:rFonts w:ascii="Times New Roman" w:hAnsi="Times New Roman" w:eastAsia="Times New Roman"/>
          <w:sz w:val="24"/>
        </w:rPr>
        <w:t>xếp kết quả trả về?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ORDER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SORT BY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ORDER BY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SORT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195: PHP hỗ trợ hệ Quản Trị CSDL nào sớm nhất?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Oracle Database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SQL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SQL+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MySQL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196: Câu lệnh nào được sử dụng để tạo bảng?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CREATE TABLE table_name</w:t>
        <w:br/>
      </w:r>
      <w:r>
        <w:rPr>
          <w:rFonts w:ascii="Times New Roman" w:hAnsi="Times New Roman" w:eastAsia="Times New Roman"/>
          <w:color w:val="FF0000"/>
          <w:sz w:val="24"/>
        </w:rPr>
        <w:t>(column_name column_type);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CREATE table_name (column_type</w:t>
        <w:br/>
      </w:r>
      <w:r>
        <w:rPr>
          <w:rFonts w:ascii="Times New Roman" w:hAnsi="Times New Roman" w:eastAsia="Times New Roman"/>
          <w:sz w:val="24"/>
        </w:rPr>
        <w:t>column_name);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CREATE table_name (column_name</w:t>
        <w:br/>
      </w:r>
      <w:r>
        <w:rPr>
          <w:rFonts w:ascii="Times New Roman" w:hAnsi="Times New Roman" w:eastAsia="Times New Roman"/>
          <w:sz w:val="24"/>
        </w:rPr>
        <w:t>column_type);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CREATE TABLE table_name (column_type</w:t>
        <w:br/>
      </w:r>
      <w:r>
        <w:rPr>
          <w:rFonts w:ascii="Times New Roman" w:hAnsi="Times New Roman" w:eastAsia="Times New Roman"/>
          <w:sz w:val="24"/>
        </w:rPr>
        <w:t>column_name);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197: Câu lệnh nào được sử dụng để chọn CSDL?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$mysqli=select_db(‘databasename’);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mysqli=select_db(‘databasename’);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mysqli-&gt;select_db(‘databasename’);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$mysqli-&gt;select_db(‘databasename’);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198: Trong lớp mysqli của PHP, phương thức nào</w:t>
        <w:br/>
      </w:r>
      <w:r>
        <w:rPr>
          <w:rFonts w:ascii="Times New Roman" w:hAnsi="Times New Roman" w:eastAsia="Times New Roman"/>
          <w:sz w:val="24"/>
        </w:rPr>
        <w:t>dùng để gửi câu truy vấn?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query()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send_query()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sendquery()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query_send()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199: Trong PHP, hàm nào dùng để nhận dữ liệu trả</w:t>
        <w:br/>
      </w:r>
      <w:r>
        <w:rPr>
          <w:rFonts w:ascii="Times New Roman" w:hAnsi="Times New Roman" w:eastAsia="Times New Roman"/>
          <w:sz w:val="24"/>
        </w:rPr>
        <w:t>về từ câu truy vấn database?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get_array() and get_row()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get_array() and get_column()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fetch_array() and fetch_row()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fetch_array() and fetch_column()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200: MySQL chạy trên hệ điều hành nào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Mac OS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Chỉ Windows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Chỉ Linux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Cả ba câu trên đều đúng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201: Trình thông dịch trong PHP được gọi là?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PHP Translator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PHP Interpreter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PHP Communicator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Không có câu nào đúng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202: Cài đặt Apache xong bạn có thể kiểm tra</w:t>
        <w:br/>
      </w:r>
      <w:r>
        <w:rPr>
          <w:rFonts w:ascii="Times New Roman" w:hAnsi="Times New Roman" w:eastAsia="Times New Roman"/>
          <w:sz w:val="24"/>
        </w:rPr>
        <w:t>servername qua cách gọi url: http://localhost,</w:t>
        <w:br/>
      </w:r>
      <w:r>
        <w:rPr>
          <w:rFonts w:ascii="Times New Roman" w:hAnsi="Times New Roman" w:eastAsia="Times New Roman"/>
          <w:sz w:val="24"/>
        </w:rPr>
        <w:t>ngoài ra còn có thể sử dụng url: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http://127.0.0.1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http://127.0.1.0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http://127.0.0.0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http://000.0.0.0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203: Khi sử dụng bộ PHP &amp; Apache bạn phải trả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$1500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$150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$50 / mỗi tháng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Miễn phí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204: Ai là người tạo ra ngôn ngữ PHP?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James Gosling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Tim Berners-Lee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Todd Fast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Rasmus Lerdorf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205: PHP dựa theo cú pháp của ngôn ngữ nào?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Basic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Pascal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VB Script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206: Kí tự W trong WAMP tượng trưng cho từ: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Word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Windows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Whistler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While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207: Khi thực thi: $var3 = $var1 % $var2, dạng</w:t>
        <w:br/>
      </w:r>
      <w:r>
        <w:rPr>
          <w:rFonts w:ascii="Times New Roman" w:hAnsi="Times New Roman" w:eastAsia="Times New Roman"/>
          <w:sz w:val="24"/>
        </w:rPr>
        <w:t>type của $var3 là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double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integer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string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boolean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208: Dạng type nào sẽ được tự động dịch khi thực</w:t>
        <w:br/>
      </w:r>
      <w:r>
        <w:rPr>
          <w:rFonts w:ascii="Times New Roman" w:hAnsi="Times New Roman" w:eastAsia="Times New Roman"/>
          <w:sz w:val="24"/>
        </w:rPr>
        <w:t>thi lệnh gán: $var = 50.0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double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integer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string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boolean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209: Số 41 tương ứng với số bit: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10010010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00101001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00010101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00101101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210: Ứng dụng PHP có thể gắn ở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Chỉ gắn được ở phần Header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Chỉ gắn được ở phần Body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Chỗ nào cũng được trong văn bản (tệp)</w:t>
        <w:br/>
      </w:r>
      <w:r>
        <w:rPr>
          <w:rFonts w:ascii="Times New Roman" w:hAnsi="Times New Roman" w:eastAsia="Times New Roman"/>
          <w:color w:val="FF0000"/>
          <w:sz w:val="24"/>
        </w:rPr>
        <w:t>HTML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Phải viết tách riêng ra khỏi văn bản (tệp)</w:t>
        <w:br/>
      </w:r>
      <w:r>
        <w:rPr>
          <w:rFonts w:ascii="Times New Roman" w:hAnsi="Times New Roman" w:eastAsia="Times New Roman"/>
          <w:sz w:val="24"/>
        </w:rPr>
        <w:t>HTML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211: Câu lệnh nào là đúng khi thực hiện •p kiểu</w:t>
        <w:br/>
      </w:r>
      <w:r>
        <w:rPr>
          <w:rFonts w:ascii="Times New Roman" w:hAnsi="Times New Roman" w:eastAsia="Times New Roman"/>
          <w:sz w:val="24"/>
        </w:rPr>
        <w:t>integer?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$item = (int) "100Laptop";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$tem = "int""100Laptop";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$item = [int] "100Laptop";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$item = INT"100Laptop";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212: Kí hiệu nào dùng để kết thúc câu lệnh trong</w:t>
        <w:br/>
      </w:r>
      <w:r>
        <w:rPr>
          <w:rFonts w:ascii="Times New Roman" w:hAnsi="Times New Roman" w:eastAsia="Times New Roman"/>
          <w:sz w:val="24"/>
        </w:rPr>
        <w:t>PHP?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dấu chấm đôi ( :: 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dấu phẩy ( , 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dấu chấm phẩy ( ; 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dấu chấm than ( ! 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213: Type boolean trả cho ta giá trị gì 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true hay false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equal hay unequal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bigger hay smaller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yes hay no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214: Dấu (biểu tượng) nào được dùng để làm</w:t>
        <w:br/>
      </w:r>
      <w:r>
        <w:rPr>
          <w:rFonts w:ascii="Times New Roman" w:hAnsi="Times New Roman" w:eastAsia="Times New Roman"/>
          <w:sz w:val="24"/>
        </w:rPr>
        <w:t>thành một biến trong PHP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!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%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$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215: Biến trong PHP là biến: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typeless variable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headless variable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nameless variable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irrevelant variable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216: Trong PHP, dạng type nào dùng cho chuỗi?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integer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double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string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boolean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217: Câu lệnh PHP nào không tương thích trong</w:t>
        <w:br/>
      </w:r>
      <w:r>
        <w:rPr>
          <w:rFonts w:ascii="Times New Roman" w:hAnsi="Times New Roman" w:eastAsia="Times New Roman"/>
          <w:sz w:val="24"/>
        </w:rPr>
        <w:t>văn bản HTML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&lt;?php echo "Hello World"; 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&lt;? echo "Hello World"; 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&lt;% echo "Hello World"; %&gt;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&lt;! echo "Hello Wordl"; !&gt;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218: Câu lệnh nào dùng để xuất ra trình duyệt?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say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write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echo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cout&lt;&lt;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219: PHP là từ viết tắt của?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PHP: Hypertext Preprocessor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Personal Hypertext Processor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Private Home Page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Personal Home Processor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220: PHP được bao bởi: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&lt;?php…?&gt;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&lt;script&gt;...&lt;/script&gt;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&lt;?php&gt;...&lt;/?&gt;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&lt;&amp;&gt;...&lt;/&amp;&gt;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221: Để in ra "Hello World" trong PHP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"Hello World";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Document.Write("Hello World");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echo "Hello World";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cout &lt;&lt; “Hello World”;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222: Cách nào đúng để include 1 file "time.inc"</w:t>
        <w:br/>
      </w:r>
      <w:r>
        <w:rPr>
          <w:rFonts w:ascii="Times New Roman" w:hAnsi="Times New Roman" w:eastAsia="Times New Roman"/>
          <w:sz w:val="24"/>
        </w:rPr>
        <w:t>trong PHP?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&lt;?php require("time.inc"); 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&lt;?php include_file("time.inc"); 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&lt;% include file="time.inc" %&gt;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&lt;!--include file="time.inc"--&gt;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223: Tạo 1 hàm trong php: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function myFunction()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create myFunction()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new_function myFunction()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Func myFunction()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224: Để mở tập tin “time.txt” với mode “read</w:t>
        <w:br/>
      </w:r>
      <w:r>
        <w:rPr>
          <w:rFonts w:ascii="Times New Roman" w:hAnsi="Times New Roman" w:eastAsia="Times New Roman"/>
          <w:sz w:val="24"/>
        </w:rPr>
        <w:t>only”: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fopen("time.txt","r");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open("time.txt","read");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open("time.txt");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fopen("time.txt","r+");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225: Kết nối db nào là đúng: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mysql_connect("localhost");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connect_mysql("localhost");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mysql_open("localhost");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dbopen("localhost");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226: Để +1 cho biến $count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$count =+1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++count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count++;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$count++;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227: Để ghi chú trong file php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&lt;comment&gt;…&lt;/comment&gt;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/*…*/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&lt;!--…--&gt;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*\..\*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228: Biến nào có tên sai 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$my-Var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$myVar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$my_Var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$my_var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229: Đoạn code sau đây phát sinh ra kết quả gì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$x=array("aaa","ttt","www","ttt","yyy","tttt");</w:t>
        <w:br/>
      </w:r>
      <w:r>
        <w:rPr>
          <w:rFonts w:ascii="Times New Roman" w:hAnsi="Times New Roman" w:eastAsia="Times New Roman"/>
          <w:sz w:val="24"/>
        </w:rPr>
        <w:t>$y=array_count_values($x);</w:t>
        <w:br/>
      </w:r>
      <w:r>
        <w:rPr>
          <w:rFonts w:ascii="Times New Roman" w:hAnsi="Times New Roman" w:eastAsia="Times New Roman"/>
          <w:sz w:val="24"/>
        </w:rPr>
        <w:t>echo $y["ttt"];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3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4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230: Hàm nào sau đây dùng để lấy giá trị ngẫu</w:t>
        <w:br/>
      </w:r>
      <w:r>
        <w:rPr>
          <w:rFonts w:ascii="Times New Roman" w:hAnsi="Times New Roman" w:eastAsia="Times New Roman"/>
          <w:sz w:val="24"/>
        </w:rPr>
        <w:t>nhiên từ mảng php?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array_rand()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array_random()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Random_array()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Rand_array()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231: Kết quả đoạn code sau là gì?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$x=array(1,3,2,3,7,8,9,7,3);</w:t>
        <w:br/>
      </w:r>
      <w:r>
        <w:rPr>
          <w:rFonts w:ascii="Times New Roman" w:hAnsi="Times New Roman" w:eastAsia="Times New Roman"/>
          <w:sz w:val="24"/>
        </w:rPr>
        <w:t>$y=array_count_values($x);</w:t>
        <w:br/>
      </w:r>
      <w:r>
        <w:rPr>
          <w:rFonts w:ascii="Times New Roman" w:hAnsi="Times New Roman" w:eastAsia="Times New Roman"/>
          <w:sz w:val="24"/>
        </w:rPr>
        <w:t>echo $y[8];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43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8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6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232: Trong PHP, để chèn nội dung 1 tập tin vào,</w:t>
        <w:br/>
      </w:r>
      <w:r>
        <w:rPr>
          <w:rFonts w:ascii="Times New Roman" w:hAnsi="Times New Roman" w:eastAsia="Times New Roman"/>
          <w:sz w:val="24"/>
        </w:rPr>
        <w:t>sử dụng: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include[]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#include()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include()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#include{}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233: Hàm nào để ngừng script PHP?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break()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quit()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die()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stop()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234: Kết quả đoạn script là gì?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define("x","5");</w:t>
        <w:br/>
      </w:r>
      <w:r>
        <w:rPr>
          <w:rFonts w:ascii="Times New Roman" w:hAnsi="Times New Roman" w:eastAsia="Times New Roman"/>
          <w:sz w:val="24"/>
        </w:rPr>
        <w:t>$x=x+10;</w:t>
        <w:br/>
      </w:r>
      <w:r>
        <w:rPr>
          <w:rFonts w:ascii="Times New Roman" w:hAnsi="Times New Roman" w:eastAsia="Times New Roman"/>
          <w:sz w:val="24"/>
        </w:rPr>
        <w:t>echo x;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Error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15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10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5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235: Kết quả đoạn script là gì?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$arr = array(5 =&gt; 1, 12 =&gt; 2);</w:t>
        <w:br/>
      </w:r>
      <w:r>
        <w:rPr>
          <w:rFonts w:ascii="Times New Roman" w:hAnsi="Times New Roman" w:eastAsia="Times New Roman"/>
          <w:sz w:val="24"/>
        </w:rPr>
        <w:t>$arr[] = 56;</w:t>
        <w:br/>
      </w:r>
      <w:r>
        <w:rPr>
          <w:rFonts w:ascii="Times New Roman" w:hAnsi="Times New Roman" w:eastAsia="Times New Roman"/>
          <w:sz w:val="24"/>
        </w:rPr>
        <w:t>$arr["x"] = 42;</w:t>
        <w:br/>
      </w:r>
      <w:r>
        <w:rPr>
          <w:rFonts w:ascii="Times New Roman" w:hAnsi="Times New Roman" w:eastAsia="Times New Roman"/>
          <w:sz w:val="24"/>
        </w:rPr>
        <w:t>unset($arr);</w:t>
        <w:br/>
      </w:r>
      <w:r>
        <w:rPr>
          <w:rFonts w:ascii="Times New Roman" w:hAnsi="Times New Roman" w:eastAsia="Times New Roman"/>
          <w:sz w:val="24"/>
        </w:rPr>
        <w:t>echo var_dump($arr);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42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56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NULL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x=42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236: Kết quả đoạn script là gì?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echo $rest1 = substr("abcdef", -1);</w:t>
        <w:br/>
      </w:r>
      <w:r>
        <w:rPr>
          <w:rFonts w:ascii="Times New Roman" w:hAnsi="Times New Roman" w:eastAsia="Times New Roman"/>
          <w:sz w:val="24"/>
        </w:rPr>
        <w:t>echo $rest2 = substr("abcdef", 0, -1);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fabcde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afedcb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babcdef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aabcde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237: Kết quả đoạn script là gì?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$str = "3dollars";</w:t>
        <w:br/>
      </w:r>
      <w:r>
        <w:rPr>
          <w:rFonts w:ascii="Times New Roman" w:hAnsi="Times New Roman" w:eastAsia="Times New Roman"/>
          <w:sz w:val="24"/>
        </w:rPr>
        <w:t>$a = 20;</w:t>
        <w:br/>
      </w:r>
      <w:r>
        <w:rPr>
          <w:rFonts w:ascii="Times New Roman" w:hAnsi="Times New Roman" w:eastAsia="Times New Roman"/>
          <w:sz w:val="24"/>
        </w:rPr>
        <w:t>$a += $str;</w:t>
        <w:br/>
      </w:r>
      <w:r>
        <w:rPr>
          <w:rFonts w:ascii="Times New Roman" w:hAnsi="Times New Roman" w:eastAsia="Times New Roman"/>
          <w:sz w:val="24"/>
        </w:rPr>
        <w:t>print($a);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23 dollars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203 dollars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320 dollars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23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238: Kết quả đoạn script là gì?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function zz(&amp; $x)</w:t>
        <w:br/>
      </w:r>
      <w:r>
        <w:rPr>
          <w:rFonts w:ascii="Times New Roman" w:hAnsi="Times New Roman" w:eastAsia="Times New Roman"/>
          <w:sz w:val="24"/>
        </w:rPr>
        <w:t>{</w:t>
        <w:br/>
      </w:r>
      <w:r>
        <w:rPr>
          <w:rFonts w:ascii="Times New Roman" w:hAnsi="Times New Roman" w:eastAsia="Times New Roman"/>
          <w:sz w:val="24"/>
        </w:rPr>
        <w:t>$x=$x+5;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$x=10;</w:t>
        <w:br/>
      </w:r>
      <w:r>
        <w:rPr>
          <w:rFonts w:ascii="Times New Roman" w:hAnsi="Times New Roman" w:eastAsia="Times New Roman"/>
          <w:sz w:val="24"/>
        </w:rPr>
        <w:t>zz($x);</w:t>
        <w:br/>
      </w:r>
      <w:r>
        <w:rPr>
          <w:rFonts w:ascii="Times New Roman" w:hAnsi="Times New Roman" w:eastAsia="Times New Roman"/>
          <w:sz w:val="24"/>
        </w:rPr>
        <w:t>echo $x;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5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15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10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239: Kết quả đoạn script là gì?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$x=array(2=&gt;"mouse",7=&gt;"keyboard");</w:t>
        <w:br/>
      </w:r>
      <w:r>
        <w:rPr>
          <w:rFonts w:ascii="Times New Roman" w:hAnsi="Times New Roman" w:eastAsia="Times New Roman"/>
          <w:sz w:val="24"/>
        </w:rPr>
        <w:t>$y=array_keys($x);</w:t>
        <w:br/>
      </w:r>
      <w:r>
        <w:rPr>
          <w:rFonts w:ascii="Times New Roman" w:hAnsi="Times New Roman" w:eastAsia="Times New Roman"/>
          <w:sz w:val="24"/>
        </w:rPr>
        <w:t>echo $y[1];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keyboard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mouse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7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2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240: Kết quả đoạn script là gì?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$data="98.8degrees";</w:t>
        <w:br/>
      </w:r>
      <w:r>
        <w:rPr>
          <w:rFonts w:ascii="Times New Roman" w:hAnsi="Times New Roman" w:eastAsia="Times New Roman"/>
          <w:sz w:val="24"/>
        </w:rPr>
        <w:t>(double)$data;</w:t>
        <w:br/>
      </w:r>
      <w:r>
        <w:rPr>
          <w:rFonts w:ascii="Times New Roman" w:hAnsi="Times New Roman" w:eastAsia="Times New Roman"/>
          <w:sz w:val="24"/>
        </w:rPr>
        <w:t>(int)$data;</w:t>
        <w:br/>
      </w:r>
      <w:r>
        <w:rPr>
          <w:rFonts w:ascii="Times New Roman" w:hAnsi="Times New Roman" w:eastAsia="Times New Roman"/>
          <w:sz w:val="24"/>
        </w:rPr>
        <w:t>(string)$string;</w:t>
        <w:br/>
      </w:r>
      <w:r>
        <w:rPr>
          <w:rFonts w:ascii="Times New Roman" w:hAnsi="Times New Roman" w:eastAsia="Times New Roman"/>
          <w:sz w:val="24"/>
        </w:rPr>
        <w:t>echo $data;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98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98.8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98.8 degrees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degrees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241: Kết quả đoạn script là gì?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$x="101.5degrees";</w:t>
        <w:br/>
      </w:r>
      <w:r>
        <w:rPr>
          <w:rFonts w:ascii="Times New Roman" w:hAnsi="Times New Roman" w:eastAsia="Times New Roman"/>
          <w:sz w:val="24"/>
        </w:rPr>
        <w:t>(double)$x;</w:t>
        <w:br/>
      </w:r>
      <w:r>
        <w:rPr>
          <w:rFonts w:ascii="Times New Roman" w:hAnsi="Times New Roman" w:eastAsia="Times New Roman"/>
          <w:sz w:val="24"/>
        </w:rPr>
        <w:t>(int)$x;</w:t>
        <w:br/>
      </w:r>
      <w:r>
        <w:rPr>
          <w:rFonts w:ascii="Times New Roman" w:hAnsi="Times New Roman" w:eastAsia="Times New Roman"/>
          <w:sz w:val="24"/>
        </w:rPr>
        <w:t>echo (string)$x;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101.5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degrees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101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101.5degrees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242: Tên biến nào sau đây sai?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$number-in-class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$nic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$NumberInClass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$number_in_class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243: Đoạn code sau cho ra kết quả gì?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$father = "mother";</w:t>
        <w:br/>
      </w:r>
      <w:r>
        <w:rPr>
          <w:rFonts w:ascii="Times New Roman" w:hAnsi="Times New Roman" w:eastAsia="Times New Roman"/>
          <w:sz w:val="24"/>
        </w:rPr>
        <w:t>$mother = "son";</w:t>
        <w:br/>
      </w:r>
      <w:r>
        <w:rPr>
          <w:rFonts w:ascii="Times New Roman" w:hAnsi="Times New Roman" w:eastAsia="Times New Roman"/>
          <w:sz w:val="24"/>
        </w:rPr>
        <w:t>echo $$father;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son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mother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motherson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error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244: Đoạn code sau cho ra kết quả gì?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$arr = array(5 =&gt; 1, 12 =&gt; 2);</w:t>
        <w:br/>
      </w:r>
      <w:r>
        <w:rPr>
          <w:rFonts w:ascii="Times New Roman" w:hAnsi="Times New Roman" w:eastAsia="Times New Roman"/>
          <w:sz w:val="24"/>
        </w:rPr>
        <w:t>$arr[] = 56;</w:t>
        <w:br/>
      </w:r>
      <w:r>
        <w:rPr>
          <w:rFonts w:ascii="Times New Roman" w:hAnsi="Times New Roman" w:eastAsia="Times New Roman"/>
          <w:sz w:val="24"/>
        </w:rPr>
        <w:t>$arr["x"] = 42;</w:t>
        <w:br/>
      </w:r>
      <w:r>
        <w:rPr>
          <w:rFonts w:ascii="Times New Roman" w:hAnsi="Times New Roman" w:eastAsia="Times New Roman"/>
          <w:sz w:val="24"/>
        </w:rPr>
        <w:t>echo var_dump($arr);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42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array(3) { [12]=&gt; int(2) [13]=&gt; int(56) ["x"]=&gt;</w:t>
        <w:br/>
      </w:r>
      <w:r>
        <w:rPr>
          <w:rFonts w:ascii="Times New Roman" w:hAnsi="Times New Roman" w:eastAsia="Times New Roman"/>
          <w:sz w:val="24"/>
        </w:rPr>
        <w:t>int(42)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array(4) { [5]=&gt;int(1) [12]=&gt; int(2) [13]=&gt;</w:t>
        <w:br/>
      </w:r>
      <w:r>
        <w:rPr>
          <w:rFonts w:ascii="Times New Roman" w:hAnsi="Times New Roman" w:eastAsia="Times New Roman"/>
          <w:color w:val="FF0000"/>
          <w:sz w:val="24"/>
        </w:rPr>
        <w:t>int(56) ["x"]=&gt; int(42) }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1,2,56,42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245: Đoạn code sau cho ra kết quả gì?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$date="2009-5-19";</w:t>
        <w:br/>
      </w:r>
      <w:r>
        <w:rPr>
          <w:rFonts w:ascii="Times New Roman" w:hAnsi="Times New Roman" w:eastAsia="Times New Roman"/>
          <w:sz w:val="24"/>
        </w:rPr>
        <w:t>$time="14:31:38";</w:t>
        <w:br/>
      </w:r>
      <w:r>
        <w:rPr>
          <w:rFonts w:ascii="Times New Roman" w:hAnsi="Times New Roman" w:eastAsia="Times New Roman"/>
          <w:sz w:val="24"/>
        </w:rPr>
        <w:t>$datetime=$date.$time;</w:t>
        <w:br/>
      </w:r>
      <w:r>
        <w:rPr>
          <w:rFonts w:ascii="Times New Roman" w:hAnsi="Times New Roman" w:eastAsia="Times New Roman"/>
          <w:sz w:val="24"/>
        </w:rPr>
        <w:t>echo date("Y-m-d:H:i:s",strtotime($datetime));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2009-5-19:14:31:38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2009-5-19:2:31:38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19-5-2009:2:31:38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19/5/2009:14:31:38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246: Đoạn code sau cho ra kết quả gì?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$color=array("red","yellow","white");</w:t>
        <w:br/>
      </w:r>
      <w:r>
        <w:rPr>
          <w:rFonts w:ascii="Times New Roman" w:hAnsi="Times New Roman" w:eastAsia="Times New Roman"/>
          <w:sz w:val="24"/>
        </w:rPr>
        <w:t>$x=in_array("black",$color);</w:t>
        <w:br/>
      </w:r>
      <w:r>
        <w:rPr>
          <w:rFonts w:ascii="Times New Roman" w:hAnsi="Times New Roman" w:eastAsia="Times New Roman"/>
          <w:sz w:val="24"/>
        </w:rPr>
        <w:t>if($x==0)</w:t>
        <w:br/>
      </w:r>
      <w:r>
        <w:rPr>
          <w:rFonts w:ascii="Times New Roman" w:hAnsi="Times New Roman" w:eastAsia="Times New Roman"/>
          <w:sz w:val="24"/>
        </w:rPr>
        <w:t>echo "good bye";</w:t>
        <w:br/>
      </w:r>
      <w:r>
        <w:rPr>
          <w:rFonts w:ascii="Times New Roman" w:hAnsi="Times New Roman" w:eastAsia="Times New Roman"/>
          <w:sz w:val="24"/>
        </w:rPr>
        <w:t>if($x==1) echo "Hello";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Hello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Error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good bye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các câu trên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247: Các tập tin PHP có phần mở rộng mặc định</w:t>
        <w:br/>
      </w:r>
      <w:r>
        <w:rPr>
          <w:rFonts w:ascii="Times New Roman" w:hAnsi="Times New Roman" w:eastAsia="Times New Roman"/>
          <w:sz w:val="24"/>
        </w:rPr>
        <w:t>là: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.html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.xml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.php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.ph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248: Để viết code PHP, bạn có thể sử dụng bộ</w:t>
        <w:br/>
      </w:r>
      <w:r>
        <w:rPr>
          <w:rFonts w:ascii="Times New Roman" w:hAnsi="Times New Roman" w:eastAsia="Times New Roman"/>
          <w:sz w:val="24"/>
        </w:rPr>
        <w:t>Editor: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Notepad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Notepad ++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Adobe Dreamweaver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Cả 3 câu trên đều đúng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249: Để chạy code PHP, bạn cần cài đặt: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PHP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PHP, Apache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Apache, IIS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IIS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250: Phiên bản …. giới thiệu tính năng Try/catch</w:t>
        <w:br/>
      </w:r>
      <w:r>
        <w:rPr>
          <w:rFonts w:ascii="Times New Roman" w:hAnsi="Times New Roman" w:eastAsia="Times New Roman"/>
          <w:sz w:val="24"/>
        </w:rPr>
        <w:t>Exception?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PHP 4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PHP 5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PHP 5.3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PHP 6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251: Câu lệnh nào lưu trữ giá trị 111 trong biến</w:t>
        <w:br/>
      </w:r>
      <w:r>
        <w:rPr>
          <w:rFonts w:ascii="Times New Roman" w:hAnsi="Times New Roman" w:eastAsia="Times New Roman"/>
          <w:sz w:val="24"/>
        </w:rPr>
        <w:t>num 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int $num = 111;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int mum = 111;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$num = 111;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111 = $num;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252: Kết quả của đoạn php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$num  = 1;</w:t>
        <w:br/>
      </w:r>
      <w:r>
        <w:rPr>
          <w:rFonts w:ascii="Times New Roman" w:hAnsi="Times New Roman" w:eastAsia="Times New Roman"/>
          <w:sz w:val="24"/>
        </w:rPr>
        <w:t>$num1 = 2;</w:t>
        <w:br/>
      </w:r>
      <w:r>
        <w:rPr>
          <w:rFonts w:ascii="Times New Roman" w:hAnsi="Times New Roman" w:eastAsia="Times New Roman"/>
          <w:sz w:val="24"/>
        </w:rPr>
        <w:t>print $num . "+". $num1;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3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1+2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1.+.2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Xảy ra lỗi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253: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$num  = “1”;</w:t>
        <w:br/>
      </w:r>
      <w:r>
        <w:rPr>
          <w:rFonts w:ascii="Times New Roman" w:hAnsi="Times New Roman" w:eastAsia="Times New Roman"/>
          <w:sz w:val="24"/>
        </w:rPr>
        <w:t>$num1 = “2”;</w:t>
        <w:br/>
      </w:r>
      <w:r>
        <w:rPr>
          <w:rFonts w:ascii="Times New Roman" w:hAnsi="Times New Roman" w:eastAsia="Times New Roman"/>
          <w:sz w:val="24"/>
        </w:rPr>
        <w:t>print $num + $num1;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3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1+2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12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Xảy ra lỗi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254: Tên biến nào sau đây là hợp lệ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$3hello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$this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$_hello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không hợp lệ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255: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$color = "maroon";</w:t>
        <w:br/>
      </w:r>
      <w:r>
        <w:rPr>
          <w:rFonts w:ascii="Times New Roman" w:hAnsi="Times New Roman" w:eastAsia="Times New Roman"/>
          <w:sz w:val="24"/>
        </w:rPr>
        <w:t>$var = $color[2];</w:t>
        <w:br/>
      </w:r>
      <w:r>
        <w:rPr>
          <w:rFonts w:ascii="Times New Roman" w:hAnsi="Times New Roman" w:eastAsia="Times New Roman"/>
          <w:sz w:val="24"/>
        </w:rPr>
        <w:t>echo "$var";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Error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$var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r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256: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$score = 1234;</w:t>
        <w:br/>
      </w:r>
      <w:r>
        <w:rPr>
          <w:rFonts w:ascii="Times New Roman" w:hAnsi="Times New Roman" w:eastAsia="Times New Roman"/>
          <w:sz w:val="24"/>
        </w:rPr>
        <w:t>$scoreboard = (array) $score;</w:t>
        <w:br/>
      </w:r>
      <w:r>
        <w:rPr>
          <w:rFonts w:ascii="Times New Roman" w:hAnsi="Times New Roman" w:eastAsia="Times New Roman"/>
          <w:sz w:val="24"/>
        </w:rPr>
        <w:t>echo $scoreboard[0];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Error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1234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2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257: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$total = "25 students";</w:t>
        <w:br/>
      </w:r>
      <w:r>
        <w:rPr>
          <w:rFonts w:ascii="Times New Roman" w:hAnsi="Times New Roman" w:eastAsia="Times New Roman"/>
          <w:sz w:val="24"/>
        </w:rPr>
        <w:t>$more = 10;</w:t>
        <w:br/>
      </w:r>
      <w:r>
        <w:rPr>
          <w:rFonts w:ascii="Times New Roman" w:hAnsi="Times New Roman" w:eastAsia="Times New Roman"/>
          <w:sz w:val="24"/>
        </w:rPr>
        <w:t>$total = $total + $more;</w:t>
        <w:br/>
      </w:r>
      <w:r>
        <w:rPr>
          <w:rFonts w:ascii="Times New Roman" w:hAnsi="Times New Roman" w:eastAsia="Times New Roman"/>
          <w:sz w:val="24"/>
        </w:rPr>
        <w:t>echo "$total";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Error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35 students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35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25 students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258: Câu nào dưới đây có kết quả bằng với $add</w:t>
        <w:br/>
      </w:r>
      <w:r>
        <w:rPr>
          <w:rFonts w:ascii="Times New Roman" w:hAnsi="Times New Roman" w:eastAsia="Times New Roman"/>
          <w:sz w:val="24"/>
        </w:rPr>
        <w:t>+= $add 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$add = $add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$add = $add +$add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$add = $add + 1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$add = $add + $add + 1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259: Câu lệnh nào output ra “$x” trên màn hình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echo “\$x”;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echo “$$x”;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echo “/$x”;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echo “$x;”;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260: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$a = "clue";</w:t>
        <w:br/>
      </w:r>
      <w:r>
        <w:rPr>
          <w:rFonts w:ascii="Times New Roman" w:hAnsi="Times New Roman" w:eastAsia="Times New Roman"/>
          <w:sz w:val="24"/>
        </w:rPr>
        <w:t>$a .= "get";</w:t>
        <w:br/>
      </w:r>
      <w:r>
        <w:rPr>
          <w:rFonts w:ascii="Times New Roman" w:hAnsi="Times New Roman" w:eastAsia="Times New Roman"/>
          <w:sz w:val="24"/>
        </w:rPr>
        <w:t>echo "$a";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get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true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false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clueget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261: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$a = 5;</w:t>
        <w:br/>
      </w:r>
      <w:r>
        <w:rPr>
          <w:rFonts w:ascii="Times New Roman" w:hAnsi="Times New Roman" w:eastAsia="Times New Roman"/>
          <w:sz w:val="24"/>
        </w:rPr>
        <w:t>$b = 5;</w:t>
        <w:br/>
      </w:r>
      <w:r>
        <w:rPr>
          <w:rFonts w:ascii="Times New Roman" w:hAnsi="Times New Roman" w:eastAsia="Times New Roman"/>
          <w:sz w:val="24"/>
        </w:rPr>
        <w:t>echo ($a === $b);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5 === 5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Error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False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262: Kí tự nào sau đây là kí tự xuống hàng trong</w:t>
        <w:br/>
      </w:r>
      <w:r>
        <w:rPr>
          <w:rFonts w:ascii="Times New Roman" w:hAnsi="Times New Roman" w:eastAsia="Times New Roman"/>
          <w:sz w:val="24"/>
        </w:rPr>
        <w:t>PHP?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\r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\n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/n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/r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263: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$num = 10;</w:t>
        <w:br/>
      </w:r>
      <w:r>
        <w:rPr>
          <w:rFonts w:ascii="Times New Roman" w:hAnsi="Times New Roman" w:eastAsia="Times New Roman"/>
          <w:sz w:val="24"/>
        </w:rPr>
        <w:t>echo 'What is her age? \n She is $num years old';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What is her age? \n She is $num years old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What is her age?</w:t>
        <w:br/>
      </w:r>
      <w:r>
        <w:rPr>
          <w:rFonts w:ascii="Times New Roman" w:hAnsi="Times New Roman" w:eastAsia="Times New Roman"/>
          <w:sz w:val="24"/>
        </w:rPr>
        <w:t>She is $num years old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What is her age? She is 10 years old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What is her age?</w:t>
        <w:br/>
      </w:r>
      <w:r>
        <w:rPr>
          <w:rFonts w:ascii="Times New Roman" w:hAnsi="Times New Roman" w:eastAsia="Times New Roman"/>
          <w:sz w:val="24"/>
        </w:rPr>
        <w:t>She is 10 years old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264: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$team = "arsenal";</w:t>
        <w:br/>
      </w:r>
      <w:r>
        <w:rPr>
          <w:rFonts w:ascii="Times New Roman" w:hAnsi="Times New Roman" w:eastAsia="Times New Roman"/>
          <w:sz w:val="24"/>
        </w:rPr>
        <w:t>switch ($team) {</w:t>
        <w:br/>
      </w:r>
      <w:r>
        <w:rPr>
          <w:rFonts w:ascii="Times New Roman" w:hAnsi="Times New Roman" w:eastAsia="Times New Roman"/>
          <w:sz w:val="24"/>
        </w:rPr>
        <w:t>case "manu":</w:t>
        <w:br/>
      </w:r>
      <w:r>
        <w:rPr>
          <w:rFonts w:ascii="Times New Roman" w:hAnsi="Times New Roman" w:eastAsia="Times New Roman"/>
          <w:sz w:val="24"/>
        </w:rPr>
        <w:t>echo "I love man u";</w:t>
        <w:br/>
      </w:r>
      <w:r>
        <w:rPr>
          <w:rFonts w:ascii="Times New Roman" w:hAnsi="Times New Roman" w:eastAsia="Times New Roman"/>
          <w:sz w:val="24"/>
        </w:rPr>
        <w:t>case "arsenal":</w:t>
        <w:br/>
      </w:r>
      <w:r>
        <w:rPr>
          <w:rFonts w:ascii="Times New Roman" w:hAnsi="Times New Roman" w:eastAsia="Times New Roman"/>
          <w:sz w:val="24"/>
        </w:rPr>
        <w:t>echo "I love arsenal";</w:t>
        <w:br/>
      </w:r>
      <w:r>
        <w:rPr>
          <w:rFonts w:ascii="Times New Roman" w:hAnsi="Times New Roman" w:eastAsia="Times New Roman"/>
          <w:sz w:val="24"/>
        </w:rPr>
        <w:t>case "manc":</w:t>
        <w:br/>
      </w:r>
      <w:r>
        <w:rPr>
          <w:rFonts w:ascii="Times New Roman" w:hAnsi="Times New Roman" w:eastAsia="Times New Roman"/>
          <w:sz w:val="24"/>
        </w:rPr>
        <w:t>echo "I love manc"; }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I love arsenal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Error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I love arsenalI love manc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I love arsenalI love mancI love manu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265: Nếu $a = 12 thì câu lệnh sau: ($a == 12) ? 5 :</w:t>
        <w:br/>
      </w:r>
      <w:r>
        <w:rPr>
          <w:rFonts w:ascii="Times New Roman" w:hAnsi="Times New Roman" w:eastAsia="Times New Roman"/>
          <w:sz w:val="24"/>
        </w:rPr>
        <w:t>1 có kết quả là?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12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Error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5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266: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function calc($price, $tax="")</w:t>
        <w:br/>
      </w:r>
      <w:r>
        <w:rPr>
          <w:rFonts w:ascii="Times New Roman" w:hAnsi="Times New Roman" w:eastAsia="Times New Roman"/>
          <w:sz w:val="24"/>
        </w:rPr>
        <w:t>{</w:t>
        <w:br/>
      </w:r>
      <w:r>
        <w:rPr>
          <w:rFonts w:ascii="Times New Roman" w:hAnsi="Times New Roman" w:eastAsia="Times New Roman"/>
          <w:sz w:val="24"/>
        </w:rPr>
        <w:t>$total = $price + ($price * $tax);</w:t>
        <w:br/>
      </w:r>
      <w:r>
        <w:rPr>
          <w:rFonts w:ascii="Times New Roman" w:hAnsi="Times New Roman" w:eastAsia="Times New Roman"/>
          <w:sz w:val="24"/>
        </w:rPr>
        <w:t>echo "$total";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calc(42);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Error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42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84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267: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$op2 = "blabla";</w:t>
        <w:br/>
      </w:r>
      <w:r>
        <w:rPr>
          <w:rFonts w:ascii="Times New Roman" w:hAnsi="Times New Roman" w:eastAsia="Times New Roman"/>
          <w:sz w:val="24"/>
        </w:rPr>
        <w:t>function foo($op1)</w:t>
        <w:br/>
      </w:r>
      <w:r>
        <w:rPr>
          <w:rFonts w:ascii="Times New Roman" w:hAnsi="Times New Roman" w:eastAsia="Times New Roman"/>
          <w:sz w:val="24"/>
        </w:rPr>
        <w:t>{</w:t>
        <w:br/>
      </w:r>
      <w:r>
        <w:rPr>
          <w:rFonts w:ascii="Times New Roman" w:hAnsi="Times New Roman" w:eastAsia="Times New Roman"/>
          <w:sz w:val="24"/>
        </w:rPr>
        <w:t>echo $op1;</w:t>
        <w:br/>
      </w:r>
      <w:r>
        <w:rPr>
          <w:rFonts w:ascii="Times New Roman" w:hAnsi="Times New Roman" w:eastAsia="Times New Roman"/>
          <w:sz w:val="24"/>
        </w:rPr>
        <w:t>echo $op2;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foo("hello");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helloblabla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Error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hello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helloblablablabla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268: Trong PHP, hàm bắt đầu bởi __(2 dấu _)</w:t>
        <w:br/>
      </w:r>
      <w:r>
        <w:rPr>
          <w:rFonts w:ascii="Times New Roman" w:hAnsi="Times New Roman" w:eastAsia="Times New Roman"/>
          <w:sz w:val="24"/>
        </w:rPr>
        <w:t>được gọi là hàm..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Magic Function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Inbuilt Function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Default Function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User Defined Function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269: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function foo($msg)</w:t>
        <w:br/>
      </w:r>
      <w:r>
        <w:rPr>
          <w:rFonts w:ascii="Times New Roman" w:hAnsi="Times New Roman" w:eastAsia="Times New Roman"/>
          <w:sz w:val="24"/>
        </w:rPr>
        <w:t>{</w:t>
        <w:br/>
      </w:r>
      <w:r>
        <w:rPr>
          <w:rFonts w:ascii="Times New Roman" w:hAnsi="Times New Roman" w:eastAsia="Times New Roman"/>
          <w:sz w:val="24"/>
        </w:rPr>
        <w:t>echo "$msg";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$var1 = "foo";</w:t>
        <w:br/>
      </w:r>
      <w:r>
        <w:rPr>
          <w:rFonts w:ascii="Times New Roman" w:hAnsi="Times New Roman" w:eastAsia="Times New Roman"/>
          <w:sz w:val="24"/>
        </w:rPr>
        <w:t>$var1("will this work");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Error.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$msg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will this work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270: Rasmus Lerdorf, người tạo ra ngôn ngữ PHP</w:t>
        <w:br/>
      </w:r>
      <w:r>
        <w:rPr>
          <w:rFonts w:ascii="Times New Roman" w:hAnsi="Times New Roman" w:eastAsia="Times New Roman"/>
          <w:sz w:val="24"/>
        </w:rPr>
        <w:t>là người nước nào?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Úc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Ấn Độ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Greenland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Anh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271: Trong PHP, hàm nào được sử dụng để n•n 1</w:t>
        <w:br/>
      </w:r>
      <w:r>
        <w:rPr>
          <w:rFonts w:ascii="Times New Roman" w:hAnsi="Times New Roman" w:eastAsia="Times New Roman"/>
          <w:sz w:val="24"/>
        </w:rPr>
        <w:t>chuỗi?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zip_compress()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zip()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compress()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gzcompress()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272: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echo chr(52);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3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4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273: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echo ord ("hi");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106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103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104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209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274: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echo ucwords("i love my country");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I love my country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i love my Country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I love my Country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I Love My Country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275: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echo lcfirst("welcome to India");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welcome to India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welcome to india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Welcome to India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Welcome to india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276: Mảng PHP bắt đầu bởi phần tử có vị trí</w:t>
        <w:br/>
      </w:r>
      <w:r>
        <w:rPr>
          <w:rFonts w:ascii="Times New Roman" w:hAnsi="Times New Roman" w:eastAsia="Times New Roman"/>
          <w:sz w:val="24"/>
        </w:rPr>
        <w:t>__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-1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277: Trong PHP, hàm nào dùng để kiểm tra 1 đối</w:t>
        <w:br/>
      </w:r>
      <w:r>
        <w:rPr>
          <w:rFonts w:ascii="Times New Roman" w:hAnsi="Times New Roman" w:eastAsia="Times New Roman"/>
          <w:sz w:val="24"/>
        </w:rPr>
        <w:t>tượng có phải là mảng hay không?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this_array()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is_array()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do_array()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in_array()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278: Trong PHP, hàm nào dùng để thêm phần tử</w:t>
        <w:br/>
      </w:r>
      <w:r>
        <w:rPr>
          <w:rFonts w:ascii="Times New Roman" w:hAnsi="Times New Roman" w:eastAsia="Times New Roman"/>
          <w:sz w:val="24"/>
        </w:rPr>
        <w:t>vào cuối mảng?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array_unshift()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into_array()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inend_array()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array_push()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279: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$fruits = array ("apple", "orange",</w:t>
        <w:br/>
      </w:r>
      <w:r>
        <w:rPr>
          <w:rFonts w:ascii="Times New Roman" w:hAnsi="Times New Roman" w:eastAsia="Times New Roman"/>
          <w:sz w:val="24"/>
        </w:rPr>
        <w:t>"banana");</w:t>
        <w:br/>
      </w:r>
      <w:r>
        <w:rPr>
          <w:rFonts w:ascii="Times New Roman" w:hAnsi="Times New Roman" w:eastAsia="Times New Roman"/>
          <w:sz w:val="24"/>
        </w:rPr>
        <w:t>echo (next($fruits));</w:t>
        <w:br/>
      </w:r>
      <w:r>
        <w:rPr>
          <w:rFonts w:ascii="Times New Roman" w:hAnsi="Times New Roman" w:eastAsia="Times New Roman"/>
          <w:sz w:val="24"/>
        </w:rPr>
        <w:t>echo (next($fruits));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orangebanana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appleorange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orangeorange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appleapple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280: Trong PHP, hàm nào dùng để truy xuất tới</w:t>
        <w:br/>
      </w:r>
      <w:r>
        <w:rPr>
          <w:rFonts w:ascii="Times New Roman" w:hAnsi="Times New Roman" w:eastAsia="Times New Roman"/>
          <w:sz w:val="24"/>
        </w:rPr>
        <w:t>phần tử trước đó trong mảng?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last()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before()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prev()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previous()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281: Trong PHP, hàm nào sắp xếp mảng theo thứ</w:t>
        <w:br/>
      </w:r>
      <w:r>
        <w:rPr>
          <w:rFonts w:ascii="Times New Roman" w:hAnsi="Times New Roman" w:eastAsia="Times New Roman"/>
          <w:sz w:val="24"/>
        </w:rPr>
        <w:t>tự giảm dần?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sort()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asort()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rsort()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dsort()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282: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$fruits = array ("apple", "mango", "peach", "pear",</w:t>
        <w:br/>
      </w:r>
      <w:r>
        <w:rPr>
          <w:rFonts w:ascii="Times New Roman" w:hAnsi="Times New Roman" w:eastAsia="Times New Roman"/>
          <w:sz w:val="24"/>
        </w:rPr>
        <w:t>"orange");</w:t>
        <w:br/>
      </w:r>
      <w:r>
        <w:rPr>
          <w:rFonts w:ascii="Times New Roman" w:hAnsi="Times New Roman" w:eastAsia="Times New Roman"/>
          <w:sz w:val="24"/>
        </w:rPr>
        <w:t>$subset = array_slice ($fruits, 2);</w:t>
        <w:br/>
      </w:r>
      <w:r>
        <w:rPr>
          <w:rFonts w:ascii="Times New Roman" w:hAnsi="Times New Roman" w:eastAsia="Times New Roman"/>
          <w:sz w:val="24"/>
        </w:rPr>
        <w:t>print_r ($subset);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Array ( [0] =&gt; peach 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Array ( [0] =&gt; apple [1] =&gt; mango [2] =&gt; peach</w:t>
        <w:br/>
      </w:r>
      <w:r>
        <w:rPr>
          <w:rFonts w:ascii="Times New Roman" w:hAnsi="Times New Roman" w:eastAsia="Times New Roman"/>
          <w:sz w:val="24"/>
        </w:rPr>
        <w:t>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Array ( [0] =&gt; apple [1] =&gt; mango )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Array ( [0] =&gt; peach [1] =&gt; pear [2] =&gt;</w:t>
        <w:br/>
      </w:r>
      <w:r>
        <w:rPr>
          <w:rFonts w:ascii="Times New Roman" w:hAnsi="Times New Roman" w:eastAsia="Times New Roman"/>
          <w:color w:val="FF0000"/>
          <w:sz w:val="24"/>
        </w:rPr>
        <w:t>orange )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283: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$number = array ("4", "hello", 2);</w:t>
        <w:br/>
      </w:r>
      <w:r>
        <w:rPr>
          <w:rFonts w:ascii="Times New Roman" w:hAnsi="Times New Roman" w:eastAsia="Times New Roman"/>
          <w:sz w:val="24"/>
        </w:rPr>
        <w:t>echo (array_sum ($number));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4hello2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4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2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6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284: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$a = array(12, 5, 2);</w:t>
        <w:br/>
      </w:r>
      <w:r>
        <w:rPr>
          <w:rFonts w:ascii="Times New Roman" w:hAnsi="Times New Roman" w:eastAsia="Times New Roman"/>
          <w:sz w:val="24"/>
        </w:rPr>
        <w:t>echo(array_product($a));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024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120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010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060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285: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$people = array("Peter", "Susan",</w:t>
        <w:br/>
      </w:r>
      <w:r>
        <w:rPr>
          <w:rFonts w:ascii="Times New Roman" w:hAnsi="Times New Roman" w:eastAsia="Times New Roman"/>
          <w:sz w:val="24"/>
        </w:rPr>
        <w:t>"Edmund", "Lucy");</w:t>
        <w:br/>
      </w:r>
      <w:r>
        <w:rPr>
          <w:rFonts w:ascii="Times New Roman" w:hAnsi="Times New Roman" w:eastAsia="Times New Roman"/>
          <w:sz w:val="24"/>
        </w:rPr>
        <w:t>echo pos($people);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Lucy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Peter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Susan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Edmund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286: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define("GREETING","Hello you! How</w:t>
        <w:br/>
      </w:r>
      <w:r>
        <w:rPr>
          <w:rFonts w:ascii="Times New Roman" w:hAnsi="Times New Roman" w:eastAsia="Times New Roman"/>
          <w:sz w:val="24"/>
        </w:rPr>
        <w:t>are you today?");</w:t>
        <w:br/>
      </w:r>
      <w:r>
        <w:rPr>
          <w:rFonts w:ascii="Times New Roman" w:hAnsi="Times New Roman" w:eastAsia="Times New Roman"/>
          <w:sz w:val="24"/>
        </w:rPr>
        <w:t>echo constant("GREETING");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Hello you! How are you today?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GREETING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GREETING, Hello you! How are you today?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“GREETING”,”Hello you! How are you</w:t>
        <w:br/>
      </w:r>
      <w:r>
        <w:rPr>
          <w:rFonts w:ascii="Times New Roman" w:hAnsi="Times New Roman" w:eastAsia="Times New Roman"/>
          <w:sz w:val="24"/>
        </w:rPr>
        <w:t>today?”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287: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echo stripos("I love php, I love php too!","PHP");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3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7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8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10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288: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function mine($m)</w:t>
        <w:br/>
      </w:r>
      <w:r>
        <w:rPr>
          <w:rFonts w:ascii="Times New Roman" w:hAnsi="Times New Roman" w:eastAsia="Times New Roman"/>
          <w:sz w:val="24"/>
        </w:rPr>
        <w:t>{</w:t>
        <w:br/>
      </w:r>
      <w:r>
        <w:rPr>
          <w:rFonts w:ascii="Times New Roman" w:hAnsi="Times New Roman" w:eastAsia="Times New Roman"/>
          <w:sz w:val="24"/>
        </w:rPr>
        <w:t>if ($m &lt; 0)</w:t>
        <w:br/>
      </w:r>
      <w:r>
        <w:rPr>
          <w:rFonts w:ascii="Times New Roman" w:hAnsi="Times New Roman" w:eastAsia="Times New Roman"/>
          <w:sz w:val="24"/>
        </w:rPr>
        <w:t>echo "less than 0";</w:t>
        <w:br/>
      </w:r>
      <w:r>
        <w:rPr>
          <w:rFonts w:ascii="Times New Roman" w:hAnsi="Times New Roman" w:eastAsia="Times New Roman"/>
          <w:sz w:val="24"/>
        </w:rPr>
        <w:t>if ($m &gt;= 0)</w:t>
        <w:br/>
      </w:r>
      <w:r>
        <w:rPr>
          <w:rFonts w:ascii="Times New Roman" w:hAnsi="Times New Roman" w:eastAsia="Times New Roman"/>
          <w:sz w:val="24"/>
        </w:rPr>
        <w:t>echo "Not True";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mine(0);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less than 0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Not True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Không ra kết quả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289: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function 2myfunc()</w:t>
        <w:br/>
      </w:r>
      <w:r>
        <w:rPr>
          <w:rFonts w:ascii="Times New Roman" w:hAnsi="Times New Roman" w:eastAsia="Times New Roman"/>
          <w:sz w:val="24"/>
        </w:rPr>
        <w:t>{</w:t>
        <w:br/>
      </w:r>
      <w:r>
        <w:rPr>
          <w:rFonts w:ascii="Times New Roman" w:hAnsi="Times New Roman" w:eastAsia="Times New Roman"/>
          <w:sz w:val="24"/>
        </w:rPr>
        <w:t>echo "Hello World";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2myfunc();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Hello World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Không có kết quả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Có lỗi xảy ra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290: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function _func()</w:t>
        <w:br/>
      </w:r>
      <w:r>
        <w:rPr>
          <w:rFonts w:ascii="Times New Roman" w:hAnsi="Times New Roman" w:eastAsia="Times New Roman"/>
          <w:sz w:val="24"/>
        </w:rPr>
        <w:t>{</w:t>
        <w:br/>
      </w:r>
      <w:r>
        <w:rPr>
          <w:rFonts w:ascii="Times New Roman" w:hAnsi="Times New Roman" w:eastAsia="Times New Roman"/>
          <w:sz w:val="24"/>
        </w:rPr>
        <w:t>echo "Hello World";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_func();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Hello World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Không có kết quả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Có lỗi xảy ra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291: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function mine($num)</w:t>
        <w:br/>
      </w:r>
      <w:r>
        <w:rPr>
          <w:rFonts w:ascii="Times New Roman" w:hAnsi="Times New Roman" w:eastAsia="Times New Roman"/>
          <w:sz w:val="24"/>
        </w:rPr>
        <w:t>{</w:t>
        <w:br/>
      </w:r>
      <w:r>
        <w:rPr>
          <w:rFonts w:ascii="Times New Roman" w:hAnsi="Times New Roman" w:eastAsia="Times New Roman"/>
          <w:sz w:val="24"/>
        </w:rPr>
        <w:t>$num = 2 + $num;</w:t>
        <w:br/>
      </w:r>
      <w:r>
        <w:rPr>
          <w:rFonts w:ascii="Times New Roman" w:hAnsi="Times New Roman" w:eastAsia="Times New Roman"/>
          <w:sz w:val="24"/>
        </w:rPr>
        <w:t>echo $num;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mine(3);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3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$num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5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292: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function one($string)</w:t>
        <w:br/>
      </w:r>
      <w:r>
        <w:rPr>
          <w:rFonts w:ascii="Times New Roman" w:hAnsi="Times New Roman" w:eastAsia="Times New Roman"/>
          <w:sz w:val="24"/>
        </w:rPr>
        <w:t>{</w:t>
        <w:br/>
      </w:r>
      <w:r>
        <w:rPr>
          <w:rFonts w:ascii="Times New Roman" w:hAnsi="Times New Roman" w:eastAsia="Times New Roman"/>
          <w:sz w:val="24"/>
        </w:rPr>
        <w:t>echo "I am ". $String;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one("Batman");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I</w:t>
        <w:br/>
      </w:r>
      <w:r>
        <w:rPr>
          <w:rFonts w:ascii="Times New Roman" w:hAnsi="Times New Roman" w:eastAsia="Times New Roman"/>
          <w:sz w:val="24"/>
        </w:rPr>
        <w:t>am Batman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I am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Batman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Có lỗi xảy ra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293: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function colour()</w:t>
        <w:br/>
      </w:r>
      <w:r>
        <w:rPr>
          <w:rFonts w:ascii="Times New Roman" w:hAnsi="Times New Roman" w:eastAsia="Times New Roman"/>
          <w:sz w:val="24"/>
        </w:rPr>
        <w:t>{</w:t>
        <w:br/>
      </w:r>
      <w:r>
        <w:rPr>
          <w:rFonts w:ascii="Times New Roman" w:hAnsi="Times New Roman" w:eastAsia="Times New Roman"/>
          <w:sz w:val="24"/>
        </w:rPr>
        <w:t>$colors = array("red", "green", "blue",</w:t>
        <w:br/>
      </w:r>
      <w:r>
        <w:rPr>
          <w:rFonts w:ascii="Times New Roman" w:hAnsi="Times New Roman" w:eastAsia="Times New Roman"/>
          <w:sz w:val="24"/>
        </w:rPr>
        <w:t>"yellow");</w:t>
        <w:br/>
      </w:r>
      <w:r>
        <w:rPr>
          <w:rFonts w:ascii="Times New Roman" w:hAnsi="Times New Roman" w:eastAsia="Times New Roman"/>
          <w:sz w:val="24"/>
        </w:rPr>
        <w:t>foreach ($colors as $value)</w:t>
        <w:br/>
      </w:r>
      <w:r>
        <w:rPr>
          <w:rFonts w:ascii="Times New Roman" w:hAnsi="Times New Roman" w:eastAsia="Times New Roman"/>
          <w:sz w:val="24"/>
        </w:rPr>
        <w:t>{</w:t>
        <w:br/>
      </w:r>
      <w:r>
        <w:rPr>
          <w:rFonts w:ascii="Times New Roman" w:hAnsi="Times New Roman" w:eastAsia="Times New Roman"/>
          <w:sz w:val="24"/>
        </w:rPr>
        <w:t>echo "$value ".",";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colour();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red,green,blue,yellow,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green,blue,yellow,red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red,blue,yellow,green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red,green,yellow,blue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294: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function case()</w:t>
        <w:br/>
      </w:r>
      <w:r>
        <w:rPr>
          <w:rFonts w:ascii="Times New Roman" w:hAnsi="Times New Roman" w:eastAsia="Times New Roman"/>
          <w:sz w:val="24"/>
        </w:rPr>
        <w:t>{</w:t>
        <w:br/>
      </w:r>
      <w:r>
        <w:rPr>
          <w:rFonts w:ascii="Times New Roman" w:hAnsi="Times New Roman" w:eastAsia="Times New Roman"/>
          <w:sz w:val="24"/>
        </w:rPr>
        <w:t>ECHO "Hello World! ";</w:t>
        <w:br/>
      </w:r>
      <w:r>
        <w:rPr>
          <w:rFonts w:ascii="Times New Roman" w:hAnsi="Times New Roman" w:eastAsia="Times New Roman"/>
          <w:sz w:val="24"/>
        </w:rPr>
        <w:t>echo "Hello World! ";</w:t>
        <w:br/>
      </w:r>
      <w:r>
        <w:rPr>
          <w:rFonts w:ascii="Times New Roman" w:hAnsi="Times New Roman" w:eastAsia="Times New Roman"/>
          <w:sz w:val="24"/>
        </w:rPr>
        <w:t>EcHo "Hello World! ";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case();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Hello World!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Hello World! Hello World!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Hello World! Hello World! Hello World!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Tất cả đều sai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295: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function email()</w:t>
        <w:br/>
      </w:r>
      <w:r>
        <w:rPr>
          <w:rFonts w:ascii="Times New Roman" w:hAnsi="Times New Roman" w:eastAsia="Times New Roman"/>
          <w:sz w:val="24"/>
        </w:rPr>
        <w:t>{</w:t>
        <w:br/>
      </w:r>
      <w:r>
        <w:rPr>
          <w:rFonts w:ascii="Times New Roman" w:hAnsi="Times New Roman" w:eastAsia="Times New Roman"/>
          <w:sz w:val="24"/>
        </w:rPr>
        <w:t>$email = ’user@yahoo.com’;</w:t>
        <w:br/>
      </w:r>
      <w:r>
        <w:rPr>
          <w:rFonts w:ascii="Times New Roman" w:hAnsi="Times New Roman" w:eastAsia="Times New Roman"/>
          <w:sz w:val="24"/>
        </w:rPr>
        <w:t>$new = strstr($email, ‘@');</w:t>
        <w:br/>
      </w:r>
      <w:r>
        <w:rPr>
          <w:rFonts w:ascii="Times New Roman" w:hAnsi="Times New Roman" w:eastAsia="Times New Roman"/>
          <w:sz w:val="24"/>
        </w:rPr>
        <w:t>echo $new;</w:t>
        <w:br/>
      </w:r>
      <w:r>
        <w:rPr>
          <w:rFonts w:ascii="Times New Roman" w:hAnsi="Times New Roman" w:eastAsia="Times New Roman"/>
          <w:sz w:val="24"/>
        </w:rPr>
        <w:t>}</w:t>
        <w:br/>
      </w:r>
      <w:r>
        <w:rPr>
          <w:rFonts w:ascii="Times New Roman" w:hAnsi="Times New Roman" w:eastAsia="Times New Roman"/>
          <w:sz w:val="24"/>
        </w:rPr>
        <w:t>email();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user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user@yahoo.com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@yahoo.com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yahoo.com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296: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$x=0;</w:t>
        <w:br/>
      </w:r>
      <w:r>
        <w:rPr>
          <w:rFonts w:ascii="Times New Roman" w:hAnsi="Times New Roman" w:eastAsia="Times New Roman"/>
          <w:sz w:val="24"/>
        </w:rPr>
        <w:t>if ($x)</w:t>
        <w:br/>
      </w:r>
      <w:r>
        <w:rPr>
          <w:rFonts w:ascii="Times New Roman" w:hAnsi="Times New Roman" w:eastAsia="Times New Roman"/>
          <w:sz w:val="24"/>
        </w:rPr>
        <w:t>print "hi" ;</w:t>
        <w:br/>
      </w:r>
      <w:r>
        <w:rPr>
          <w:rFonts w:ascii="Times New Roman" w:hAnsi="Times New Roman" w:eastAsia="Times New Roman"/>
          <w:sz w:val="24"/>
        </w:rPr>
        <w:t>else</w:t>
        <w:br/>
      </w:r>
      <w:r>
        <w:rPr>
          <w:rFonts w:ascii="Times New Roman" w:hAnsi="Times New Roman" w:eastAsia="Times New Roman"/>
          <w:sz w:val="24"/>
        </w:rPr>
        <w:t>print "how are u";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how are u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hi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Error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No output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297: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$x=0;</w:t>
        <w:br/>
      </w:r>
      <w:r>
        <w:rPr>
          <w:rFonts w:ascii="Times New Roman" w:hAnsi="Times New Roman" w:eastAsia="Times New Roman"/>
          <w:sz w:val="24"/>
        </w:rPr>
        <w:t>if ($x == 0)</w:t>
        <w:br/>
      </w:r>
      <w:r>
        <w:rPr>
          <w:rFonts w:ascii="Times New Roman" w:hAnsi="Times New Roman" w:eastAsia="Times New Roman"/>
          <w:sz w:val="24"/>
        </w:rPr>
        <w:t>print "hi" ;</w:t>
        <w:br/>
      </w:r>
      <w:r>
        <w:rPr>
          <w:rFonts w:ascii="Times New Roman" w:hAnsi="Times New Roman" w:eastAsia="Times New Roman"/>
          <w:sz w:val="24"/>
        </w:rPr>
        <w:t>else</w:t>
        <w:br/>
      </w:r>
      <w:r>
        <w:rPr>
          <w:rFonts w:ascii="Times New Roman" w:hAnsi="Times New Roman" w:eastAsia="Times New Roman"/>
          <w:sz w:val="24"/>
        </w:rPr>
        <w:t>print "how are u";</w:t>
        <w:br/>
      </w:r>
      <w:r>
        <w:rPr>
          <w:rFonts w:ascii="Times New Roman" w:hAnsi="Times New Roman" w:eastAsia="Times New Roman"/>
          <w:sz w:val="24"/>
        </w:rPr>
        <w:t>print "hello"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how are uhello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B. hihello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hi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No output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298: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$x = 0;</w:t>
        <w:br/>
      </w:r>
      <w:r>
        <w:rPr>
          <w:rFonts w:ascii="Times New Roman" w:hAnsi="Times New Roman" w:eastAsia="Times New Roman"/>
          <w:sz w:val="24"/>
        </w:rPr>
        <w:t>if ($x == 1)</w:t>
        <w:br/>
      </w:r>
      <w:r>
        <w:rPr>
          <w:rFonts w:ascii="Times New Roman" w:hAnsi="Times New Roman" w:eastAsia="Times New Roman"/>
          <w:sz w:val="24"/>
        </w:rPr>
        <w:t>if ($x &gt;= 0)</w:t>
        <w:br/>
      </w:r>
      <w:r>
        <w:rPr>
          <w:rFonts w:ascii="Times New Roman" w:hAnsi="Times New Roman" w:eastAsia="Times New Roman"/>
          <w:sz w:val="24"/>
        </w:rPr>
        <w:t>print "true";</w:t>
        <w:br/>
      </w:r>
      <w:r>
        <w:rPr>
          <w:rFonts w:ascii="Times New Roman" w:hAnsi="Times New Roman" w:eastAsia="Times New Roman"/>
          <w:sz w:val="24"/>
        </w:rPr>
        <w:t>else</w:t>
        <w:br/>
      </w:r>
      <w:r>
        <w:rPr>
          <w:rFonts w:ascii="Times New Roman" w:hAnsi="Times New Roman" w:eastAsia="Times New Roman"/>
          <w:sz w:val="24"/>
        </w:rPr>
        <w:t>print "false";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true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false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error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D. Không có kết quả in ra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299: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$a = 1;</w:t>
        <w:br/>
      </w:r>
      <w:r>
        <w:rPr>
          <w:rFonts w:ascii="Times New Roman" w:hAnsi="Times New Roman" w:eastAsia="Times New Roman"/>
          <w:sz w:val="24"/>
        </w:rPr>
        <w:t>if (echo $a)</w:t>
        <w:br/>
      </w:r>
      <w:r>
        <w:rPr>
          <w:rFonts w:ascii="Times New Roman" w:hAnsi="Times New Roman" w:eastAsia="Times New Roman"/>
          <w:sz w:val="24"/>
        </w:rPr>
        <w:t>print "True";</w:t>
        <w:br/>
      </w:r>
      <w:r>
        <w:rPr>
          <w:rFonts w:ascii="Times New Roman" w:hAnsi="Times New Roman" w:eastAsia="Times New Roman"/>
          <w:sz w:val="24"/>
        </w:rPr>
        <w:t>else</w:t>
        <w:br/>
      </w:r>
      <w:r>
        <w:rPr>
          <w:rFonts w:ascii="Times New Roman" w:hAnsi="Times New Roman" w:eastAsia="Times New Roman"/>
          <w:sz w:val="24"/>
        </w:rPr>
        <w:t>print "False";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A. true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false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C. Xảy ra lỗi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Không có kết quả trả về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Câu 300: Kết quả của đoạn code dưới đây là?</w:t>
        <w:br/>
      </w:r>
      <w:r>
        <w:rPr>
          <w:rFonts w:ascii="Times New Roman" w:hAnsi="Times New Roman" w:eastAsia="Times New Roman"/>
          <w:sz w:val="24"/>
        </w:rPr>
        <w:t>&lt;?php</w:t>
        <w:br/>
      </w:r>
      <w:r>
        <w:rPr>
          <w:rFonts w:ascii="Times New Roman" w:hAnsi="Times New Roman" w:eastAsia="Times New Roman"/>
          <w:sz w:val="24"/>
        </w:rPr>
        <w:t>$a = 1;</w:t>
        <w:br/>
      </w:r>
      <w:r>
        <w:rPr>
          <w:rFonts w:ascii="Times New Roman" w:hAnsi="Times New Roman" w:eastAsia="Times New Roman"/>
          <w:sz w:val="24"/>
        </w:rPr>
        <w:t>if (print $a)</w:t>
        <w:br/>
      </w:r>
      <w:r>
        <w:rPr>
          <w:rFonts w:ascii="Times New Roman" w:hAnsi="Times New Roman" w:eastAsia="Times New Roman"/>
          <w:sz w:val="24"/>
        </w:rPr>
        <w:t>print "True";</w:t>
        <w:br/>
      </w:r>
      <w:r>
        <w:rPr>
          <w:rFonts w:ascii="Times New Roman" w:hAnsi="Times New Roman" w:eastAsia="Times New Roman"/>
          <w:sz w:val="24"/>
        </w:rPr>
        <w:t>else</w:t>
        <w:br/>
      </w:r>
      <w:r>
        <w:rPr>
          <w:rFonts w:ascii="Times New Roman" w:hAnsi="Times New Roman" w:eastAsia="Times New Roman"/>
          <w:sz w:val="24"/>
        </w:rPr>
        <w:t>print "False";</w:t>
        <w:br/>
      </w:r>
      <w:r>
        <w:rPr>
          <w:rFonts w:ascii="Times New Roman" w:hAnsi="Times New Roman" w:eastAsia="Times New Roman"/>
          <w:sz w:val="24"/>
        </w:rPr>
        <w:t>?&gt;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color w:val="FF0000"/>
          <w:sz w:val="24"/>
        </w:rPr>
        <w:t>A. 1True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B. False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C. Có lỗi xảy ra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4"/>
        </w:rPr>
        <w:t>D. Màn hình trắng</w:t>
      </w:r>
    </w:p>
    <w:sectPr w:rsidR="00E544E8" w:rsidRPr="00842505" w:rsidSect="00034616">
      <w:pgSz w:w="11906" w:h="16838"/>
      <w:pgMar w:top="1134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028995">
    <w:abstractNumId w:val="8"/>
  </w:num>
  <w:num w:numId="2" w16cid:durableId="1661736443">
    <w:abstractNumId w:val="6"/>
  </w:num>
  <w:num w:numId="3" w16cid:durableId="1722434994">
    <w:abstractNumId w:val="5"/>
  </w:num>
  <w:num w:numId="4" w16cid:durableId="848761887">
    <w:abstractNumId w:val="4"/>
  </w:num>
  <w:num w:numId="5" w16cid:durableId="1696149150">
    <w:abstractNumId w:val="7"/>
  </w:num>
  <w:num w:numId="6" w16cid:durableId="926966332">
    <w:abstractNumId w:val="3"/>
  </w:num>
  <w:num w:numId="7" w16cid:durableId="894855304">
    <w:abstractNumId w:val="2"/>
  </w:num>
  <w:num w:numId="8" w16cid:durableId="1692221366">
    <w:abstractNumId w:val="1"/>
  </w:num>
  <w:num w:numId="9" w16cid:durableId="807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37EB"/>
    <w:rsid w:val="00842505"/>
    <w:rsid w:val="009D00AD"/>
    <w:rsid w:val="00AA1D8D"/>
    <w:rsid w:val="00B47730"/>
    <w:rsid w:val="00C00267"/>
    <w:rsid w:val="00CB0664"/>
    <w:rsid w:val="00E544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27BEE6"/>
  <w14:defaultImageDpi w14:val="300"/>
  <w15:docId w15:val="{BA4E6F8F-517C-483B-A4D6-F600001A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pPr>
      <w:spacing w:after="40" w:line="240" w:lineRule="auto"/>
    </w:pPr>
    <w:rPr>
      <w:b/>
      <w:sz w:val="26"/>
    </w:rPr>
  </w:style>
  <w:style w:type="paragraph" w:customStyle="1" w:styleId="QuestionStyle">
    <w:name w:val="QuestionStyle"/>
    <w:basedOn w:val="Normal"/>
    <w:pPr>
      <w:spacing w:after="40" w:line="240" w:lineRule="auto"/>
    </w:pPr>
    <w:rPr>
      <w:b/>
      <w:sz w:val="25"/>
    </w:rPr>
  </w:style>
  <w:style w:type="paragraph" w:customStyle="1" w:styleId="OptionStyle">
    <w:name w:val="OptionStyle"/>
    <w:basedOn w:val="Normal"/>
    <w:pPr>
      <w:spacing w:after="40" w:line="240" w:lineRule="auto"/>
    </w:pPr>
  </w:style>
  <w:style w:type="paragraph" w:customStyle="1" w:styleId="NoteStyle">
    <w:name w:val="NoteStyle"/>
    <w:basedOn w:val="Normal"/>
    <w:pPr>
      <w:spacing w:after="40" w:line="240" w:lineRule="auto"/>
    </w:pPr>
    <w:rPr>
      <w:i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37</Pages>
  <Words>4528</Words>
  <Characters>25812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Anh</cp:lastModifiedBy>
  <cp:revision>3</cp:revision>
  <dcterms:created xsi:type="dcterms:W3CDTF">2013-12-23T23:15:00Z</dcterms:created>
  <dcterms:modified xsi:type="dcterms:W3CDTF">2026-04-16T07:17:00Z</dcterms:modified>
  <cp:category/>
</cp:coreProperties>
</file>